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40화 — 부족 회의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다시 혼자</w:t>
      </w:r>
    </w:p>
    <w:p>
      <w:r>
        <w:rPr>
          <w:rFonts w:ascii="맑은 고딕" w:hAnsi="맑은 고딕" w:eastAsia="맑은 고딕"/>
          <w:b w:val="0"/>
          <w:i w:val="0"/>
        </w:rPr>
        <w:t>청사 외곽 한층 더 먼 자리, 작은 숲의 한 자리. 자기와 리나가 짧게 자리 잡고 있었다. 새벽 빛이 한층 더 짙어지고, 풀밭의 결이 따뜻해지는 시각.</w:t>
      </w:r>
    </w:p>
    <w:p>
      <w:r>
        <w:rPr>
          <w:rFonts w:ascii="맑은 고딕" w:hAnsi="맑은 고딕" w:eastAsia="맑은 고딕"/>
          <w:b w:val="0"/>
          <w:i w:val="0"/>
        </w:rPr>
        <w:t>리나가 자기 한 사람의 손을 짧게 한 호흡 잡았다. 그녀의 결이 한 박자 단단했지만, 한 호흡의 끝자리에 떨림이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"…리온. 한 가지 풀어 놓을 자료 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"…자기는 한 호흡 의회의 결로 — 자료원의 결정에 한 자리 어긋난 결의 양식. 학자에게 활을 풀어낸 결과 — 의회 평의회의 결로 한 호흡 — 자기 결의 자료원 자세를 한 자리에서 푸는 결정. — 파면."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평소 그녀의 결의 본 자리 — 의회 순찰대 자료원의 자세 — 가, 자기 한 사람의 결을 받쳐 주는 결정의 결과로 한 자리에서 풀려나가는 결의 양식.</w:t>
      </w:r>
    </w:p>
    <w:p>
      <w:r>
        <w:rPr>
          <w:rFonts w:ascii="맑은 고딕" w:hAnsi="맑은 고딕" w:eastAsia="맑은 고딕"/>
          <w:b w:val="0"/>
          <w:i w:val="0"/>
        </w:rPr>
        <w:t>"…리나 누나. — 자기 한 사람 때문에 — "</w:t>
      </w:r>
    </w:p>
    <w:p>
      <w:r>
        <w:rPr>
          <w:rFonts w:ascii="맑은 고딕" w:hAnsi="맑은 고딕" w:eastAsia="맑은 고딕"/>
          <w:b w:val="0"/>
          <w:i w:val="0"/>
        </w:rPr>
        <w:t>"…— 자기 결로 풀어 놓은 결정이지. 너 한 사람 때문에 아닌, 자기 결의 본 자리에서 풀어낸 결의 양식. — 의회의 결이 한 자리에서 흔들리던 결의 자세 — 자기 결로 한 호흡 뒤집고 싶었어."</w:t>
      </w:r>
    </w:p>
    <w:p>
      <w:r>
        <w:rPr>
          <w:rFonts w:ascii="맑은 고딕" w:hAnsi="맑은 고딕" w:eastAsia="맑은 고딕"/>
          <w:b w:val="0"/>
          <w:i w:val="0"/>
        </w:rPr>
        <w:t>리나의 결이 한 박자 무거웠지만, 한 호흡 더 또렷한 자세였다. 평소 그녀의 결로는 안 보이던 결의 깊이.</w:t>
      </w:r>
    </w:p>
    <w:p>
      <w:r>
        <w:rPr>
          <w:rFonts w:ascii="맑은 고딕" w:hAnsi="맑은 고딕" w:eastAsia="맑은 고딕"/>
          <w:b w:val="0"/>
          <w:i w:val="0"/>
        </w:rPr>
        <w:t>자기 한 사람이 깊게 머리를 숙였다. 자기 가슴 한 자리에 무게와 따뜻함이 같이 자리 잡고 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리나가 자기 가방에서 양피지 한 장을 한 호흡 꺼냈다. 평소 그녀의 결로는 안 풀던 결의 자세.</w:t>
      </w:r>
    </w:p>
    <w:p>
      <w:r>
        <w:rPr>
          <w:rFonts w:ascii="맑은 고딕" w:hAnsi="맑은 고딕" w:eastAsia="맑은 고딕"/>
          <w:b w:val="0"/>
          <w:i w:val="0"/>
        </w:rPr>
        <w:t>"…— 의회 자료원의 결로 풀어 놓은 마지막 자료. 그라디안의 결정 — 한 사이클 안에 — 마경 안의 결의 한 자리에 자기 한 사람의 결과 같이 풀려고 하는 결의 양식. — 자기 결로 너에게."</w:t>
      </w:r>
    </w:p>
    <w:p>
      <w:r>
        <w:rPr>
          <w:rFonts w:ascii="맑은 고딕" w:hAnsi="맑은 고딕" w:eastAsia="맑은 고딕"/>
          <w:b w:val="0"/>
          <w:i w:val="0"/>
        </w:rPr>
        <w:t>자료의 위에 그라디안의 손글씨가 적혀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리온에게. 자기 결로 풀어낸 결정 — 받아들여. 600년 봉인의 결을 한 자리에 풀어내는 결의 양식 — 자기 결로 한 사람의 결로 풀어내는 결의 자세가 아니라, 한 가족의 결로 풀어내야 결정. — 자기 형제 — 그의 결정의 자료. 한 사이클 후 — 자기 결로 너에게 풀어 보낼 결의 자세.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한 가족의 결 — 자기 한 사람의 결만으로 풀어낼 자료가 아닌 결의 양식. 600년 봉인의 결 안에서 자리 잡고 있는 마도서의 첫 저자 — 그라디안의 형제 — 의 결을 풀어내려면, 자기 한 사람의 결의 옆자리에 한층 더의 결이 자리 잡아야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의회의 한 마디</w:t>
      </w:r>
    </w:p>
    <w:p>
      <w:r>
        <w:rPr>
          <w:rFonts w:ascii="맑은 고딕" w:hAnsi="맑은 고딕" w:eastAsia="맑은 고딕"/>
          <w:b w:val="0"/>
          <w:i w:val="0"/>
        </w:rPr>
        <w:t>자기와 리나가 자리 잡은 숲의 한 자리에서, 한 박자 후 그림자가 자리 잡았다. 평소 자기 결로는 짚이던 자세 — 그림자단의 결, 솔란이었다.</w:t>
      </w:r>
    </w:p>
    <w:p>
      <w:r>
        <w:rPr>
          <w:rFonts w:ascii="맑은 고딕" w:hAnsi="맑은 고딕" w:eastAsia="맑은 고딕"/>
          <w:b w:val="0"/>
          <w:i w:val="0"/>
        </w:rPr>
        <w:t>"…리온, 리나. — 자기들 결로 한 호흡 마지막 자료를 한 자리에 풀어 줄 자세."</w:t>
      </w:r>
    </w:p>
    <w:p>
      <w:r>
        <w:rPr>
          <w:rFonts w:ascii="맑은 고딕" w:hAnsi="맑은 고딕" w:eastAsia="맑은 고딕"/>
          <w:b w:val="0"/>
          <w:i w:val="0"/>
        </w:rPr>
        <w:t>리나의 결이 한 박자 단단했다.</w:t>
      </w:r>
    </w:p>
    <w:p>
      <w:r>
        <w:rPr>
          <w:rFonts w:ascii="맑은 고딕" w:hAnsi="맑은 고딕" w:eastAsia="맑은 고딕"/>
          <w:b w:val="0"/>
          <w:i w:val="0"/>
        </w:rPr>
        <w:t>"…솔란. — 의회의 결정?"</w:t>
      </w:r>
    </w:p>
    <w:p>
      <w:r>
        <w:rPr>
          <w:rFonts w:ascii="맑은 고딕" w:hAnsi="맑은 고딕" w:eastAsia="맑은 고딕"/>
          <w:b w:val="0"/>
          <w:i w:val="0"/>
        </w:rPr>
        <w:t>"…— 평의회 결의 한 자리. 리나 — 자료원 자세 풀음. 한 사이클 동안 의회 청사 한 자리 출입 못 함. 그러나 — 처치의 결정이 아닌, 부단의 결의 양식이지."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 평소 의회 자료원의 결의 본 자리에서, 풀려나간 결의 양식. 그러나 — 처치의 결이 아닌 결의 자세 — 미르시엘 의장의 결정이 한 호흡 그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"…한 가지 더. 오르베인 학자 — 살아 있어. — 어깨의 결 — 의회 의무관의 결로 받아낸 결의 자세. 그러나 — 학술원의 결로 한 호흡 — 240년 학자의 결의 본 자리에서 풀려나가는 결정. 그의 결로는 — 한 호흡 흔들린 결의 양식이지."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240년 학자의 결 — 자기 부모의 결의 자료를 자리에 자리 잡게 했던 결. 그 결의 본 자리에서 풀려나가는 결의 자세. 자기 한 사람의 결정의 무거운 결과.</w:t>
      </w:r>
    </w:p>
    <w:p>
      <w:r>
        <w:rPr>
          <w:rFonts w:ascii="맑은 고딕" w:hAnsi="맑은 고딕" w:eastAsia="맑은 고딕"/>
          <w:b w:val="0"/>
          <w:i w:val="0"/>
        </w:rPr>
        <w:t>솔란이 짧게 머리를 숙였다. 평소 그림자단의 결로는 안 풀던 결의 한 마디.</w:t>
      </w:r>
    </w:p>
    <w:p>
      <w:r>
        <w:rPr>
          <w:rFonts w:ascii="맑은 고딕" w:hAnsi="맑은 고딕" w:eastAsia="맑은 고딕"/>
          <w:b w:val="0"/>
          <w:i w:val="0"/>
        </w:rPr>
        <w:t>"…리온, 리나. — 자기들 그림자단의 결로 자기들의 결을 한 자리에 받쳐 줄 자세. 한 사이클 안에 — 산맥의 결의 자리에 자료원 한 자리 보낼게. — 자기들 결의 한 자리에 같이 자리 잡을 결의 양식."</w:t>
      </w:r>
    </w:p>
    <w:p>
      <w:r>
        <w:rPr>
          <w:rFonts w:ascii="맑은 고딕" w:hAnsi="맑은 고딕" w:eastAsia="맑은 고딕"/>
          <w:b w:val="0"/>
          <w:i w:val="0"/>
        </w:rPr>
        <w:t>자기 한 사람이 깊게 머리를 숙였다.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피오나의 결</w:t>
      </w:r>
    </w:p>
    <w:p>
      <w:r>
        <w:rPr>
          <w:rFonts w:ascii="맑은 고딕" w:hAnsi="맑은 고딕" w:eastAsia="맑은 고딕"/>
          <w:b w:val="0"/>
          <w:i w:val="0"/>
        </w:rPr>
        <w:t>자기와 리나가 청사 외곽의 결을 한 호흡 더 멀리 한 자리 옮긴 자리. 작은 마을 한 자리에서, 짧게 자리 잡았다. 평소 회목의 결과 다른 결 — 한층 더 작은 자세.</w:t>
      </w:r>
    </w:p>
    <w:p>
      <w:r>
        <w:rPr>
          <w:rFonts w:ascii="맑은 고딕" w:hAnsi="맑은 고딕" w:eastAsia="맑은 고딕"/>
          <w:b w:val="0"/>
          <w:i w:val="0"/>
        </w:rPr>
        <w:t>마을 한 자리에 메시지 새가 자리 잡고 있었다. 평소 회색이빨의 결로 풀던 결의 양식 — 발목에 작은 두루마리.</w:t>
      </w:r>
    </w:p>
    <w:p>
      <w:r>
        <w:rPr>
          <w:rFonts w:ascii="맑은 고딕" w:hAnsi="맑은 고딕" w:eastAsia="맑은 고딕"/>
          <w:b w:val="0"/>
          <w:i w:val="0"/>
        </w:rPr>
        <w:t>리온이 한 박자 짧게 그 두루마리를 풀었다. 피오나의 손글씨.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리온. 의회의 자료가 한 호흡 회목에 닿았어. 자기 결의 옆자리에 — 마우엘의 결과 자리 잡고 있어. — 우리 새 단의 결정이 자리 잡았어. 산맥 동맹 — 그룬드의 결로 자기를 받쳐 줄 자세. — 마경 측의 결이 한 호흡 산맥의 결을 한 자리에 무겁게 자리 잡고 있어. 자기 결로 한 호흡 — 산맥에 같이 자리 잡을 자세 있으면, 자기 결로 받쳐 줄게. — 자기 결로 한 호흡 결정해.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가벼워졌다. 평소 피오나의 결로는 — 한 사이클의 결정의 양식 — 자기 한 사람의 결을 받쳐 주는 결의 자세 — 가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"…산맥 — 그룬드의 결의 자리. 600년 마경의 결과 한 자리에서 마주 받는 결의 양식이지. 자기 결로 한 호흡 — 더 깊은 자라기를 한 자리 풀어낼 결의 자료가 한 자리 자리 잡고 있을 자세."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짧게 머리를 끄덕였다. 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산맥 동맹 — 그룬드의 결. 마경 변경과 한 자리 가까운 결의 자리. 본 비타 페이지의 결의 자라기. 600년 봉인의 결의 더 깊은 자료.</w:t>
      </w:r>
    </w:p>
    <w:p>
      <w:r>
        <w:rPr>
          <w:rFonts w:ascii="맑은 고딕" w:hAnsi="맑은 고딕" w:eastAsia="맑은 고딕"/>
          <w:b w:val="0"/>
          <w:i w:val="0"/>
        </w:rPr>
        <w:t>"…리나 누나. — 산맥으로 가요."</w:t>
      </w:r>
    </w:p>
    <w:p>
      <w:r>
        <w:rPr>
          <w:rFonts w:ascii="맑은 고딕" w:hAnsi="맑은 고딕" w:eastAsia="맑은 고딕"/>
          <w:b w:val="0"/>
          <w:i w:val="0"/>
        </w:rPr>
        <w:t>"…받아들이지."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마지막 한 마디</w:t>
      </w:r>
    </w:p>
    <w:p>
      <w:r>
        <w:rPr>
          <w:rFonts w:ascii="맑은 고딕" w:hAnsi="맑은 고딕" w:eastAsia="맑은 고딕"/>
          <w:b w:val="0"/>
          <w:i w:val="0"/>
        </w:rPr>
        <w:t>마을 한 자리에서 자기와 리나가 한 호흡 잠을 청한 저녁. 자기 한 사람이 깊게 호흡을 골랐다. 자기 가슴 한 자리에 자료들이 한 가지씩 자리 잡고 있었다.</w:t>
      </w:r>
    </w:p>
    <w:p>
      <w:r>
        <w:rPr>
          <w:rFonts w:ascii="맑은 고딕" w:hAnsi="맑은 고딕" w:eastAsia="맑은 고딕"/>
          <w:b w:val="0"/>
          <w:i w:val="0"/>
        </w:rPr>
        <w:t>세실리아의 단검 — 회목 떠나기 전 자기 첫 한 사람의 결의 양식.</w:t>
      </w:r>
    </w:p>
    <w:p>
      <w:r>
        <w:rPr>
          <w:rFonts w:ascii="맑은 고딕" w:hAnsi="맑은 고딕" w:eastAsia="맑은 고딕"/>
          <w:b w:val="0"/>
          <w:i w:val="0"/>
        </w:rPr>
        <w:t>카드윈의 한 마디 — 살아 있는 결로 자라가.</w:t>
      </w:r>
    </w:p>
    <w:p>
      <w:r>
        <w:rPr>
          <w:rFonts w:ascii="맑은 고딕" w:hAnsi="맑은 고딕" w:eastAsia="맑은 고딕"/>
          <w:b w:val="0"/>
          <w:i w:val="0"/>
        </w:rPr>
        <w:t>어머니의 한 마디 — 살아라.</w:t>
      </w:r>
    </w:p>
    <w:p>
      <w:r>
        <w:rPr>
          <w:rFonts w:ascii="맑은 고딕" w:hAnsi="맑은 고딕" w:eastAsia="맑은 고딕"/>
          <w:b w:val="0"/>
          <w:i w:val="0"/>
        </w:rPr>
        <w:t>셰일라의 화살촉, 마롱의 약초.</w:t>
      </w:r>
    </w:p>
    <w:p>
      <w:r>
        <w:rPr>
          <w:rFonts w:ascii="맑은 고딕" w:hAnsi="맑은 고딕" w:eastAsia="맑은 고딕"/>
          <w:b w:val="0"/>
          <w:i w:val="0"/>
        </w:rPr>
        <w:t>피오나의 약속 — 너 한 사람만은 한 호흡에 안 잃을게.</w:t>
      </w:r>
    </w:p>
    <w:p>
      <w:r>
        <w:rPr>
          <w:rFonts w:ascii="맑은 고딕" w:hAnsi="맑은 고딕" w:eastAsia="맑은 고딕"/>
          <w:b w:val="0"/>
          <w:i w:val="0"/>
        </w:rPr>
        <w:t>리나의 엘프어 한 줄 — 옆자리에 같이 자라가는 결정.</w:t>
      </w:r>
    </w:p>
    <w:p>
      <w:r>
        <w:rPr>
          <w:rFonts w:ascii="맑은 고딕" w:hAnsi="맑은 고딕" w:eastAsia="맑은 고딕"/>
          <w:b w:val="0"/>
          <w:i w:val="0"/>
        </w:rPr>
        <w:t>미라단의 자료 — 카드윈이 30년 동안 한 호흡 보호자세.</w:t>
      </w:r>
    </w:p>
    <w:p>
      <w:r>
        <w:rPr>
          <w:rFonts w:ascii="맑은 고딕" w:hAnsi="맑은 고딕" w:eastAsia="맑은 고딕"/>
          <w:b w:val="0"/>
          <w:i w:val="0"/>
        </w:rPr>
        <w:t>오르베인의 양피지 — 자기 부모의 결의 자료. (리나가 청사에서 한 호흡 챙겨 가지고 나온 결.)</w:t>
      </w:r>
    </w:p>
    <w:p>
      <w:r>
        <w:rPr>
          <w:rFonts w:ascii="맑은 고딕" w:hAnsi="맑은 고딕" w:eastAsia="맑은 고딕"/>
          <w:b w:val="0"/>
          <w:i w:val="0"/>
        </w:rPr>
        <w:t>그라디안의 자료 — 한 가족의 결로 풀어낼 봉인의 결.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 평소 자기 결의 양식과 다른 결 — 짧은 자세.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청사 떠남 끝. 리나 — 의회 파면. 같이 산맥으로. 그라디안 — 한 가족의 결로 풀어낼 봉인의 결의 자료. 자기 부모의 결 — 노학자의 자료에 자리 잡고 있던 결. 산맥 — 피오나, 마우엘, 그룬드의 결이 자리 잡고 있는 결의 자세. 자기 결로 한 호흡 자라가는 결의 다음 자리.</w:t>
      </w:r>
    </w:p>
    <w:p>
      <w:r>
        <w:rPr>
          <w:rFonts w:ascii="맑은 고딕" w:hAnsi="맑은 고딕" w:eastAsia="맑은 고딕"/>
          <w:b w:val="0"/>
          <w:i w:val="0"/>
        </w:rPr>
        <w:t>마을의 별이 자기들의 자리에 다시 섰다. 자기 한 사람의 가슴 한 자리에 무게가 자리 잡고 있었지만, 그 무게의 옆자리에 받쳐 주는 자료들이 자리 잡고 있었다. 한 호흡 혼자가 아닌 양식이었다.</w:t>
      </w:r>
    </w:p>
    <w:p>
      <w:r>
        <w:rPr>
          <w:rFonts w:ascii="맑은 고딕" w:hAnsi="맑은 고딕" w:eastAsia="맑은 고딕"/>
          <w:b w:val="0"/>
          <w:i w:val="0"/>
        </w:rPr>
        <w:t>리나가 짧게 자기 손을 잡았다. 평소 그녀의 결로는 풀지 않던 자세였다. 마을의 결이 자리 잡고 있었지만, 자기 한 사람의 결은 천천히 자리를 옮겨가고 있었다. 산맥의 결의 자리로.</w:t>
      </w:r>
    </w:p>
    <w:p>
      <w:r>
        <w:rPr>
          <w:rFonts w:ascii="맑은 고딕" w:hAnsi="맑은 고딕" w:eastAsia="맑은 고딕"/>
          <w:b w:val="0"/>
          <w:i w:val="0"/>
        </w:rPr>
        <w:t>마지막 자료를 한층 더 챙겼다. 의회 학자가 회의실에서 풀어 놓은 양피지 묶음 — 자기 부모에 관한 240년의 추적 자료. 리나가 한 호흡 청사 자료실의 결을 흔들면서 한 자리 챙겨 가지고 나온 결이었다. 자기 한 사람이 짚지 못하던 자기 부모의 결의 자료가, 한 자리에 자기 손에 자리 잡은 결의 양식.</w:t>
      </w:r>
    </w:p>
    <w:p>
      <w:r>
        <w:rPr>
          <w:rFonts w:ascii="맑은 고딕" w:hAnsi="맑은 고딕" w:eastAsia="맑은 고딕"/>
          <w:b w:val="0"/>
          <w:i w:val="0"/>
        </w:rPr>
        <w:t>산맥까지의 길은 닷새. 마경 변경의 결과 한 자리에서 마주 받는 결의 거리. 자기 본 벤투스의 결로는 한 호흡에 못 자리 잡는 자세 — 한 사이클씩 짚어 가야 할 결의 양식.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한 사이클은 같이 걸어. 자기 결의 자라남이 한 호흡 — 본 벤투스의 결을 한 자리 더 깊은 결로 자리 잡게 하는 결의 양식이지."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평소 한 사이클의 자라기가 조금씩 자리 잡아 가던 결의 양식 — 옆자리에 한 사람의 결이 자리 잡은 결과로, 한 박자 다른 결로 한 호흡 자라가는 결의 자세.</w:t>
      </w:r>
    </w:p>
    <w:p>
      <w:r>
        <w:rPr>
          <w:rFonts w:ascii="맑은 고딕" w:hAnsi="맑은 고딕" w:eastAsia="맑은 고딕"/>
          <w:b w:val="0"/>
          <w:i w:val="0"/>
        </w:rPr>
        <w:t>자기 가슴 한 자리에 카드윈의 한 마디가 자리 잡았다. 살아 있는 결로 자라가. 자기 어머니의 한 마디 옆자리에. 그리고 — 새로 자리 잡은 결의 자세 — 한 사람의 결의 옆자리에 같이 자라가는 결의 양식이, 자기 한 사람의 결의 더 깊은 자리 잡고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