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21화 — 두 번째 화살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번째 화살</w:t>
      </w:r>
    </w:p>
    <w:p>
      <w:r>
        <w:rPr>
          <w:rFonts w:ascii="맑은 고딕" w:hAnsi="맑은 고딕" w:eastAsia="맑은 고딕"/>
          <w:b w:val="0"/>
          <w:i w:val="0"/>
        </w:rPr>
        <w:t>리나의 두 번째 마나 화살이 시위를 떠났다.</w:t>
      </w:r>
    </w:p>
    <w:p>
      <w:r>
        <w:rPr>
          <w:rFonts w:ascii="맑은 고딕" w:hAnsi="맑은 고딕" w:eastAsia="맑은 고딕"/>
          <w:b w:val="0"/>
          <w:i w:val="0"/>
        </w:rPr>
        <w:t xml:space="preserve">이번엔 표적이 달랐다. 이마가 아니라 </w:t>
      </w:r>
      <w:r>
        <w:rPr>
          <w:rFonts w:ascii="맑은 고딕" w:hAnsi="맑은 고딕" w:eastAsia="맑은 고딕"/>
          <w:b/>
          <w:i w:val="0"/>
        </w:rPr>
        <w:t>목 옆 비늘 틈</w:t>
      </w:r>
      <w:r>
        <w:rPr>
          <w:rFonts w:ascii="맑은 고딕" w:hAnsi="맑은 고딕" w:eastAsia="맑은 고딕"/>
          <w:b w:val="0"/>
          <w:i w:val="0"/>
        </w:rPr>
        <w:t>이었다. 첫 발에서 마공의 비늘 두께를 본 리나가 즉시 표적을 변경한 것이었다. 활잡이의 즉응. 리온은 그 결정의 속도에 다시 한 번 감탄했다.</w:t>
      </w:r>
    </w:p>
    <w:p>
      <w:r>
        <w:rPr>
          <w:rFonts w:ascii="맑은 고딕" w:hAnsi="맑은 고딕" w:eastAsia="맑은 고딕"/>
          <w:b w:val="0"/>
          <w:i w:val="0"/>
        </w:rPr>
        <w:t xml:space="preserve">화살은 마공의 목 옆 1.5센티 깊이까지 박혔다. 마공이 처음으로 </w:t>
      </w:r>
      <w:r>
        <w:rPr>
          <w:rFonts w:ascii="맑은 고딕" w:hAnsi="맑은 고딕" w:eastAsia="맑은 고딕"/>
          <w:b/>
          <w:i w:val="0"/>
        </w:rPr>
        <w:t>신음</w:t>
      </w:r>
      <w:r>
        <w:rPr>
          <w:rFonts w:ascii="맑은 고딕" w:hAnsi="맑은 고딕" w:eastAsia="맑은 고딕"/>
          <w:b w:val="0"/>
          <w:i w:val="0"/>
        </w:rPr>
        <w:t>을 흘렸다. 이마의 화살은 비늘에 막혔지만, 목 옆은 비늘이 얇았다. 정확한 표적 변경이었다.</w:t>
      </w:r>
    </w:p>
    <w:p>
      <w:r>
        <w:rPr>
          <w:rFonts w:ascii="맑은 고딕" w:hAnsi="맑은 고딕" w:eastAsia="맑은 고딕"/>
          <w:b w:val="0"/>
          <w:i w:val="0"/>
        </w:rPr>
        <w:t>그러나 마공은 여전히 쓰러지지 않았다. 마공이 자기 목에 박힌 화살을 뽑으려고 한 손으로 잡았을 때, 카드윈의 검이 그 손목을 베었다. 손목 비늘이 갈라지면서 검은 피가 흘렀다.</w:t>
      </w:r>
    </w:p>
    <w:p>
      <w:r>
        <w:rPr>
          <w:rFonts w:ascii="맑은 고딕" w:hAnsi="맑은 고딕" w:eastAsia="맑은 고딕"/>
          <w:b w:val="0"/>
          <w:i w:val="0"/>
        </w:rPr>
        <w:t>"…이번엔 한 합으로 안 끝나는군."</w:t>
      </w:r>
    </w:p>
    <w:p>
      <w:r>
        <w:rPr>
          <w:rFonts w:ascii="맑은 고딕" w:hAnsi="맑은 고딕" w:eastAsia="맑은 고딕"/>
          <w:b w:val="0"/>
          <w:i w:val="0"/>
        </w:rPr>
        <w:t>마공의 목소리가 살짝 갈라졌다.</w:t>
      </w:r>
    </w:p>
    <w:p>
      <w:r>
        <w:rPr>
          <w:rFonts w:ascii="맑은 고딕" w:hAnsi="맑은 고딕" w:eastAsia="맑은 고딕"/>
          <w:b w:val="0"/>
          <w:i w:val="0"/>
        </w:rPr>
        <w:t>"…꼬마. 너 마법사 맞지. 마나 이전, 그 기술. 학술원 5등급도 못 한다. 너 어디서 배웠나."</w:t>
      </w:r>
    </w:p>
    <w:p>
      <w:r>
        <w:rPr>
          <w:rFonts w:ascii="맑은 고딕" w:hAnsi="맑은 고딕" w:eastAsia="맑은 고딕"/>
          <w:b w:val="0"/>
          <w:i w:val="0"/>
        </w:rPr>
        <w:t>마공의 질문이 정보 수집이라는 걸 리온은 알았다. 마공은 죽기 전에 가능한 한 정보를 모아 본부에 송신할 의도였다. 답하면 안 됐다.</w:t>
      </w:r>
    </w:p>
    <w:p>
      <w:r>
        <w:rPr>
          <w:rFonts w:ascii="맑은 고딕" w:hAnsi="맑은 고딕" w:eastAsia="맑은 고딕"/>
          <w:b w:val="0"/>
          <w:i w:val="0"/>
        </w:rPr>
        <w:t>리온은 대답 대신 다음 비타를 카르트에게 넘겼다. 카르트의 대검이 마공의 다리 비늘을 두 번째 합으로 갈랐다. 핏줄이 끊어졌다. 마공의 한쪽 다리가 비스듬히 무너졌다.</w:t>
      </w:r>
    </w:p>
    <w:p>
      <w:r>
        <w:rPr>
          <w:rFonts w:ascii="맑은 고딕" w:hAnsi="맑은 고딕" w:eastAsia="맑은 고딕"/>
          <w:b w:val="0"/>
          <w:i w:val="0"/>
        </w:rPr>
        <w:t>"…꼬마. 답하지 않는군. 좋다. 내가 가서 직접 보자."</w:t>
      </w:r>
    </w:p>
    <w:p>
      <w:r>
        <w:rPr>
          <w:rFonts w:ascii="맑은 고딕" w:hAnsi="맑은 고딕" w:eastAsia="맑은 고딕"/>
          <w:b w:val="0"/>
          <w:i w:val="0"/>
        </w:rPr>
        <w:t xml:space="preserve">마공이 갑자기 </w:t>
      </w:r>
      <w:r>
        <w:rPr>
          <w:rFonts w:ascii="맑은 고딕" w:hAnsi="맑은 고딕" w:eastAsia="맑은 고딕"/>
          <w:b/>
          <w:i w:val="0"/>
        </w:rPr>
        <w:t>장창을 던졌다.</w:t>
      </w:r>
      <w:r>
        <w:rPr>
          <w:rFonts w:ascii="맑은 고딕" w:hAnsi="맑은 고딕" w:eastAsia="맑은 고딕"/>
          <w:b w:val="0"/>
          <w:i w:val="0"/>
        </w:rPr>
        <w:t xml:space="preserve"> 카드윈을 향해서가 아니었다. 리온을 향해서.</w:t>
      </w:r>
    </w:p>
    <w:p>
      <w:r>
        <w:rPr>
          <w:rFonts w:ascii="맑은 고딕" w:hAnsi="맑은 고딕" w:eastAsia="맑은 고딕"/>
          <w:b w:val="0"/>
          <w:i w:val="0"/>
        </w:rPr>
        <w:t>장창이 5미터를 0.3초에 가르며 날아왔다. 리온의 머리는 그 속도를 처리할 시간이 없었다.</w:t>
      </w:r>
    </w:p>
    <w:p>
      <w:r>
        <w:rPr>
          <w:rFonts w:ascii="맑은 고딕" w:hAnsi="맑은 고딕" w:eastAsia="맑은 고딕"/>
          <w:b w:val="0"/>
          <w:i w:val="0"/>
        </w:rPr>
        <w:t>리나단이 그 사이에 끼어들었다.</w:t>
      </w:r>
    </w:p>
    <w:p>
      <w:r>
        <w:rPr>
          <w:rFonts w:ascii="맑은 고딕" w:hAnsi="맑은 고딕" w:eastAsia="맑은 고딕"/>
          <w:b w:val="0"/>
          <w:i w:val="0"/>
        </w:rPr>
        <w:t>리나단의 방패가 장창을 받아냈다. 방패가 둘로 쪼개졌다. 장창이 방패를 뚫고 리나단의 어깨에 박혔다. 리나단이 비명도 없이 한 발 뒤로 밀려나며 가지 난간에 등을 박았다.</w:t>
      </w:r>
    </w:p>
    <w:p>
      <w:r>
        <w:rPr>
          <w:rFonts w:ascii="맑은 고딕" w:hAnsi="맑은 고딕" w:eastAsia="맑은 고딕"/>
          <w:b w:val="0"/>
          <w:i w:val="0"/>
        </w:rPr>
        <w:t>"리나단!"</w:t>
      </w:r>
    </w:p>
    <w:p>
      <w:r>
        <w:rPr>
          <w:rFonts w:ascii="맑은 고딕" w:hAnsi="맑은 고딕" w:eastAsia="맑은 고딕"/>
          <w:b w:val="0"/>
          <w:i w:val="0"/>
        </w:rPr>
        <w:t>피오나의 외침. 그녀가 즉시 단검 두 자루를 던졌다. 두 자루 모두 마공의 얼굴로. 한 자루는 노란 눈에, 다른 자루는 입에. 두 자루 모두 박혔다. 마공의 시야가 한쪽이 막혔다.</w:t>
      </w:r>
    </w:p>
    <w:p>
      <w:r>
        <w:rPr>
          <w:rFonts w:ascii="맑은 고딕" w:hAnsi="맑은 고딕" w:eastAsia="맑은 고딕"/>
          <w:b w:val="0"/>
          <w:i w:val="0"/>
        </w:rPr>
        <w:t>그 1초의 시간 동안 카드윈의 검기가 마공의 목을 한 번 더 베었다. 이번엔 깊이 들어갔다. 검기가 비늘을 뚫고 안쪽 살을 5센티 갈랐다. 검은 피가 분수처럼 솟았다.</w:t>
      </w:r>
    </w:p>
    <w:p>
      <w:r>
        <w:rPr>
          <w:rFonts w:ascii="맑은 고딕" w:hAnsi="맑은 고딕" w:eastAsia="맑은 고딕"/>
          <w:b w:val="0"/>
          <w:i w:val="0"/>
        </w:rPr>
        <w:t>"…꼬마. 너의 정체가 곧 본부에 전해진다."</w:t>
      </w:r>
    </w:p>
    <w:p>
      <w:r>
        <w:rPr>
          <w:rFonts w:ascii="맑은 고딕" w:hAnsi="맑은 고딕" w:eastAsia="맑은 고딕"/>
          <w:b w:val="0"/>
          <w:i w:val="0"/>
        </w:rPr>
        <w:t>마공이 마지막으로 그렇게 말했다. 그 입술 사이에서 검은 연기가 한 줄기 솟아올랐다. 그 연기가 가지 통로 위로 오르더니, 도시 외곽의 어둠 속으로 빠르게 사라졌다.</w:t>
      </w:r>
    </w:p>
    <w:p>
      <w:r>
        <w:rPr>
          <w:rFonts w:ascii="맑은 고딕" w:hAnsi="맑은 고딕" w:eastAsia="맑은 고딕"/>
          <w:b/>
          <w:i w:val="0"/>
        </w:rPr>
        <w:t>송신.</w:t>
      </w:r>
    </w:p>
    <w:p>
      <w:r>
        <w:rPr>
          <w:rFonts w:ascii="맑은 고딕" w:hAnsi="맑은 고딕" w:eastAsia="맑은 고딕"/>
          <w:b w:val="0"/>
          <w:i w:val="0"/>
        </w:rPr>
        <w:t>리온은 그 광경을 봤고, 등골이 얼어붙었다. 마공이 자기 죽기 전에 정보를 본부로 보낸 것이었다. 리온의 마나 이전 기술, 외모, 위치. 모두 적의 수중으로 넘어갔다.</w:t>
      </w:r>
    </w:p>
    <w:p>
      <w:r>
        <w:rPr>
          <w:rFonts w:ascii="맑은 고딕" w:hAnsi="맑은 고딕" w:eastAsia="맑은 고딕"/>
          <w:b w:val="0"/>
          <w:i w:val="0"/>
        </w:rPr>
        <w:t>카드윈의 마지막 검이 마공의 목을 완전히 베었다. 마공의 머리가 가지 위로 굴러떨어졌다.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리나단</w:t>
      </w:r>
    </w:p>
    <w:p>
      <w:r>
        <w:rPr>
          <w:rFonts w:ascii="맑은 고딕" w:hAnsi="맑은 고딕" w:eastAsia="맑은 고딕"/>
          <w:b w:val="0"/>
          <w:i w:val="0"/>
        </w:rPr>
        <w:t>피오나가 즉시 리나단에게 달려갔다. 리나단의 어깨에 박힌 장창은 깊었다.</w:t>
      </w:r>
    </w:p>
    <w:p>
      <w:r>
        <w:rPr>
          <w:rFonts w:ascii="맑은 고딕" w:hAnsi="맑은 고딕" w:eastAsia="맑은 고딕"/>
          <w:b w:val="0"/>
          <w:i w:val="0"/>
        </w:rPr>
        <w:t>가지 통로 위에 마공의 시신이 쓰러져 있었다. 검은 피가 가지 표면을 따라 흘러 난간 너머로 뚝뚝 떨어졌다. 떨어진 피가 도시 아래의 잎사귀들을 검게 물들이며 사라졌다.</w:t>
      </w:r>
    </w:p>
    <w:p>
      <w:r>
        <w:rPr>
          <w:rFonts w:ascii="맑은 고딕" w:hAnsi="맑은 고딕" w:eastAsia="맑은 고딕"/>
          <w:b w:val="0"/>
          <w:i w:val="0"/>
        </w:rPr>
        <w:t>리온은 자기 마나 풀을 빠르게 점검했다. 우브라 두 번, 비타 두 번, 마나 이전 한 번. 풀이 거의 비었다. 손가락 다섯 개도 안 남았다.</w:t>
      </w:r>
    </w:p>
    <w:p>
      <w:r>
        <w:rPr>
          <w:rFonts w:ascii="맑은 고딕" w:hAnsi="맑은 고딕" w:eastAsia="맑은 고딕"/>
          <w:b w:val="0"/>
          <w:i w:val="0"/>
        </w:rPr>
        <w:t>이재현의 머리가 즉시 자원 배분을 계산했다.</w:t>
      </w:r>
    </w:p>
    <w:p>
      <w:r>
        <w:rPr>
          <w:rFonts w:ascii="맑은 고딕" w:hAnsi="맑은 고딕" w:eastAsia="맑은 고딕"/>
          <w:b w:val="0"/>
          <w:i/>
        </w:rPr>
        <w:t>…리나단의 어깨, 응급 처치 필요. 비타 손가락 다섯 개 풀어주면 마나 풀 0. 그 후 응급 상황 발생하면 대응 못 함.</w:t>
      </w:r>
    </w:p>
    <w:p>
      <w:r>
        <w:rPr>
          <w:rFonts w:ascii="맑은 고딕" w:hAnsi="맑은 고딕" w:eastAsia="맑은 고딕"/>
          <w:b w:val="0"/>
          <w:i/>
        </w:rPr>
        <w:t>…그러나 리나단이 지금 출혈로 죽는다. 사용 우선.</w:t>
      </w:r>
    </w:p>
    <w:p>
      <w:r>
        <w:rPr>
          <w:rFonts w:ascii="맑은 고딕" w:hAnsi="맑은 고딕" w:eastAsia="맑은 고딕"/>
          <w:b w:val="0"/>
          <w:i/>
        </w:rPr>
        <w:t>…사용한 다음 자기 비타로 피로 회수. 5분에 손가락 한 개씩 충전. 충분한 시간이 있어야 한다.</w:t>
      </w:r>
    </w:p>
    <w:p>
      <w:r>
        <w:rPr>
          <w:rFonts w:ascii="맑은 고딕" w:hAnsi="맑은 고딕" w:eastAsia="맑은 고딕"/>
          <w:b w:val="0"/>
          <w:i w:val="0"/>
        </w:rPr>
        <w:t>리온은 결정했다. 사용. 풀이 비어도 괜찮았다. 사람 한 명 살리는 게 먼저. 어깨뼈를 부수고 등 뒤로 살짝 나와 있었다. 출혈이 빨랐다.</w:t>
      </w:r>
    </w:p>
    <w:p>
      <w:r>
        <w:rPr>
          <w:rFonts w:ascii="맑은 고딕" w:hAnsi="맑은 고딕" w:eastAsia="맑은 고딕"/>
          <w:b w:val="0"/>
          <w:i w:val="0"/>
        </w:rPr>
        <w:t>"…리온. 비타."</w:t>
      </w:r>
    </w:p>
    <w:p>
      <w:r>
        <w:rPr>
          <w:rFonts w:ascii="맑은 고딕" w:hAnsi="맑은 고딕" w:eastAsia="맑은 고딕"/>
          <w:b w:val="0"/>
          <w:i w:val="0"/>
        </w:rPr>
        <w:t>피오나가 외쳤다. 리온이 즉시 달려갔다. 마나 풀이 절반쯤 남아 있었다. 리나의 마나 이전, 카르트와 마공의 비타까지 쓰고 나서.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리나단 어깨 근육과 출혈 부위. 흐름 내 마나 풀에서 대상으로. 양 손가락 열 개만큼.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처음으로 부상자에게 직접 비타를 시도했다. 14화 실험은 피로 회수에 그쳤지만, 이번엔 </w:t>
      </w:r>
      <w:r>
        <w:rPr>
          <w:rFonts w:ascii="맑은 고딕" w:hAnsi="맑은 고딕" w:eastAsia="맑은 고딕"/>
          <w:b/>
          <w:i w:val="0"/>
        </w:rPr>
        <w:t>상처 응급 처치</w:t>
      </w:r>
      <w:r>
        <w:rPr>
          <w:rFonts w:ascii="맑은 고딕" w:hAnsi="맑은 고딕" w:eastAsia="맑은 고딕"/>
          <w:b w:val="0"/>
          <w:i w:val="0"/>
        </w:rPr>
        <w:t>였다. 빈칸에 '출혈 부위'라는 추상적 지정을 박는 것은 위험했다. 페이지가 그 지정을 어떻게 해석할지 몰랐다.</w:t>
      </w:r>
    </w:p>
    <w:p>
      <w:r>
        <w:rPr>
          <w:rFonts w:ascii="맑은 고딕" w:hAnsi="맑은 고딕" w:eastAsia="맑은 고딕"/>
          <w:b w:val="0"/>
          <w:i w:val="0"/>
        </w:rPr>
        <w:t xml:space="preserve">리나단의 어깨에 마나가 흘렀다. 한 박자 뒤, </w:t>
      </w:r>
      <w:r>
        <w:rPr>
          <w:rFonts w:ascii="맑은 고딕" w:hAnsi="맑은 고딕" w:eastAsia="맑은 고딕"/>
          <w:b/>
          <w:i w:val="0"/>
        </w:rPr>
        <w:t>상처 가장자리의 살이 살짝 응고</w:t>
      </w:r>
      <w:r>
        <w:rPr>
          <w:rFonts w:ascii="맑은 고딕" w:hAnsi="맑은 고딕" w:eastAsia="맑은 고딕"/>
          <w:b w:val="0"/>
          <w:i w:val="0"/>
        </w:rPr>
        <w:t>됐다. 출혈 속도가 절반으로 줄었다. 그러나 장창이 박힌 자리는 여전히 깊었다.</w:t>
      </w:r>
    </w:p>
    <w:p>
      <w:r>
        <w:rPr>
          <w:rFonts w:ascii="맑은 고딕" w:hAnsi="맑은 고딕" w:eastAsia="맑은 고딕"/>
          <w:b w:val="0"/>
          <w:i w:val="0"/>
        </w:rPr>
        <w:t>"…꼬마, 출혈 줄였어. 잘했다."</w:t>
      </w:r>
    </w:p>
    <w:p>
      <w:r>
        <w:rPr>
          <w:rFonts w:ascii="맑은 고딕" w:hAnsi="맑은 고딕" w:eastAsia="맑은 고딕"/>
          <w:b w:val="0"/>
          <w:i w:val="0"/>
        </w:rPr>
        <w:t>피오나가 손가락을 부어 부어 리나단의 입에 천 조각을 물렸다. 리나단의 신음이 천에 흡수됐다. 카드윈이 다가와서 단검 손잡이로 장창의 끝을 잡았다.</w:t>
      </w:r>
    </w:p>
    <w:p>
      <w:r>
        <w:rPr>
          <w:rFonts w:ascii="맑은 고딕" w:hAnsi="맑은 고딕" w:eastAsia="맑은 고딕"/>
          <w:b w:val="0"/>
          <w:i w:val="0"/>
        </w:rPr>
        <w:t>"리나단. 한 번에 빼낸다. 1, 2, 3."</w:t>
      </w:r>
    </w:p>
    <w:p>
      <w:r>
        <w:rPr>
          <w:rFonts w:ascii="맑은 고딕" w:hAnsi="맑은 고딕" w:eastAsia="맑은 고딕"/>
          <w:b w:val="0"/>
          <w:i w:val="0"/>
        </w:rPr>
        <w:t>장창이 어깨에서 빠져나왔다. 리나단의 몸이 한 번 떨렸다. 그러나 그는 비명을 내지 않았다. 회색이빨 단원의 자존심이었다.</w:t>
      </w:r>
    </w:p>
    <w:p>
      <w:r>
        <w:rPr>
          <w:rFonts w:ascii="맑은 고딕" w:hAnsi="맑은 고딕" w:eastAsia="맑은 고딕"/>
          <w:b w:val="0"/>
          <w:i w:val="0"/>
        </w:rPr>
        <w:t>피오나가 즉시 천을 어깨에 감았다. 리온이 비타로 출혈을 한 번 더 줄였다. 마나 풀이 거의 비어 갔다.</w:t>
      </w:r>
    </w:p>
    <w:p>
      <w:r>
        <w:rPr>
          <w:rFonts w:ascii="맑은 고딕" w:hAnsi="맑은 고딕" w:eastAsia="맑은 고딕"/>
          <w:b w:val="0"/>
          <w:i w:val="0"/>
        </w:rPr>
        <w:t>"…리온. 그만. 더 줘봐야 너 쓰러진다."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리나가 옆에서 다가왔다. 그녀의 활도 시위가 풀려 있었다. 두 번째 마나 화살로 풀이 비었다.</w:t>
      </w:r>
    </w:p>
    <w:p>
      <w:r>
        <w:rPr>
          <w:rFonts w:ascii="맑은 고딕" w:hAnsi="맑은 고딕" w:eastAsia="맑은 고딕"/>
          <w:b w:val="0"/>
          <w:i w:val="0"/>
        </w:rPr>
        <w:t>"…마공 한 마리 처치. 그러나 우리는 절반이 다쳤어."</w:t>
      </w:r>
    </w:p>
    <w:p>
      <w:r>
        <w:rPr>
          <w:rFonts w:ascii="맑은 고딕" w:hAnsi="맑은 고딕" w:eastAsia="맑은 고딕"/>
          <w:b w:val="0"/>
          <w:i w:val="0"/>
        </w:rPr>
        <w:t>카드윈이 자기 검을 닦으며 말했다.</w:t>
      </w:r>
    </w:p>
    <w:p>
      <w:r>
        <w:rPr>
          <w:rFonts w:ascii="맑은 고딕" w:hAnsi="맑은 고딕" w:eastAsia="맑은 고딕"/>
          <w:b w:val="0"/>
          <w:i w:val="0"/>
        </w:rPr>
        <w:t>"…리나. 너 도시 안쪽 마공은 어떻게 됐는지 아냐."</w:t>
      </w:r>
    </w:p>
    <w:p>
      <w:r>
        <w:rPr>
          <w:rFonts w:ascii="맑은 고딕" w:hAnsi="맑은 고딕" w:eastAsia="맑은 고딕"/>
          <w:b w:val="0"/>
          <w:i w:val="0"/>
        </w:rPr>
        <w:t>"그림자단이 추격 중이라고 셰일라가 말했어. 결과는 아직."</w:t>
      </w:r>
    </w:p>
    <w:p>
      <w:r>
        <w:rPr>
          <w:rFonts w:ascii="맑은 고딕" w:hAnsi="맑은 고딕" w:eastAsia="맑은 고딕"/>
          <w:b w:val="0"/>
          <w:i w:val="0"/>
        </w:rPr>
        <w:t>"…그러면 우리는 부상자 데리고 의회로 향한다. 의회 의사들에게 리나단을 맡기고, 그 다음에 너희 노학자한테 페이지 차폐 얘기 한다."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의회 가는 길</w:t>
      </w:r>
    </w:p>
    <w:p>
      <w:r>
        <w:rPr>
          <w:rFonts w:ascii="맑은 고딕" w:hAnsi="맑은 고딕" w:eastAsia="맑은 고딕"/>
          <w:b w:val="0"/>
          <w:i w:val="0"/>
        </w:rPr>
        <w:t xml:space="preserve">가지 통로를 따라 다섯 개의 가지를 더 올라가서야 의회 청사가 나타났다. </w:t>
      </w:r>
      <w:r>
        <w:rPr>
          <w:rFonts w:ascii="맑은 고딕" w:hAnsi="맑은 고딕" w:eastAsia="맑은 고딕"/>
          <w:b/>
          <w:i w:val="0"/>
        </w:rPr>
        <w:t>'은잎의 성'</w:t>
      </w:r>
      <w:r>
        <w:rPr>
          <w:rFonts w:ascii="맑은 고딕" w:hAnsi="맑은 고딕" w:eastAsia="맑은 고딕"/>
          <w:b w:val="0"/>
          <w:i w:val="0"/>
        </w:rPr>
        <w:t>의 본관이었다. 거대한 세계수의 가장 큰 가지 끝, 거의 정점에 가까운 곳에 박혀 있었다. 외벽은 살아 있는 나무껍질이었고, 내벽은 매끄럽게 깎인 은백색 돌이었다.</w:t>
      </w:r>
    </w:p>
    <w:p>
      <w:r>
        <w:rPr>
          <w:rFonts w:ascii="맑은 고딕" w:hAnsi="맑은 고딕" w:eastAsia="맑은 고딕"/>
          <w:b w:val="0"/>
          <w:i w:val="0"/>
        </w:rPr>
        <w:t>의회 청사 입구에 무장한 엘프 여덟 명이 서 있었다. 그들은 리나의 얼굴을 알아보고 즉시 길을 열어줬다.</w:t>
      </w:r>
    </w:p>
    <w:p>
      <w:r>
        <w:rPr>
          <w:rFonts w:ascii="맑은 고딕" w:hAnsi="맑은 고딕" w:eastAsia="맑은 고딕"/>
          <w:b w:val="0"/>
          <w:i w:val="0"/>
        </w:rPr>
        <w:t>"…리나단부터."</w:t>
      </w:r>
    </w:p>
    <w:p>
      <w:r>
        <w:rPr>
          <w:rFonts w:ascii="맑은 고딕" w:hAnsi="맑은 고딕" w:eastAsia="맑은 고딕"/>
          <w:b w:val="0"/>
          <w:i w:val="0"/>
        </w:rPr>
        <w:t>피오나가 외쳤다. 의회 청사 안쪽에서 의사 둘이 들것을 들고 나왔다. 리나단을 받아 안으로 옮겼다.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청사 안 복도를 처음 봤다. 천장이 없었다. 정확히는, 천장이 </w:t>
      </w:r>
      <w:r>
        <w:rPr>
          <w:rFonts w:ascii="맑은 고딕" w:hAnsi="맑은 고딕" w:eastAsia="맑은 고딕"/>
          <w:b/>
          <w:i w:val="0"/>
        </w:rPr>
        <w:t>세계수의 잎으로 덮여 있었다.</w:t>
      </w:r>
      <w:r>
        <w:rPr>
          <w:rFonts w:ascii="맑은 고딕" w:hAnsi="맑은 고딕" w:eastAsia="맑은 고딕"/>
          <w:b w:val="0"/>
          <w:i w:val="0"/>
        </w:rPr>
        <w:t xml:space="preserve"> 살아 있는 잎이 한 층의 천장을 이루고 있었다. 잎 사이로 별빛이 새어 들었다. 자연과 건축이 분리되지 않은 공간이었다.</w:t>
      </w:r>
    </w:p>
    <w:p>
      <w:r>
        <w:rPr>
          <w:rFonts w:ascii="맑은 고딕" w:hAnsi="맑은 고딕" w:eastAsia="맑은 고딕"/>
          <w:b w:val="0"/>
          <w:i w:val="0"/>
        </w:rPr>
        <w:t>복도 끝, 큰 문 앞에 한 엘프 노인이 서 있었다.</w:t>
      </w:r>
    </w:p>
    <w:p>
      <w:r>
        <w:rPr>
          <w:rFonts w:ascii="맑은 고딕" w:hAnsi="맑은 고딕" w:eastAsia="맑은 고딕"/>
          <w:b w:val="0"/>
          <w:i w:val="0"/>
        </w:rPr>
        <w:t>"…리나. 이 인간들은."</w:t>
      </w:r>
    </w:p>
    <w:p>
      <w:r>
        <w:rPr>
          <w:rFonts w:ascii="맑은 고딕" w:hAnsi="맑은 고딕" w:eastAsia="맑은 고딕"/>
          <w:b w:val="0"/>
          <w:i w:val="0"/>
        </w:rPr>
        <w:t>"…의장님. 회색이빨 용병단입니다. 그리고…"</w:t>
      </w:r>
    </w:p>
    <w:p>
      <w:r>
        <w:rPr>
          <w:rFonts w:ascii="맑은 고딕" w:hAnsi="맑은 고딕" w:eastAsia="맑은 고딕"/>
          <w:b w:val="0"/>
          <w:i w:val="0"/>
        </w:rPr>
        <w:t>리나가 잠깐 말을 멈췄다. 리온을 어떻게 소개할지 고민하는 듯했다.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"…그리고 </w:t>
      </w:r>
      <w:r>
        <w:rPr>
          <w:rFonts w:ascii="맑은 고딕" w:hAnsi="맑은 고딕" w:eastAsia="맑은 고딕"/>
          <w:b/>
          <w:i w:val="0"/>
        </w:rPr>
        <w:t>이 꼬마</w:t>
      </w:r>
      <w:r>
        <w:rPr>
          <w:rFonts w:ascii="맑은 고딕" w:hAnsi="맑은 고딕" w:eastAsia="맑은 고딕"/>
          <w:b w:val="0"/>
          <w:i w:val="0"/>
        </w:rPr>
        <w:t>. 마도서 조각을 가지고 있습니다."</w:t>
      </w:r>
    </w:p>
    <w:p>
      <w:r>
        <w:rPr>
          <w:rFonts w:ascii="맑은 고딕" w:hAnsi="맑은 고딕" w:eastAsia="맑은 고딕"/>
          <w:b w:val="0"/>
          <w:i w:val="0"/>
        </w:rPr>
        <w:t>엘프 노인의 얼굴에서 모든 표정이 한 번에 사라졌다.</w:t>
      </w:r>
    </w:p>
    <w:p>
      <w:r>
        <w:rPr>
          <w:rFonts w:ascii="맑은 고딕" w:hAnsi="맑은 고딕" w:eastAsia="맑은 고딕"/>
          <w:b w:val="0"/>
          <w:i w:val="0"/>
        </w:rPr>
        <w:t>"…이리 오너라."</w:t>
      </w:r>
    </w:p>
    <w:p>
      <w:r>
        <w:rPr>
          <w:rFonts w:ascii="맑은 고딕" w:hAnsi="맑은 고딕" w:eastAsia="맑은 고딕"/>
          <w:b w:val="0"/>
          <w:i w:val="0"/>
        </w:rPr>
        <w:t>리온은 카드윈을 봤다. 카드윈이 짧게 고개를 끄덕였다. 리온이 노인 앞으로 걸어갔다. 노인은 키가 리온의 두 배쯤 됐다. 머리가 완전히 은색이었다. 눈은 옅은 보라색.</w:t>
      </w:r>
    </w:p>
    <w:p>
      <w:r>
        <w:rPr>
          <w:rFonts w:ascii="맑은 고딕" w:hAnsi="맑은 고딕" w:eastAsia="맑은 고딕"/>
          <w:b w:val="0"/>
          <w:i w:val="0"/>
        </w:rPr>
        <w:t>"…이름."</w:t>
      </w:r>
    </w:p>
    <w:p>
      <w:r>
        <w:rPr>
          <w:rFonts w:ascii="맑은 고딕" w:hAnsi="맑은 고딕" w:eastAsia="맑은 고딕"/>
          <w:b w:val="0"/>
          <w:i w:val="0"/>
        </w:rPr>
        <w:t>"…리온입니다."</w:t>
      </w:r>
    </w:p>
    <w:p>
      <w:r>
        <w:rPr>
          <w:rFonts w:ascii="맑은 고딕" w:hAnsi="맑은 고딕" w:eastAsia="맑은 고딕"/>
          <w:b w:val="0"/>
          <w:i w:val="0"/>
        </w:rPr>
        <w:t xml:space="preserve">"…나는 </w:t>
      </w:r>
      <w:r>
        <w:rPr>
          <w:rFonts w:ascii="맑은 고딕" w:hAnsi="맑은 고딕" w:eastAsia="맑은 고딕"/>
          <w:b/>
          <w:i w:val="0"/>
        </w:rPr>
        <w:t>미르시엘 이슬린.</w:t>
      </w:r>
      <w:r>
        <w:rPr>
          <w:rFonts w:ascii="맑은 고딕" w:hAnsi="맑은 고딕" w:eastAsia="맑은 고딕"/>
          <w:b w:val="0"/>
          <w:i w:val="0"/>
        </w:rPr>
        <w:t xml:space="preserve"> 이슬레니아 연방 의장이다. 487살. 너는?"</w:t>
      </w:r>
    </w:p>
    <w:p>
      <w:r>
        <w:rPr>
          <w:rFonts w:ascii="맑은 고딕" w:hAnsi="맑은 고딕" w:eastAsia="맑은 고딕"/>
          <w:b w:val="0"/>
          <w:i w:val="0"/>
        </w:rPr>
        <w:t>"…열 살요."</w:t>
      </w:r>
    </w:p>
    <w:p>
      <w:r>
        <w:rPr>
          <w:rFonts w:ascii="맑은 고딕" w:hAnsi="맑은 고딕" w:eastAsia="맑은 고딕"/>
          <w:b w:val="0"/>
          <w:i w:val="0"/>
        </w:rPr>
        <w:t>"…열 살."</w:t>
      </w:r>
    </w:p>
    <w:p>
      <w:r>
        <w:rPr>
          <w:rFonts w:ascii="맑은 고딕" w:hAnsi="맑은 고딕" w:eastAsia="맑은 고딕"/>
          <w:b w:val="0"/>
          <w:i w:val="0"/>
        </w:rPr>
        <w:t>미르시엘 이슬린의 보라색 눈이 한 번 깊어졌다.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"…에린이 죽은 자리에서 그가 가지고 있던 것을 네가 들고 왔다고 들었다. 그리고 너는 다른 한 장을 더 가지고 있다고도. </w:t>
      </w:r>
      <w:r>
        <w:rPr>
          <w:rFonts w:ascii="맑은 고딕" w:hAnsi="맑은 고딕" w:eastAsia="맑은 고딕"/>
          <w:b/>
          <w:i w:val="0"/>
        </w:rPr>
        <w:t>두 장.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미르시엘의 보라색 눈이 리온의 얼굴을 한 번 더 깊이 살폈다. 리온은 그 시선을 피하지 않았다. 엘프의 시선은 인간의 시선과 달랐다. 엘프는 보면서 </w:t>
      </w:r>
      <w:r>
        <w:rPr>
          <w:rFonts w:ascii="맑은 고딕" w:hAnsi="맑은 고딕" w:eastAsia="맑은 고딕"/>
          <w:b/>
          <w:i w:val="0"/>
        </w:rPr>
        <w:t>읽었다.</w:t>
      </w:r>
      <w:r>
        <w:rPr>
          <w:rFonts w:ascii="맑은 고딕" w:hAnsi="맑은 고딕" w:eastAsia="맑은 고딕"/>
          <w:b w:val="0"/>
          <w:i w:val="0"/>
        </w:rPr>
        <w:t xml:space="preserve"> 표정의 미세한 떨림, 눈동자의 흔들림, 입술의 압력. 모두를 동시에 읽었다.</w:t>
      </w:r>
    </w:p>
    <w:p>
      <w:r>
        <w:rPr>
          <w:rFonts w:ascii="맑은 고딕" w:hAnsi="맑은 고딕" w:eastAsia="맑은 고딕"/>
          <w:b w:val="0"/>
          <w:i w:val="0"/>
        </w:rPr>
        <w:t>이재현은 그 시선을 받으며 자기 자신의 표정 관리를 의식적으로 풀었다. 표정을 만들면 만들수록 가짜처럼 보였다. 풀어두면 진짜 표정이 나왔다. 진짜 표정이 가장 안전했다.</w:t>
      </w:r>
    </w:p>
    <w:p>
      <w:r>
        <w:rPr>
          <w:rFonts w:ascii="맑은 고딕" w:hAnsi="맑은 고딕" w:eastAsia="맑은 고딕"/>
          <w:b w:val="0"/>
          <w:i w:val="0"/>
        </w:rPr>
        <w:t>리온이 한 번 짧게 호흡을 골랐다. 19화에서 배운 활 호흡법. 시야가 넓어졌고, 동시에 표정이 풀렸다.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"보여라."</w:t>
      </w:r>
    </w:p>
    <w:p>
      <w:r>
        <w:rPr>
          <w:rFonts w:ascii="맑은 고딕" w:hAnsi="맑은 고딕" w:eastAsia="맑은 고딕"/>
          <w:b w:val="0"/>
          <w:i w:val="0"/>
        </w:rPr>
        <w:t>리온이 두 장의 양피지를 꺼냈다. 결계 안이라 글자가 꿈틀거리지 않았지만, 형체는 분명했다. 미르시엘이 두 장을 받아 한참 바라봤다. 그의 손가락이 양피지 가장자리를 스쳤다. 보라색 눈이 한 번 빛났다.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"…꼬마. 너는 </w:t>
      </w:r>
      <w:r>
        <w:rPr>
          <w:rFonts w:ascii="맑은 고딕" w:hAnsi="맑은 고딕" w:eastAsia="맑은 고딕"/>
          <w:b/>
          <w:i w:val="0"/>
        </w:rPr>
        <w:t>첨탑의 아이들의 후손</w:t>
      </w:r>
      <w:r>
        <w:rPr>
          <w:rFonts w:ascii="맑은 고딕" w:hAnsi="맑은 고딕" w:eastAsia="맑은 고딕"/>
          <w:b w:val="0"/>
          <w:i w:val="0"/>
        </w:rPr>
        <w:t>일 가능성이 있다."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가슴이 한 번 멈췄다. 세실리아가 말했던 그 단어가 첫 번째 면담에서 바로 나왔다. 2화에서 죽은 그 용병이 마지막으로 한 경고. </w:t>
      </w:r>
      <w:r>
        <w:rPr>
          <w:rFonts w:ascii="맑은 고딕" w:hAnsi="맑은 고딕" w:eastAsia="맑은 고딕"/>
          <w:b/>
          <w:i w:val="0"/>
        </w:rPr>
        <w:t>'600년 전 멸족한 첨탑의 아이들. 너는 누가 봐도 인간 꼬마지만 마법 양식이 그들 거다.'</w:t>
      </w:r>
    </w:p>
    <w:p>
      <w:r>
        <w:rPr>
          <w:rFonts w:ascii="맑은 고딕" w:hAnsi="맑은 고딕" w:eastAsia="맑은 고딕"/>
          <w:b w:val="0"/>
          <w:i w:val="0"/>
        </w:rPr>
        <w:t xml:space="preserve">그 말이 한 달 만에 미르시엘의 입에서 다시 나왔다. 두 사람이 서로 다른 위치에서 같은 결론에 도달했다는 건, 그 결론이 거의 사실에 가깝다는 뜻이었다. 이재현의 머리가 회사에서 익힌 분석 원칙. </w:t>
      </w:r>
      <w:r>
        <w:rPr>
          <w:rFonts w:ascii="맑은 고딕" w:hAnsi="맑은 고딕" w:eastAsia="맑은 고딕"/>
          <w:b/>
          <w:i w:val="0"/>
        </w:rPr>
        <w:t>'두 독립 출처가 같은 결론이면 신뢰도 90%.'</w:t>
      </w:r>
    </w:p>
    <w:p>
      <w:r>
        <w:rPr>
          <w:rFonts w:ascii="맑은 고딕" w:hAnsi="맑은 고딕" w:eastAsia="맑은 고딕"/>
          <w:b w:val="0"/>
          <w:i w:val="0"/>
        </w:rPr>
        <w:t>"…그건 어떻게 알아요?"</w:t>
      </w:r>
    </w:p>
    <w:p>
      <w:r>
        <w:rPr>
          <w:rFonts w:ascii="맑은 고딕" w:hAnsi="맑은 고딕" w:eastAsia="맑은 고딕"/>
          <w:b w:val="0"/>
          <w:i w:val="0"/>
        </w:rPr>
        <w:t xml:space="preserve">"이 두 장이 너의 손에서 한 번씩 발동된 흔적이 남아 있다. 인간 마법사가 발동하면 흔적이 다르게 남는다. 너의 흔적은 </w:t>
      </w:r>
      <w:r>
        <w:rPr>
          <w:rFonts w:ascii="맑은 고딕" w:hAnsi="맑은 고딕" w:eastAsia="맑은 고딕"/>
          <w:b/>
          <w:i w:val="0"/>
        </w:rPr>
        <w:t>첨탑의 아이들의 양식</w:t>
      </w:r>
      <w:r>
        <w:rPr>
          <w:rFonts w:ascii="맑은 고딕" w:hAnsi="맑은 고딕" w:eastAsia="맑은 고딕"/>
          <w:b w:val="0"/>
          <w:i w:val="0"/>
        </w:rPr>
        <w:t>이다."</w:t>
      </w:r>
    </w:p>
    <w:p>
      <w:r>
        <w:rPr>
          <w:rFonts w:ascii="맑은 고딕" w:hAnsi="맑은 고딕" w:eastAsia="맑은 고딕"/>
          <w:b w:val="0"/>
          <w:i w:val="0"/>
        </w:rPr>
        <w:t>미르시엘이 리온에게 양피지를 돌려줬다.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"…꼬마. 오늘 밤 너는 우리의 손님이다. 내일 아침, </w:t>
      </w:r>
      <w:r>
        <w:rPr>
          <w:rFonts w:ascii="맑은 고딕" w:hAnsi="맑은 고딕" w:eastAsia="맑은 고딕"/>
          <w:b/>
          <w:i w:val="0"/>
        </w:rPr>
        <w:t>노학자 오르베인</w:t>
      </w:r>
      <w:r>
        <w:rPr>
          <w:rFonts w:ascii="맑은 고딕" w:hAnsi="맑은 고딕" w:eastAsia="맑은 고딕"/>
          <w:b w:val="0"/>
          <w:i w:val="0"/>
        </w:rPr>
        <w:t>과 면담할 것이다. 그가 너에게 마도서의 진실 일부를 알려줄 것이다."</w:t>
      </w:r>
    </w:p>
    <w:p>
      <w:r>
        <w:rPr>
          <w:rFonts w:ascii="맑은 고딕" w:hAnsi="맑은 고딕" w:eastAsia="맑은 고딕"/>
          <w:b w:val="0"/>
          <w:i w:val="0"/>
        </w:rPr>
        <w:t>리온은 고개를 숙였다. 이재현은 오늘 밤 잠이 오지 않을 것 같았다.</w:t>
      </w:r>
    </w:p>
    <w:p>
      <w:r>
        <w:rPr>
          <w:rFonts w:ascii="맑은 고딕" w:hAnsi="맑은 고딕" w:eastAsia="맑은 고딕"/>
          <w:b w:val="0"/>
          <w:i w:val="0"/>
        </w:rPr>
        <w:t>미르시엘 의장이 한 번 더 입을 열었다.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그를 다시 한 번 살펴봤다. 487살. 인간 기준으로는 상상이 안 가는 나이. 그러나 미르시엘의 눈은 노인의 눈이 아니라 </w:t>
      </w:r>
      <w:r>
        <w:rPr>
          <w:rFonts w:ascii="맑은 고딕" w:hAnsi="맑은 고딕" w:eastAsia="맑은 고딕"/>
          <w:b/>
          <w:i w:val="0"/>
        </w:rPr>
        <w:t>시간이 풍부한 자의 눈</w:t>
      </w:r>
      <w:r>
        <w:rPr>
          <w:rFonts w:ascii="맑은 고딕" w:hAnsi="맑은 고딕" w:eastAsia="맑은 고딕"/>
          <w:b w:val="0"/>
          <w:i w:val="0"/>
        </w:rPr>
        <w:t>이었다. 한 가지 일을 결정하는 데 30분도, 30년도 쓸 수 있는 자.</w:t>
      </w:r>
    </w:p>
    <w:p>
      <w:r>
        <w:rPr>
          <w:rFonts w:ascii="맑은 고딕" w:hAnsi="맑은 고딕" w:eastAsia="맑은 고딕"/>
          <w:b w:val="0"/>
          <w:i w:val="0"/>
        </w:rPr>
        <w:t>이재현은 회사에서 30분 안에 결정을 내려야 했던 시기를 떠올렸다. 7년 동안 한 번도 30년짜리 결정을 해본 적이 없었다. 미르시엘은 그 30년짜리 결정을 매일 하는 자였다.</w:t>
      </w:r>
    </w:p>
    <w:p>
      <w:r>
        <w:rPr>
          <w:rFonts w:ascii="맑은 고딕" w:hAnsi="맑은 고딕" w:eastAsia="맑은 고딕"/>
          <w:b w:val="0"/>
          <w:i w:val="0"/>
        </w:rPr>
        <w:t>"…꼬마. 한 가지 더."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 자신에 대한 이론을 너 스스로 세우는 건 좋다. 그러나 결론을 너무 빨리 내지 마라. 우리도 600년 동안 결론을 내지 못한 영역이다. 너 한 달 만에 결론 내려고 하면, 잘못된 결론을 사실로 잡을 수 있다."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"…내일 오르베인 선생과 면담할 때, 그가 너에게 가설을 여러 개 줄 거다. 가설 모두 들어두되, </w:t>
      </w:r>
      <w:r>
        <w:rPr>
          <w:rFonts w:ascii="맑은 고딕" w:hAnsi="맑은 고딕" w:eastAsia="맑은 고딕"/>
          <w:b/>
          <w:i w:val="0"/>
        </w:rPr>
        <w:t>어느 하나에 너 자신을 묶지 마라.</w:t>
      </w:r>
      <w:r>
        <w:rPr>
          <w:rFonts w:ascii="맑은 고딕" w:hAnsi="맑은 고딕" w:eastAsia="맑은 고딕"/>
          <w:b w:val="0"/>
          <w:i w:val="0"/>
        </w:rPr>
        <w:t xml:space="preserve"> 가설은 도구지, 답이 아니다."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그 조언을 가슴에 새겼다. 이재현의 7년 회사 경력에서 가장 중요한 교훈 중 하나. </w:t>
      </w:r>
      <w:r>
        <w:rPr>
          <w:rFonts w:ascii="맑은 고딕" w:hAnsi="맑은 고딕" w:eastAsia="맑은 고딕"/>
          <w:b/>
          <w:i w:val="0"/>
        </w:rPr>
        <w:t>'가설을 너무 빨리 결론으로 만들면 그 가설을 깨는 데 시간이 두 배 더 든다.'</w:t>
      </w:r>
      <w:r>
        <w:rPr>
          <w:rFonts w:ascii="맑은 고딕" w:hAnsi="맑은 고딕" w:eastAsia="맑은 고딕"/>
          <w:b w:val="0"/>
          <w:i w:val="0"/>
        </w:rPr>
        <w:t xml:space="preserve"> 미르시엘이 같은 원칙을 다른 언어로 말하고 있었다.</w:t>
      </w:r>
    </w:p>
    <w:p>
      <w:r>
        <w:rPr>
          <w:rFonts w:ascii="맑은 고딕" w:hAnsi="맑은 고딕" w:eastAsia="맑은 고딕"/>
          <w:b w:val="0"/>
          <w:i w:val="0"/>
        </w:rPr>
        <w:t>미르시엘이 한 번 짧게 고개를 숙이고, 회의실 안쪽으로 사라졌다. 리온은 발코니에 한참 더 서 있었다. 별이 하나둘 떠오르고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