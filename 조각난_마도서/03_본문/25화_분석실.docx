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25화 — 분석실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남겨진 자들</w:t>
      </w:r>
    </w:p>
    <w:p>
      <w:r>
        <w:rPr>
          <w:rFonts w:ascii="맑은 고딕" w:hAnsi="맑은 고딕" w:eastAsia="맑은 고딕"/>
          <w:b w:val="0"/>
          <w:i w:val="0"/>
        </w:rPr>
        <w:t>이슬레니아 청사의 의무실. 새벽이 자리 잡았다. 카드윈은 깊은 잠을 자는 자세로 누워 있었지만, 한 박자씩 호흡이 한층 더 얕아지고 있었다.</w:t>
      </w:r>
    </w:p>
    <w:p>
      <w:r>
        <w:rPr>
          <w:rFonts w:ascii="맑은 고딕" w:hAnsi="맑은 고딕" w:eastAsia="맑은 고딕"/>
          <w:b w:val="0"/>
          <w:i w:val="0"/>
        </w:rPr>
        <w:t>엘프 의무관 둘이 한 사이클 만에 결과를 풀어 놓았다. 미르시엘이 한 자리에 직접 자리 잡았고, 그 옆에 피오나, 리온, 마우엘, 셰일라, 마롱, 바리, 리나단이 한 자리 모였다.</w:t>
      </w:r>
    </w:p>
    <w:p>
      <w:r>
        <w:rPr>
          <w:rFonts w:ascii="맑은 고딕" w:hAnsi="맑은 고딕" w:eastAsia="맑은 고딕"/>
          <w:b w:val="0"/>
          <w:i w:val="0"/>
        </w:rPr>
        <w:t>"…— 마공의 검의 결이 카드윈의 옆구리 결에 깊게 자리 잡음. 비타로 한 호흡 표면은 풀었지만, 더 깊은 자리 — 마공의 결이 같이 박혀 있어. 이 결을 한 자리에 풀려면, 한 사이클이 부족."</w:t>
      </w:r>
    </w:p>
    <w:p>
      <w:r>
        <w:rPr>
          <w:rFonts w:ascii="맑은 고딕" w:hAnsi="맑은 고딕" w:eastAsia="맑은 고딕"/>
          <w:b w:val="0"/>
          <w:i w:val="0"/>
        </w:rPr>
        <w:t>"…한 사이클이 부족하면 — "</w:t>
      </w:r>
    </w:p>
    <w:p>
      <w:r>
        <w:rPr>
          <w:rFonts w:ascii="맑은 고딕" w:hAnsi="맑은 고딕" w:eastAsia="맑은 고딕"/>
          <w:b w:val="0"/>
          <w:i w:val="0"/>
        </w:rPr>
        <w:t>엘프 의무관이 한 박자 침묵 후 한 마디 짧게 풀었다.</w:t>
      </w:r>
    </w:p>
    <w:p>
      <w:r>
        <w:rPr>
          <w:rFonts w:ascii="맑은 고딕" w:hAnsi="맑은 고딕" w:eastAsia="맑은 고딕"/>
          <w:b w:val="0"/>
          <w:i w:val="0"/>
        </w:rPr>
        <w:t>"…— 카드윈의 결이 자기 결로 한 호흡 끝까지 안 갈 가능성. 자기 결에 마공의 결이 한 자리에 같이 자리 잡으면, 한 사이클 안에 자기 결이 한 호흡 마경의 결로 옮겨가."</w:t>
      </w:r>
    </w:p>
    <w:p>
      <w:r>
        <w:rPr>
          <w:rFonts w:ascii="맑은 고딕" w:hAnsi="맑은 고딕" w:eastAsia="맑은 고딕"/>
          <w:b w:val="0"/>
          <w:i w:val="0"/>
        </w:rPr>
        <w:t>회의실의 결이 한 박자 멈췄다. 자기 한 사람의 결이 자기 단장의 결을 한 자리에 잃는 결을 받아들이는 자세.</w:t>
      </w:r>
    </w:p>
    <w:p>
      <w:r>
        <w:rPr>
          <w:rFonts w:ascii="맑은 고딕" w:hAnsi="맑은 고딕" w:eastAsia="맑은 고딕"/>
          <w:b w:val="0"/>
          <w:i w:val="0"/>
        </w:rPr>
        <w:t>미르시엘이 짧게 한 마디 풀었다. 의장의 결이 무거웠다.</w:t>
      </w:r>
    </w:p>
    <w:p>
      <w:r>
        <w:rPr>
          <w:rFonts w:ascii="맑은 고딕" w:hAnsi="맑은 고딕" w:eastAsia="맑은 고딕"/>
          <w:b w:val="0"/>
          <w:i w:val="0"/>
        </w:rPr>
        <w:t>"…결정은 카드윈 자신의 결로."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마지막 한 마디</w:t>
      </w:r>
    </w:p>
    <w:p>
      <w:r>
        <w:rPr>
          <w:rFonts w:ascii="맑은 고딕" w:hAnsi="맑은 고딕" w:eastAsia="맑은 고딕"/>
          <w:b w:val="0"/>
          <w:i w:val="0"/>
        </w:rPr>
        <w:t>카드윈이 한 박자 짧게 눈을 떴다. 평소 외눈의 결이 한 호흡 흐릿했지만, 또렷한 자세였다. 자기 단원들이 같이 자리 잡고 있다는 사실을 한 호흡에 짚었다.</w:t>
      </w:r>
    </w:p>
    <w:p>
      <w:r>
        <w:rPr>
          <w:rFonts w:ascii="맑은 고딕" w:hAnsi="맑은 고딕" w:eastAsia="맑은 고딕"/>
          <w:b w:val="0"/>
          <w:i w:val="0"/>
        </w:rPr>
        <w:t>"…피오나."</w:t>
      </w:r>
    </w:p>
    <w:p>
      <w:r>
        <w:rPr>
          <w:rFonts w:ascii="맑은 고딕" w:hAnsi="맑은 고딕" w:eastAsia="맑은 고딕"/>
          <w:b w:val="0"/>
          <w:i w:val="0"/>
        </w:rPr>
        <w:t>"…네, 단장님."</w:t>
      </w:r>
    </w:p>
    <w:p>
      <w:r>
        <w:rPr>
          <w:rFonts w:ascii="맑은 고딕" w:hAnsi="맑은 고딕" w:eastAsia="맑은 고딕"/>
          <w:b w:val="0"/>
          <w:i w:val="0"/>
        </w:rPr>
        <w:t>"…— 결정. 의무관의 결로 한 호흡 시도 안 한다. 마공의 결을 한 자리에 두고 가면, 자기 결이 자기 결이 아닐 자리. 한 사이클 후 — 자기 결이 너희 단을 한 호흡 등질 가능성."</w:t>
      </w:r>
    </w:p>
    <w:p>
      <w:r>
        <w:rPr>
          <w:rFonts w:ascii="맑은 고딕" w:hAnsi="맑은 고딕" w:eastAsia="맑은 고딕"/>
          <w:b w:val="0"/>
          <w:i w:val="0"/>
        </w:rPr>
        <w:t>피오나의 결이 한 박자 떨렸다. 30년 부단장의 결이 한 호흡 무너지는 자세.</w:t>
      </w:r>
    </w:p>
    <w:p>
      <w:r>
        <w:rPr>
          <w:rFonts w:ascii="맑은 고딕" w:hAnsi="맑은 고딕" w:eastAsia="맑은 고딕"/>
          <w:b w:val="0"/>
          <w:i w:val="0"/>
        </w:rPr>
        <w:t>"…카드윈."</w:t>
      </w:r>
    </w:p>
    <w:p>
      <w:r>
        <w:rPr>
          <w:rFonts w:ascii="맑은 고딕" w:hAnsi="맑은 고딕" w:eastAsia="맑은 고딕"/>
          <w:b w:val="0"/>
          <w:i w:val="0"/>
        </w:rPr>
        <w:t>"…— 부단장의 결로 받아들여."</w:t>
      </w:r>
    </w:p>
    <w:p>
      <w:r>
        <w:rPr>
          <w:rFonts w:ascii="맑은 고딕" w:hAnsi="맑은 고딕" w:eastAsia="맑은 고딕"/>
          <w:b w:val="0"/>
          <w:i w:val="0"/>
        </w:rPr>
        <w:t>피오나가 한 박자 깊게 호흡을 골랐다. 한 박자 후, 짧게 머리를 숙였다.</w:t>
      </w:r>
    </w:p>
    <w:p>
      <w:r>
        <w:rPr>
          <w:rFonts w:ascii="맑은 고딕" w:hAnsi="맑은 고딕" w:eastAsia="맑은 고딕"/>
          <w:b w:val="0"/>
          <w:i w:val="0"/>
        </w:rPr>
        <w:t>"…네, 단장님."</w:t>
      </w:r>
    </w:p>
    <w:p>
      <w:r>
        <w:rPr>
          <w:rFonts w:ascii="맑은 고딕" w:hAnsi="맑은 고딕" w:eastAsia="맑은 고딕"/>
          <w:b w:val="0"/>
          <w:i w:val="0"/>
        </w:rPr>
        <w:t>카드윈이 짧게 회의실에 자리 잡은 단원들을 한 호흡 둘러봤다. 마우엘, 셰일라, 마롱, 바리, 리나단. 그리고 리온.</w:t>
      </w:r>
    </w:p>
    <w:p>
      <w:r>
        <w:rPr>
          <w:rFonts w:ascii="맑은 고딕" w:hAnsi="맑은 고딕" w:eastAsia="맑은 고딕"/>
          <w:b w:val="0"/>
          <w:i w:val="0"/>
        </w:rPr>
        <w:t>"…30년 회색이빨. — 너희 결로 한 호흡 잘 자랐다. — 미안하지 않아. 단장의 결이 한 자리에 묶이는 결은, 단의 결로 받아들여야 하는 결이지."</w:t>
      </w:r>
    </w:p>
    <w:p>
      <w:r>
        <w:rPr>
          <w:rFonts w:ascii="맑은 고딕" w:hAnsi="맑은 고딕" w:eastAsia="맑은 고딕"/>
          <w:b w:val="0"/>
          <w:i w:val="0"/>
        </w:rPr>
        <w:t>마우엘이 짧게 한 마디 풀었다. 그의 결이 한 박자 떨렸지만, 또렷했다.</w:t>
      </w:r>
    </w:p>
    <w:p>
      <w:r>
        <w:rPr>
          <w:rFonts w:ascii="맑은 고딕" w:hAnsi="맑은 고딕" w:eastAsia="맑은 고딕"/>
          <w:b w:val="0"/>
          <w:i w:val="0"/>
        </w:rPr>
        <w:t>"…단장님. — 우리 단의 결을 한 자리에 자기 결로 받아들였습니다."</w:t>
      </w:r>
    </w:p>
    <w:p>
      <w:r>
        <w:rPr>
          <w:rFonts w:ascii="맑은 고딕" w:hAnsi="맑은 고딕" w:eastAsia="맑은 고딕"/>
          <w:b w:val="0"/>
          <w:i w:val="0"/>
        </w:rPr>
        <w:t>"…그래. 한층 더 — 꼬마."</w:t>
      </w:r>
    </w:p>
    <w:p>
      <w:r>
        <w:rPr>
          <w:rFonts w:ascii="맑은 고딕" w:hAnsi="맑은 고딕" w:eastAsia="맑은 고딕"/>
          <w:b w:val="0"/>
          <w:i w:val="0"/>
        </w:rPr>
        <w:t>리온이 한 박자에 카드윈 옆에 자리 잡았다. 자기 손이 떨렸다.</w:t>
      </w:r>
    </w:p>
    <w:p>
      <w:r>
        <w:rPr>
          <w:rFonts w:ascii="맑은 고딕" w:hAnsi="맑은 고딕" w:eastAsia="맑은 고딕"/>
          <w:b w:val="0"/>
          <w:i w:val="0"/>
        </w:rPr>
        <w:t>"…네, 단장님."</w:t>
      </w:r>
    </w:p>
    <w:p>
      <w:r>
        <w:rPr>
          <w:rFonts w:ascii="맑은 고딕" w:hAnsi="맑은 고딕" w:eastAsia="맑은 고딕"/>
          <w:b w:val="0"/>
          <w:i w:val="0"/>
        </w:rPr>
        <w:t>"…— 너의 결로 한 호흡 살아가. 회색이빨에 안 묶여. 너 한 사람의 결이 자기 결로 한 자리에 자라가야 하는 결이지. — 피오나가 너의 결을 받쳐 줄 거야. 피오나의 결정으로."</w:t>
      </w:r>
    </w:p>
    <w:p>
      <w:r>
        <w:rPr>
          <w:rFonts w:ascii="맑은 고딕" w:hAnsi="맑은 고딕" w:eastAsia="맑은 고딕"/>
          <w:b w:val="0"/>
          <w:i w:val="0"/>
        </w:rPr>
        <w:t>피오나가 짧게 머리를 숙였다.</w:t>
      </w:r>
    </w:p>
    <w:p>
      <w:r>
        <w:rPr>
          <w:rFonts w:ascii="맑은 고딕" w:hAnsi="맑은 고딕" w:eastAsia="맑은 고딕"/>
          <w:b w:val="0"/>
          <w:i w:val="0"/>
        </w:rPr>
        <w:t>"…그러나 한 호흡 — 너 한 사람의 결로 풀어. 회색이빨의 결을 한 자리에 짊어지지 마. 우리 단의 결은 우리 단의 결로 한 호흡 끝났어."</w:t>
      </w:r>
    </w:p>
    <w:p>
      <w:r>
        <w:rPr>
          <w:rFonts w:ascii="맑은 고딕" w:hAnsi="맑은 고딕" w:eastAsia="맑은 고딕"/>
          <w:b w:val="0"/>
          <w:i w:val="0"/>
        </w:rPr>
        <w:t>리온의 눈에서 무엇이 한 호흡 솟아올랐다. 카드윈의 결 — 마지막 한 결까지 자기 한 사람의 결을 받쳐 주는 자세.</w:t>
      </w:r>
    </w:p>
    <w:p>
      <w:r>
        <w:rPr>
          <w:rFonts w:ascii="맑은 고딕" w:hAnsi="맑은 고딕" w:eastAsia="맑은 고딕"/>
          <w:b w:val="0"/>
          <w:i w:val="0"/>
        </w:rPr>
        <w:t>"…단장님. — 잊지 않을게요."</w:t>
      </w:r>
    </w:p>
    <w:p>
      <w:r>
        <w:rPr>
          <w:rFonts w:ascii="맑은 고딕" w:hAnsi="맑은 고딕" w:eastAsia="맑은 고딕"/>
          <w:b w:val="0"/>
          <w:i w:val="0"/>
        </w:rPr>
        <w:t>"…잊어도 좋다. — 살아 있는 결만 자기 결로 한 자리에 자라가."</w:t>
      </w:r>
    </w:p>
    <w:p>
      <w:r>
        <w:rPr>
          <w:rFonts w:ascii="맑은 고딕" w:hAnsi="맑은 고딕" w:eastAsia="맑은 고딕"/>
          <w:b w:val="0"/>
          <w:i w:val="0"/>
        </w:rPr>
        <w:t>카드윈이 한 박자 짧게 눈을 감았다. 잠시 그의 호흡이 한층 더 얕아졌다.</w:t>
      </w:r>
    </w:p>
    <w:p>
      <w:r>
        <w:rPr>
          <w:rFonts w:ascii="맑은 고딕" w:hAnsi="맑은 고딕" w:eastAsia="맑은 고딕"/>
          <w:b w:val="0"/>
          <w:i w:val="0"/>
        </w:rPr>
        <w:t>새벽의 첫 빛이 의무실 한 자리에 들어온 시각, 카드윈의 호흡이 멈췄다.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단의 끝</w:t>
      </w:r>
    </w:p>
    <w:p>
      <w:r>
        <w:rPr>
          <w:rFonts w:ascii="맑은 고딕" w:hAnsi="맑은 고딕" w:eastAsia="맑은 고딕"/>
          <w:b w:val="0"/>
          <w:i w:val="0"/>
        </w:rPr>
        <w:t>피오나가 한 박자 깊게 호흡을 골랐다. 자기 한 사람의 결이 한 호흡 단장의 결을 한 자리에 받아들였다. 30년 부단장의 결로, 단장의 결정을 자기 결로 옮긴 자세.</w:t>
      </w:r>
    </w:p>
    <w:p>
      <w:r>
        <w:rPr>
          <w:rFonts w:ascii="맑은 고딕" w:hAnsi="맑은 고딕" w:eastAsia="맑은 고딕"/>
          <w:b w:val="0"/>
          <w:i w:val="0"/>
        </w:rPr>
        <w:t>회의실에 침묵이 자리 잡았다. 한 사이클 — 잠시 — 단원들이 자기 자리에서 받아들였다.</w:t>
      </w:r>
    </w:p>
    <w:p>
      <w:r>
        <w:rPr>
          <w:rFonts w:ascii="맑은 고딕" w:hAnsi="맑은 고딕" w:eastAsia="맑은 고딕"/>
          <w:b w:val="0"/>
          <w:i w:val="0"/>
        </w:rPr>
        <w:t>피오나가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"…회색이빨. — 단의 결을 한 자리에서 풀어 놓는 결정."</w:t>
      </w:r>
    </w:p>
    <w:p>
      <w:r>
        <w:rPr>
          <w:rFonts w:ascii="맑은 고딕" w:hAnsi="맑은 고딕" w:eastAsia="맑은 고딕"/>
          <w:b w:val="0"/>
          <w:i w:val="0"/>
        </w:rPr>
        <w:t>마우엘이 짧게 보탰다.</w:t>
      </w:r>
    </w:p>
    <w:p>
      <w:r>
        <w:rPr>
          <w:rFonts w:ascii="맑은 고딕" w:hAnsi="맑은 고딕" w:eastAsia="맑은 고딕"/>
          <w:b w:val="0"/>
          <w:i w:val="0"/>
        </w:rPr>
        <w:t>"…부단장님. — 우리 단의 결로 받아들이지요."</w:t>
      </w:r>
    </w:p>
    <w:p>
      <w:r>
        <w:rPr>
          <w:rFonts w:ascii="맑은 고딕" w:hAnsi="맑은 고딕" w:eastAsia="맑은 고딕"/>
          <w:b w:val="0"/>
          <w:i w:val="0"/>
        </w:rPr>
        <w:t>피오나의 결이 한 박자 또렷했다.</w:t>
      </w:r>
    </w:p>
    <w:p>
      <w:r>
        <w:rPr>
          <w:rFonts w:ascii="맑은 고딕" w:hAnsi="맑은 고딕" w:eastAsia="맑은 고딕"/>
          <w:b w:val="0"/>
          <w:i w:val="0"/>
        </w:rPr>
        <w:t>"…— 30년 단의 결이 카드윈의 결과 한 자리에 한 호흡 묶여 있던 결. 그 결이 끝났으니, 단의 결도 한 자리에 자기 결로 자리 잡아. 마우엘 — 너의 결로 새 단을 한 자리 자라기 시켜. 셰일라, 마롱, 바리, 리나단 — 너희 결로 한 호흡 마우엘과 자리 잡거나, 자기 결로 다른 자리로."</w:t>
      </w:r>
    </w:p>
    <w:p>
      <w:r>
        <w:rPr>
          <w:rFonts w:ascii="맑은 고딕" w:hAnsi="맑은 고딕" w:eastAsia="맑은 고딕"/>
          <w:b w:val="0"/>
          <w:i w:val="0"/>
        </w:rPr>
        <w:t>마우엘이 한 박자 침묵 후 짧게 머리를 숙였다.</w:t>
      </w:r>
    </w:p>
    <w:p>
      <w:r>
        <w:rPr>
          <w:rFonts w:ascii="맑은 고딕" w:hAnsi="맑은 고딕" w:eastAsia="맑은 고딕"/>
          <w:b w:val="0"/>
          <w:i w:val="0"/>
        </w:rPr>
        <w:t>"…받아들이지요."</w:t>
      </w:r>
    </w:p>
    <w:p>
      <w:r>
        <w:rPr>
          <w:rFonts w:ascii="맑은 고딕" w:hAnsi="맑은 고딕" w:eastAsia="맑은 고딕"/>
          <w:b w:val="0"/>
          <w:i w:val="0"/>
        </w:rPr>
        <w:t>셰일라, 마롱, 바리, 리나단이 자리에서 짧게 머리를 숙였다. 30년 회색이빨의 결이 한 자리에 풀려 나가는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남은 결</w:t>
      </w:r>
    </w:p>
    <w:p>
      <w:r>
        <w:rPr>
          <w:rFonts w:ascii="맑은 고딕" w:hAnsi="맑은 고딕" w:eastAsia="맑은 고딕"/>
          <w:b w:val="0"/>
          <w:i w:val="0"/>
        </w:rPr>
        <w:t>피오나가 자기 한 사람을 짧게 한 호흡 봤다.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카드윈의 결정에 자리 잡지. 너 한 사람의 결로 풀어가는 결. 자기 — 너의 결을 한 자리에 받쳐 줄게. 회색이빨이 풀린 자리에서, 자기 결도 한 자리에 자기 결로 자라가야 하는 결이지. 두 결이 한 자리에 묶이면 가벼울지도."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자리에 한 호흡 묶이는 결이 아닌, 옆자리에 같이 자리 잡는 결.</w:t>
      </w:r>
    </w:p>
    <w:p>
      <w:r>
        <w:rPr>
          <w:rFonts w:ascii="맑은 고딕" w:hAnsi="맑은 고딕" w:eastAsia="맑은 고딕"/>
          <w:b w:val="0"/>
          <w:i w:val="0"/>
        </w:rPr>
        <w:t>"…네, 부단장님."</w:t>
      </w:r>
    </w:p>
    <w:p>
      <w:r>
        <w:rPr>
          <w:rFonts w:ascii="맑은 고딕" w:hAnsi="맑은 고딕" w:eastAsia="맑은 고딕"/>
          <w:b w:val="0"/>
          <w:i w:val="0"/>
        </w:rPr>
        <w:t>"…부단장 — 끝났어. 그냥 피오나."</w:t>
      </w:r>
    </w:p>
    <w:p>
      <w:r>
        <w:rPr>
          <w:rFonts w:ascii="맑은 고딕" w:hAnsi="맑은 고딕" w:eastAsia="맑은 고딕"/>
          <w:b w:val="0"/>
          <w:i w:val="0"/>
        </w:rPr>
        <w:t>"…네, 피오나."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빈 자리</w:t>
      </w:r>
    </w:p>
    <w:p>
      <w:r>
        <w:rPr>
          <w:rFonts w:ascii="맑은 고딕" w:hAnsi="맑은 고딕" w:eastAsia="맑은 고딕"/>
          <w:b w:val="0"/>
          <w:i w:val="0"/>
        </w:rPr>
        <w:t>회의실에서 마우엘과 셰일라, 마롱, 바리, 리나단이 차례로 한 호흡 떠났다. 마우엘이 마지막에 자기 한 사람을 짧게 한 호흡 봤다.</w:t>
      </w:r>
    </w:p>
    <w:p>
      <w:r>
        <w:rPr>
          <w:rFonts w:ascii="맑은 고딕" w:hAnsi="맑은 고딕" w:eastAsia="맑은 고딕"/>
          <w:b w:val="0"/>
          <w:i w:val="0"/>
        </w:rPr>
        <w:t>"…꼬마. — 너의 결이 한 호흡 단을 살린 결 — 자기 결로 잊지 않을게. 회색이빨이 풀려도, — 너의 결이 한 자리에 자라가는 자세를 살펴볼 결의 자세."</w:t>
      </w:r>
    </w:p>
    <w:p>
      <w:r>
        <w:rPr>
          <w:rFonts w:ascii="맑은 고딕" w:hAnsi="맑은 고딕" w:eastAsia="맑은 고딕"/>
          <w:b w:val="0"/>
          <w:i w:val="0"/>
        </w:rPr>
        <w:t>리온이 깊이 머리를 숙였다. 자기 한 사람의 결이 다른 결의 자리에 자라가는 결을, 마우엘의 결이 한 자리에 받쳐 주는 자세.</w:t>
      </w:r>
    </w:p>
    <w:p>
      <w:r>
        <w:rPr>
          <w:rFonts w:ascii="맑은 고딕" w:hAnsi="맑은 고딕" w:eastAsia="맑은 고딕"/>
          <w:b w:val="0"/>
          <w:i w:val="0"/>
        </w:rPr>
        <w:t>셰일라가 짧게 자기 옆에 한 자리 자리 잡았다. 평소 그녀의 결로는 안 보이던 결.</w:t>
      </w:r>
    </w:p>
    <w:p>
      <w:r>
        <w:rPr>
          <w:rFonts w:ascii="맑은 고딕" w:hAnsi="맑은 고딕" w:eastAsia="맑은 고딕"/>
          <w:b w:val="0"/>
          <w:i w:val="0"/>
        </w:rPr>
        <w:t>"…꼬마. 한 가지 — 자기 화살촉 너에게."</w:t>
      </w:r>
    </w:p>
    <w:p>
      <w:r>
        <w:rPr>
          <w:rFonts w:ascii="맑은 고딕" w:hAnsi="맑은 고딕" w:eastAsia="맑은 고딕"/>
          <w:b w:val="0"/>
          <w:i w:val="0"/>
        </w:rPr>
        <w:t>그녀가 자기 가죽 가방에서 화살촉 한 자리를 꺼냈다. 평소 그녀의 결과 다른 결 — 깊은 자세였다.</w:t>
      </w:r>
    </w:p>
    <w:p>
      <w:r>
        <w:rPr>
          <w:rFonts w:ascii="맑은 고딕" w:hAnsi="맑은 고딕" w:eastAsia="맑은 고딕"/>
          <w:b w:val="0"/>
          <w:i w:val="0"/>
        </w:rPr>
        <w:t>"…우리 부족의 결 — 한 사람을 한 자리에 잃을 때, 가까운 자에게 한 자리에 묶는 결. 너 — 카드윈의 결을 한 자리에 받아들이는 자리에서, 흔들리지 마."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자기 한 사람이 처음 받는 결의 자료. 카드윈의 결과 같은 결로, 셰일라가 자기 결을 한 자리 받쳐 주는 자세.</w:t>
      </w:r>
    </w:p>
    <w:p>
      <w:r>
        <w:rPr>
          <w:rFonts w:ascii="맑은 고딕" w:hAnsi="맑은 고딕" w:eastAsia="맑은 고딕"/>
          <w:b w:val="0"/>
          <w:i w:val="0"/>
        </w:rPr>
        <w:t>"…셰일라 누나. 고마워요."</w:t>
      </w:r>
    </w:p>
    <w:p>
      <w:r>
        <w:rPr>
          <w:rFonts w:ascii="맑은 고딕" w:hAnsi="맑은 고딕" w:eastAsia="맑은 고딕"/>
          <w:b w:val="0"/>
          <w:i w:val="0"/>
        </w:rPr>
        <w:t>"…안 무겁게 받아."</w:t>
      </w:r>
    </w:p>
    <w:p>
      <w:r>
        <w:rPr>
          <w:rFonts w:ascii="맑은 고딕" w:hAnsi="맑은 고딕" w:eastAsia="맑은 고딕"/>
          <w:b w:val="0"/>
          <w:i w:val="0"/>
        </w:rPr>
        <w:t>마롱이 짧게 자기 비타 약초 가방을 한 자리에 풀어 놓았다. 그 안에서 작은 가죽 주머니를 꺼냈다.</w:t>
      </w:r>
    </w:p>
    <w:p>
      <w:r>
        <w:rPr>
          <w:rFonts w:ascii="맑은 고딕" w:hAnsi="맑은 고딕" w:eastAsia="맑은 고딕"/>
          <w:b w:val="0"/>
          <w:i w:val="0"/>
        </w:rPr>
        <w:t>"…꼬마. — 자기 약초 결의 자료. 너의 결로 한 호흡 비타를 더 깊이 풀고 싶을 자세 — 이 자료가 도울 거야."</w:t>
      </w:r>
    </w:p>
    <w:p>
      <w:r>
        <w:rPr>
          <w:rFonts w:ascii="맑은 고딕" w:hAnsi="맑은 고딕" w:eastAsia="맑은 고딕"/>
          <w:b w:val="0"/>
          <w:i w:val="0"/>
        </w:rPr>
        <w:t>리온이 그 가방을 받아 안주머니에 한 자리 자리 잡았다. 카드윈의 한 마디, 셰일라의 화살촉, 마롱의 약초 — 자기 한 사람의 가슴 한 자리에 차례로 자리 잡은 결의 자료들.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새 결</w:t>
      </w:r>
    </w:p>
    <w:p>
      <w:r>
        <w:rPr>
          <w:rFonts w:ascii="맑은 고딕" w:hAnsi="맑은 고딕" w:eastAsia="맑은 고딕"/>
          <w:b w:val="0"/>
          <w:i w:val="0"/>
        </w:rPr>
        <w:t>회의실 문이 한 박자 늦게 열렸다. 한 사람이 짧게 자리 잡았다 — 평소 회의실에 안 들어오던 결의 자세.</w:t>
      </w:r>
    </w:p>
    <w:p>
      <w:r>
        <w:rPr>
          <w:rFonts w:ascii="맑은 고딕" w:hAnsi="맑은 고딕" w:eastAsia="맑은 고딕"/>
          <w:b w:val="0"/>
          <w:i w:val="0"/>
        </w:rPr>
        <w:t>엘프 여인 한 명. 은빛 머리를 짧게 묶은 자세. 활을 등에 멘 결. 평소 의회 순찰대의 결과 다른 결 — 한층 더 차분한 자세.</w:t>
      </w:r>
    </w:p>
    <w:p>
      <w:r>
        <w:rPr>
          <w:rFonts w:ascii="맑은 고딕" w:hAnsi="맑은 고딕" w:eastAsia="맑은 고딕"/>
          <w:b w:val="0"/>
          <w:i w:val="0"/>
        </w:rPr>
        <w:t>미르시엘이 짧게 그녀를 한 호흡 소개했다.</w:t>
      </w:r>
    </w:p>
    <w:p>
      <w:r>
        <w:rPr>
          <w:rFonts w:ascii="맑은 고딕" w:hAnsi="맑은 고딕" w:eastAsia="맑은 고딕"/>
          <w:b w:val="0"/>
          <w:i w:val="0"/>
        </w:rPr>
        <w:t>"…리나 이슬린. 우리 의회 순찰대의 — 척후 저격수. 외부 18살, 본 결 62세. 회색 숲에서 너희 결을 한 호흡 살피던 자세. 마공의 결이 한 자리에 다시 자리 잡으면, 가까운 자리에서 한 호흡 자료를 옮길 결의 자료원. 의회의 결정으로 — 너희와 자리 잡아."</w:t>
      </w:r>
    </w:p>
    <w:p>
      <w:r>
        <w:rPr>
          <w:rFonts w:ascii="맑은 고딕" w:hAnsi="맑은 고딕" w:eastAsia="맑은 고딕"/>
          <w:b w:val="0"/>
          <w:i w:val="0"/>
        </w:rPr>
        <w:t>리나가 짧게 머리를 숙였다. 그녀의 결이 한 박자 단단했다.</w:t>
      </w:r>
    </w:p>
    <w:p>
      <w:r>
        <w:rPr>
          <w:rFonts w:ascii="맑은 고딕" w:hAnsi="맑은 고딕" w:eastAsia="맑은 고딕"/>
          <w:b w:val="0"/>
          <w:i w:val="0"/>
        </w:rPr>
        <w:t>"…리나 이슬린. 받아들이지요."</w:t>
      </w:r>
    </w:p>
    <w:p>
      <w:r>
        <w:rPr>
          <w:rFonts w:ascii="맑은 고딕" w:hAnsi="맑은 고딕" w:eastAsia="맑은 고딕"/>
          <w:b w:val="0"/>
          <w:i w:val="0"/>
        </w:rPr>
        <w:t>피오나가 한 박자 깊게 그녀를 한 호흡 봤다. 한 박자 후,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"…피오나. 회색이빨 — 끝난 자세. 그러나 — 자기와 리온 — 두 결이 자리 잡았으니, 너의 결도 같이 한 자리에."</w:t>
      </w:r>
    </w:p>
    <w:p>
      <w:r>
        <w:rPr>
          <w:rFonts w:ascii="맑은 고딕" w:hAnsi="맑은 고딕" w:eastAsia="맑은 고딕"/>
          <w:b w:val="0"/>
          <w:i w:val="0"/>
        </w:rPr>
        <w:t>리나가 한 박자 짧게 받아들였다. 결정이 자리 잡은 결.</w:t>
      </w:r>
    </w:p>
    <w:p>
      <w:r>
        <w:rPr>
          <w:rFonts w:ascii="맑은 고딕" w:hAnsi="맑은 고딕" w:eastAsia="맑은 고딕"/>
          <w:b w:val="0"/>
          <w:i w:val="0"/>
        </w:rPr>
        <w:t>리온이 그 결의 자리에 자기 한 사람의 결을 옮겼다. 카드윈의 결이 한 자리에 끝나고, 30년 회색이빨의 결이 풀린 자리에서, 자기 한 사람의 결이 다른 자리에 자리 잡는 결정.</w:t>
      </w:r>
    </w:p>
    <w:p>
      <w:r>
        <w:rPr>
          <w:rFonts w:ascii="맑은 고딕" w:hAnsi="맑은 고딕" w:eastAsia="맑은 고딕"/>
          <w:b w:val="0"/>
          <w:i w:val="0"/>
        </w:rPr>
        <w:t>미르시엘이 짧게 한 마디 풀었다. 의장의 결이 가벼워진 자세였다.</w:t>
      </w:r>
    </w:p>
    <w:p>
      <w:r>
        <w:rPr>
          <w:rFonts w:ascii="맑은 고딕" w:hAnsi="맑은 고딕" w:eastAsia="맑은 고딕"/>
          <w:b w:val="0"/>
          <w:i w:val="0"/>
        </w:rPr>
        <w:t>"…세 결. — 우리 의회의 결이 너희 세 결을 받쳐 줄 자세. 한 사이클 — 청사에서 자리 잡고, 다음 결정을 자기들의 결로 풀어."</w:t>
      </w:r>
    </w:p>
    <w:p>
      <w:r>
        <w:rPr>
          <w:rFonts w:ascii="맑은 고딕" w:hAnsi="맑은 고딕" w:eastAsia="맑은 고딕"/>
          <w:b w:val="0"/>
          <w:i w:val="0"/>
        </w:rPr>
        <w:t>리온, 피오나, 리나 — 세 결이 한 자리에 한 호흡 머리를 숙였다.</w:t>
      </w:r>
    </w:p>
    <w:p>
      <w:r>
        <w:rPr>
          <w:rFonts w:ascii="맑은 고딕" w:hAnsi="맑은 고딕" w:eastAsia="맑은 고딕"/>
          <w:b w:val="0"/>
          <w:i w:val="0"/>
        </w:rPr>
        <w:t>청사의 새벽 빛이 의무실의 한 자리에 들어왔다. 카드윈의 결이 자리 잡고 있었지만, — 그의 결이 한 호흡 끝난 자리에서 새 결이 한 자리에 한 호흡 자라기 시작한 결이었다.</w:t>
      </w:r>
    </w:p>
    <w:p>
      <w:r>
        <w:rPr>
          <w:rFonts w:ascii="맑은 고딕" w:hAnsi="맑은 고딕" w:eastAsia="맑은 고딕"/>
          <w:b w:val="0"/>
          <w:i w:val="0"/>
        </w:rPr>
        <w:t>자기 한 사람의 가슴 한 자리에 무거움과 단단함이 같이 자리 잡았다. 카드윈의 마지막 한 마디 — 살아 있는 결만 자기 결로 한 자리에 자라가 — 가, 자기 어머니의 한 마디와 같은 결로 자리 잡은 양식이었다.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