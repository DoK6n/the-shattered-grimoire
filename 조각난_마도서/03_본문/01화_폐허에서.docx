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1화 — 폐허에서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새벽 3시 17분</w:t>
      </w:r>
    </w:p>
    <w:p>
      <w:r>
        <w:rPr>
          <w:rFonts w:ascii="맑은 고딕" w:hAnsi="맑은 고딕" w:eastAsia="맑은 고딕"/>
          <w:b w:val="0"/>
          <w:i w:val="0"/>
        </w:rPr>
        <w:t>모니터 속 커서가 깜빡였다.</w:t>
      </w:r>
    </w:p>
    <w:p>
      <w:r>
        <w:rPr>
          <w:rFonts w:ascii="맑은 고딕" w:hAnsi="맑은 고딕" w:eastAsia="맑은 고딕"/>
          <w:b w:val="0"/>
          <w:i w:val="0"/>
        </w:rPr>
        <w:t>이재현은 그 커서를 7년째 바라보고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 w:val="0"/>
        </w:rPr>
        <w:t>RuntimeError: connection pool exhausted</w:t>
      </w:r>
    </w:p>
    <w:p>
      <w:r>
        <w:rPr>
          <w:rFonts w:ascii="맑은 고딕" w:hAnsi="맑은 고딕" w:eastAsia="맑은 고딕"/>
          <w:b w:val="0"/>
          <w:i w:val="0"/>
        </w:rPr>
        <w:t>"…또."</w:t>
      </w:r>
    </w:p>
    <w:p>
      <w:r>
        <w:rPr>
          <w:rFonts w:ascii="맑은 고딕" w:hAnsi="맑은 고딕" w:eastAsia="맑은 고딕"/>
          <w:b w:val="0"/>
          <w:i w:val="0"/>
        </w:rPr>
        <w:t>혼잣말이 메말라 나왔다. 벌써 열두 번째였다. 세 시간 전에도 같은 에러를 만났고, 그 전에는 두 시간, 그 전에는 여섯 시간. 날짜 감각이 몽롱해지기 시작한 건 오늘 저녁부터였다.</w:t>
      </w:r>
    </w:p>
    <w:p>
      <w:r>
        <w:rPr>
          <w:rFonts w:ascii="맑은 고딕" w:hAnsi="맑은 고딕" w:eastAsia="맑은 고딕"/>
          <w:b w:val="0"/>
          <w:i w:val="0"/>
        </w:rPr>
        <w:t>스택 트레이스를 훑었을 때 이미 답은 나와 있었다. 커넥션 풀이 재사용되지 않고 계속 새로 만들어지는 구조. 고치려면 모듈 셋을 갈아엎어야 했다. 그리고 그걸 하려면 기획 리뷰를 새로 돌려야 했다. 그래서 이재현이 하는 건 매번 똑같았다. 풀 사이즈만 5 더 늘리고, 일주일 버티고, 다시 터지면 또 5 늘리는 것.</w:t>
      </w:r>
    </w:p>
    <w:p>
      <w:r>
        <w:rPr>
          <w:rFonts w:ascii="맑은 고딕" w:hAnsi="맑은 고딕" w:eastAsia="맑은 고딕"/>
          <w:b w:val="0"/>
          <w:i w:val="0"/>
        </w:rPr>
        <w:t xml:space="preserve">7년 동안 이재현은 코드가 아니라 </w:t>
      </w:r>
      <w:r>
        <w:rPr>
          <w:rFonts w:ascii="맑은 고딕" w:hAnsi="맑은 고딕" w:eastAsia="맑은 고딕"/>
          <w:b/>
          <w:i w:val="0"/>
        </w:rPr>
        <w:t>증상</w:t>
      </w:r>
      <w:r>
        <w:rPr>
          <w:rFonts w:ascii="맑은 고딕" w:hAnsi="맑은 고딕" w:eastAsia="맑은 고딕"/>
          <w:b w:val="0"/>
          <w:i w:val="0"/>
        </w:rPr>
        <w:t>만 고쳐왔다. 원인은 알았지만 손댈 수 없는 곳에 있었고, 손댈 수 있는 곳은 이미 자기 명치에 쌓여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의자 팔걸이에 이마를 기댔다. 책상 위엔 커피잔 세 개, 에너지 드링크 캔 다섯 개. 안경 너머 세상이 흐릿했다. 사무실엔 그 혼자였다. 팀장은 </w:t>
      </w:r>
      <w:r>
        <w:rPr>
          <w:rFonts w:ascii="맑은 고딕" w:hAnsi="맑은 고딕" w:eastAsia="맑은 고딕"/>
          <w:b/>
          <w:i w:val="0"/>
        </w:rPr>
        <w:t>"다른 사람 깨우지 말고 혼자 수습해"</w:t>
      </w:r>
      <w:r>
        <w:rPr>
          <w:rFonts w:ascii="맑은 고딕" w:hAnsi="맑은 고딕" w:eastAsia="맑은 고딕"/>
          <w:b w:val="0"/>
          <w:i w:val="0"/>
        </w:rPr>
        <w:t>라는 메시지만 남기고 퇴근했다.</w:t>
      </w:r>
    </w:p>
    <w:p>
      <w:r>
        <w:rPr>
          <w:rFonts w:ascii="맑은 고딕" w:hAnsi="맑은 고딕" w:eastAsia="맑은 고딕"/>
          <w:b w:val="0"/>
          <w:i w:val="0"/>
        </w:rPr>
        <w:t>휴대폰이 책상 모서리에서 지잉, 하고 떨렸다. 엄마한테서 온 부재중 전화 세 개. 답장 못 한 메시지 스물다섯 개. 이재현은 그것들을 한 번 흘깃 본 뒤, 다시 모니터로 시선을 돌렸다.</w:t>
      </w:r>
    </w:p>
    <w:p>
      <w:r>
        <w:rPr>
          <w:rFonts w:ascii="맑은 고딕" w:hAnsi="맑은 고딕" w:eastAsia="맑은 고딕"/>
          <w:b w:val="0"/>
          <w:i w:val="0"/>
        </w:rPr>
        <w:t>"…일곱 해네."</w:t>
      </w:r>
    </w:p>
    <w:p>
      <w:r>
        <w:rPr>
          <w:rFonts w:ascii="맑은 고딕" w:hAnsi="맑은 고딕" w:eastAsia="맑은 고딕"/>
          <w:b w:val="0"/>
          <w:i w:val="0"/>
        </w:rPr>
        <w:t>이재현은 피식 웃었다.</w:t>
      </w:r>
    </w:p>
    <w:p>
      <w:r>
        <w:rPr>
          <w:rFonts w:ascii="맑은 고딕" w:hAnsi="맑은 고딕" w:eastAsia="맑은 고딕"/>
          <w:b w:val="0"/>
          <w:i w:val="0"/>
        </w:rPr>
        <w:t>입사하고 처음 쓴 코드가 뭐였더라. 기억이 안 났다. 그러나 판타지 소설 속 주인공이 마법 수식 하나로 적을 쓸어버리는 장면은, 어제 본 것처럼 선명했다. 퇴근하면 무조건 한 편씩. 그게 유일하게 살아 있다는 감각이었다.</w:t>
      </w:r>
    </w:p>
    <w:p>
      <w:r>
        <w:rPr>
          <w:rFonts w:ascii="맑은 고딕" w:hAnsi="맑은 고딕" w:eastAsia="맑은 고딕"/>
          <w:b w:val="0"/>
          <w:i/>
        </w:rPr>
        <w:t>이번 배포만 끝나면 연차 열흘 몰아서 쓰자.</w:t>
      </w:r>
    </w:p>
    <w:p>
      <w:r>
        <w:rPr>
          <w:rFonts w:ascii="맑은 고딕" w:hAnsi="맑은 고딕" w:eastAsia="맑은 고딕"/>
          <w:b w:val="0"/>
          <w:i/>
        </w:rPr>
        <w:t>진짜로. 이번엔 진짜로.</w:t>
      </w:r>
    </w:p>
    <w:p>
      <w:r>
        <w:rPr>
          <w:rFonts w:ascii="맑은 고딕" w:hAnsi="맑은 고딕" w:eastAsia="맑은 고딕"/>
          <w:b w:val="0"/>
          <w:i w:val="0"/>
        </w:rPr>
        <w:t>그렇게 생각한 순간.</w:t>
      </w:r>
    </w:p>
    <w:p>
      <w:r>
        <w:rPr>
          <w:rFonts w:ascii="맑은 고딕" w:hAnsi="맑은 고딕" w:eastAsia="맑은 고딕"/>
          <w:b w:val="0"/>
          <w:i w:val="0"/>
        </w:rPr>
        <w:t xml:space="preserve">심장 한가운데에서 무언가가, </w:t>
      </w:r>
      <w:r>
        <w:rPr>
          <w:rFonts w:ascii="맑은 고딕" w:hAnsi="맑은 고딕" w:eastAsia="맑은 고딕"/>
          <w:b/>
          <w:i w:val="0"/>
        </w:rPr>
        <w:t>뻑</w:t>
      </w:r>
      <w:r>
        <w:rPr>
          <w:rFonts w:ascii="맑은 고딕" w:hAnsi="맑은 고딕" w:eastAsia="맑은 고딕"/>
          <w:b w:val="0"/>
          <w:i w:val="0"/>
        </w:rPr>
        <w:t>, 하고 터졌다.</w:t>
      </w:r>
    </w:p>
    <w:p>
      <w:r>
        <w:rPr>
          <w:rFonts w:ascii="맑은 고딕" w:hAnsi="맑은 고딕" w:eastAsia="맑은 고딕"/>
          <w:b w:val="0"/>
          <w:i w:val="0"/>
        </w:rPr>
        <w:t>비명을 지르려 했지만 숨이 나오지 않았다. 의자가 뒤로 넘어가며 등이 바닥에 찍혔다. 천장 형광등이 눈에 박히듯 들어왔다가 하얗게 번졌다.</w:t>
      </w:r>
    </w:p>
    <w:p>
      <w:r>
        <w:rPr>
          <w:rFonts w:ascii="맑은 고딕" w:hAnsi="맑은 고딕" w:eastAsia="맑은 고딕"/>
          <w:b w:val="0"/>
          <w:i/>
        </w:rPr>
        <w:t>아, 이거 설마.</w:t>
      </w:r>
    </w:p>
    <w:p>
      <w:r>
        <w:rPr>
          <w:rFonts w:ascii="맑은 고딕" w:hAnsi="맑은 고딕" w:eastAsia="맑은 고딕"/>
          <w:b w:val="0"/>
          <w:i w:val="0"/>
        </w:rPr>
        <w:t>그는 모니터를 보고 싶었다. 빌드가 성공했는지 확인하고 싶었다. 손가락이 움직이지 않았다. 가슴 위에 코끼리가 앉은 것 같은 무게가 눌렸다. 눈앞이 좁아졌다. 아주 좁아졌다.</w:t>
      </w:r>
    </w:p>
    <w:p>
      <w:r>
        <w:rPr>
          <w:rFonts w:ascii="맑은 고딕" w:hAnsi="맑은 고딕" w:eastAsia="맑은 고딕"/>
          <w:b w:val="0"/>
          <w:i/>
        </w:rPr>
        <w:t>미루던 연차 못 쓰고 죽는 건가.</w:t>
      </w:r>
    </w:p>
    <w:p>
      <w:r>
        <w:rPr>
          <w:rFonts w:ascii="맑은 고딕" w:hAnsi="맑은 고딕" w:eastAsia="맑은 고딕"/>
          <w:b w:val="0"/>
          <w:i w:val="0"/>
        </w:rPr>
        <w:t>너무 평범한 생각이라 스스로도 놀랐다. 드라마에선 죽는 순간 주마등이 스친다고 했는데, 그에겐 스칠 주마등이 없었다. 7년 동안 만든 것이 커밋 몇천 개뿐인 사람에게 주마등은 사치였다.</w:t>
      </w:r>
    </w:p>
    <w:p>
      <w:r>
        <w:rPr>
          <w:rFonts w:ascii="맑은 고딕" w:hAnsi="맑은 고딕" w:eastAsia="맑은 고딕"/>
          <w:b w:val="0"/>
          <w:i w:val="0"/>
        </w:rPr>
        <w:t>대신 한 가지가 선명하게 떠올랐다. 작년 크리스마스 이브에 엄마가 끓여준 떡국. 그가 먹지 못하고 사무실로 돌아가 버린 그 떡국.</w:t>
      </w:r>
    </w:p>
    <w:p>
      <w:r>
        <w:rPr>
          <w:rFonts w:ascii="맑은 고딕" w:hAnsi="맑은 고딕" w:eastAsia="맑은 고딕"/>
          <w:b w:val="0"/>
          <w:i/>
        </w:rPr>
        <w:t>…다음엔 먹을게. 다음엔.</w:t>
      </w:r>
    </w:p>
    <w:p>
      <w:r>
        <w:rPr>
          <w:rFonts w:ascii="맑은 고딕" w:hAnsi="맑은 고딕" w:eastAsia="맑은 고딕"/>
          <w:b w:val="0"/>
          <w:i w:val="0"/>
        </w:rPr>
        <w:t>의식이 천천히 가라앉았다. 아래로, 더 아래로. 시꺼먼 바닥이 있었다. 바닥에는 아무것도 없었다.</w:t>
      </w:r>
    </w:p>
    <w:p>
      <w:r>
        <w:rPr>
          <w:rFonts w:ascii="맑은 고딕" w:hAnsi="맑은 고딕" w:eastAsia="맑은 고딕"/>
          <w:b w:val="0"/>
          <w:i w:val="0"/>
        </w:rPr>
        <w:t>그렇게—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어떤 냄새</w:t>
      </w:r>
    </w:p>
    <w:p>
      <w:r>
        <w:rPr>
          <w:rFonts w:ascii="맑은 고딕" w:hAnsi="맑은 고딕" w:eastAsia="맑은 고딕"/>
          <w:b w:val="0"/>
          <w:i w:val="0"/>
        </w:rPr>
        <w:t>눈이 떠졌다.</w:t>
      </w:r>
    </w:p>
    <w:p>
      <w:r>
        <w:rPr>
          <w:rFonts w:ascii="맑은 고딕" w:hAnsi="맑은 고딕" w:eastAsia="맑은 고딕"/>
          <w:b w:val="0"/>
          <w:i w:val="0"/>
        </w:rPr>
        <w:t>가장 먼저 닿은 건 냄새였다. 불에 탄 나무. 그 위에 기름. 그리고 그 위에, 비린내.</w:t>
      </w:r>
    </w:p>
    <w:p>
      <w:r>
        <w:rPr>
          <w:rFonts w:ascii="맑은 고딕" w:hAnsi="맑은 고딕" w:eastAsia="맑은 고딕"/>
          <w:b w:val="0"/>
          <w:i w:val="0"/>
        </w:rPr>
        <w:t>"커… 헉."</w:t>
      </w:r>
    </w:p>
    <w:p>
      <w:r>
        <w:rPr>
          <w:rFonts w:ascii="맑은 고딕" w:hAnsi="맑은 고딕" w:eastAsia="맑은 고딕"/>
          <w:b w:val="0"/>
          <w:i w:val="0"/>
        </w:rPr>
        <w:t>숨을 쉬자 폐가 찢어지는 것 같았다. 기침을 토하자 입에서 검은 재가 뭉텅이로 튀어나왔다. 혀에 쇠 맛이 감돌았다.</w:t>
      </w:r>
    </w:p>
    <w:p>
      <w:r>
        <w:rPr>
          <w:rFonts w:ascii="맑은 고딕" w:hAnsi="맑은 고딕" w:eastAsia="맑은 고딕"/>
          <w:b w:val="0"/>
          <w:i w:val="0"/>
        </w:rPr>
        <w:t>이재현은 몸을 일으키려다 팔이 너무 가벼운 것에 당황했다. 손을 들어 보았다.</w:t>
      </w:r>
    </w:p>
    <w:p>
      <w:r>
        <w:rPr>
          <w:rFonts w:ascii="맑은 고딕" w:hAnsi="맑은 고딕" w:eastAsia="맑은 고딕"/>
          <w:b/>
          <w:i w:val="0"/>
        </w:rPr>
        <w:t>작았다.</w:t>
      </w:r>
    </w:p>
    <w:p>
      <w:r>
        <w:rPr>
          <w:rFonts w:ascii="맑은 고딕" w:hAnsi="맑은 고딕" w:eastAsia="맑은 고딕"/>
          <w:b w:val="0"/>
          <w:i w:val="0"/>
        </w:rPr>
        <w:t>손톱은 때가 끼어 있었고, 손가락은 가늘고 짧았다. 손바닥엔 아직 굳지 않은 물집 자국 네 개. 누가 봐도 어린아이의 손.</w:t>
      </w:r>
    </w:p>
    <w:p>
      <w:r>
        <w:rPr>
          <w:rFonts w:ascii="맑은 고딕" w:hAnsi="맑은 고딕" w:eastAsia="맑은 고딕"/>
          <w:b w:val="0"/>
          <w:i w:val="0"/>
        </w:rPr>
        <w:t>"뭐…?"</w:t>
      </w:r>
    </w:p>
    <w:p>
      <w:r>
        <w:rPr>
          <w:rFonts w:ascii="맑은 고딕" w:hAnsi="맑은 고딕" w:eastAsia="맑은 고딕"/>
          <w:b w:val="0"/>
          <w:i w:val="0"/>
        </w:rPr>
        <w:t>목소리가 튀어나왔다. 자기 목소리가 아니었다. 높고, 얇고, 갈라져 있었다. 사춘기 전 남자아이의 소프라노.</w:t>
      </w:r>
    </w:p>
    <w:p>
      <w:r>
        <w:rPr>
          <w:rFonts w:ascii="맑은 고딕" w:hAnsi="맑은 고딕" w:eastAsia="맑은 고딕"/>
          <w:b w:val="0"/>
          <w:i w:val="0"/>
        </w:rPr>
        <w:t>그 순간, 머리 속으로 누군가의 기억이 쏟아졌다. 마치 외장하드를 꽂은 것처럼, 그러나 손상된 외장하드처럼 순서가 뒤섞여서.</w:t>
      </w:r>
    </w:p>
    <w:p>
      <w:r>
        <w:rPr>
          <w:rFonts w:ascii="맑은 고딕" w:hAnsi="맑은 고딕" w:eastAsia="맑은 고딕"/>
          <w:b w:val="0"/>
          <w:i w:val="0"/>
        </w:rPr>
        <w:t>이름은 리온. 열 살. 성씨는 없다. 이 대륙에서 성씨는 땅을 가진 자만 쓴다.</w:t>
      </w:r>
    </w:p>
    <w:p>
      <w:r>
        <w:rPr>
          <w:rFonts w:ascii="맑은 고딕" w:hAnsi="맑은 고딕" w:eastAsia="맑은 고딕"/>
          <w:b w:val="0"/>
          <w:i w:val="0"/>
        </w:rPr>
        <w:t>아빠는 작년 여름, 전선으로 끌려가 돌아오지 않았다. 엄마는 반년 전, 마을 남쪽 밭에서 발견됐을 때 이미 사람 형상이 아니었다. 마을 사람들이 리온을 붙잡고 그쪽을 보지 못하게 했지만, 리온은 다 봤다. 그 뒤로 리온은 말을 잃었다. 며칠, 어떨 땐 몇 주를 말 한마디 없이 지냈다.</w:t>
      </w:r>
    </w:p>
    <w:p>
      <w:r>
        <w:rPr>
          <w:rFonts w:ascii="맑은 고딕" w:hAnsi="맑은 고딕" w:eastAsia="맑은 고딕"/>
          <w:b w:val="0"/>
          <w:i w:val="0"/>
        </w:rPr>
        <w:t xml:space="preserve">마을 사람들은 그걸 '착하다'고 표현했다. 사실 그건 착한 게 아니라, </w:t>
      </w:r>
      <w:r>
        <w:rPr>
          <w:rFonts w:ascii="맑은 고딕" w:hAnsi="맑은 고딕" w:eastAsia="맑은 고딕"/>
          <w:b/>
          <w:i w:val="0"/>
        </w:rPr>
        <w:t>부서진</w:t>
      </w:r>
      <w:r>
        <w:rPr>
          <w:rFonts w:ascii="맑은 고딕" w:hAnsi="맑은 고딕" w:eastAsia="맑은 고딕"/>
          <w:b w:val="0"/>
          <w:i w:val="0"/>
        </w:rPr>
        <w:t xml:space="preserve"> 거였다.</w:t>
      </w:r>
    </w:p>
    <w:p>
      <w:r>
        <w:rPr>
          <w:rFonts w:ascii="맑은 고딕" w:hAnsi="맑은 고딕" w:eastAsia="맑은 고딕"/>
          <w:b w:val="0"/>
          <w:i w:val="0"/>
        </w:rPr>
        <w:t>그리고 오늘 아침— 아니, 지금 막.</w:t>
      </w:r>
    </w:p>
    <w:p>
      <w:r>
        <w:rPr>
          <w:rFonts w:ascii="맑은 고딕" w:hAnsi="맑은 고딕" w:eastAsia="맑은 고딕"/>
          <w:b w:val="0"/>
          <w:i w:val="0"/>
        </w:rPr>
        <w:t>마을이 불타고 있다. 마족 척후대. 다섯, 아니 여섯. 긴 이빨과 붉은 눈. 마을 사람들은 뒷산 동굴로 도망쳤다. 리온은 넘어졌다. 누군가 일으키려 했지만, 그 사람도 바로 죽었다. 피가 리온의 얼굴에 튀었다.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이재현은, 아니 리온은, 혹은 리온의 몸을 쓰는 이재현은, 무슨 말을 해야 할지 몰라 그저 입을 벌리고 있었다.</w:t>
      </w:r>
    </w:p>
    <w:p>
      <w:r>
        <w:rPr>
          <w:rFonts w:ascii="맑은 고딕" w:hAnsi="맑은 고딕" w:eastAsia="맑은 고딕"/>
          <w:b w:val="0"/>
          <w:i/>
        </w:rPr>
        <w:t>판타지 소설은 많이 읽었다. 전이물도. 나름 장르 전문가라 자부했다.</w:t>
      </w:r>
    </w:p>
    <w:p>
      <w:r>
        <w:rPr>
          <w:rFonts w:ascii="맑은 고딕" w:hAnsi="맑은 고딕" w:eastAsia="맑은 고딕"/>
          <w:b w:val="0"/>
          <w:i/>
        </w:rPr>
        <w:t>그러나 활자로 읽는 것과 콧속에 사람 타는 냄새가 박히는 건, 완전히 다른 일이었다.</w:t>
      </w:r>
    </w:p>
    <w:p>
      <w:r>
        <w:rPr>
          <w:rFonts w:ascii="맑은 고딕" w:hAnsi="맑은 고딕" w:eastAsia="맑은 고딕"/>
          <w:b/>
          <w:i w:val="0"/>
        </w:rPr>
        <w:t>"쿠웨에엑——"</w:t>
      </w:r>
    </w:p>
    <w:p>
      <w:r>
        <w:rPr>
          <w:rFonts w:ascii="맑은 고딕" w:hAnsi="맑은 고딕" w:eastAsia="맑은 고딕"/>
          <w:b w:val="0"/>
          <w:i w:val="0"/>
        </w:rPr>
        <w:t xml:space="preserve">멀지 않은 곳에서 짐승 같은 울음소리. 리온의 기억이 그것이 마족의 웃음소리라고 알려주었다. 이재현은 그 소리를 듣자마자 등줄기가 얼어붙었다. 소설로 수십 번 읽어본 소리가 실제로는 </w:t>
      </w:r>
      <w:r>
        <w:rPr>
          <w:rFonts w:ascii="맑은 고딕" w:hAnsi="맑은 고딕" w:eastAsia="맑은 고딕"/>
          <w:b/>
          <w:i w:val="0"/>
        </w:rPr>
        <w:t>웃는다</w:t>
      </w:r>
      <w:r>
        <w:rPr>
          <w:rFonts w:ascii="맑은 고딕" w:hAnsi="맑은 고딕" w:eastAsia="맑은 고딕"/>
          <w:b w:val="0"/>
          <w:i w:val="0"/>
        </w:rPr>
        <w:t>는 사실을 비로소 실감했다.</w:t>
      </w:r>
    </w:p>
    <w:p>
      <w:r>
        <w:rPr>
          <w:rFonts w:ascii="맑은 고딕" w:hAnsi="맑은 고딕" w:eastAsia="맑은 고딕"/>
          <w:b w:val="0"/>
          <w:i w:val="0"/>
        </w:rPr>
        <w:t>리온은 본능적으로 무너진 벽 아래로 숨었다. 열 살짜리 몸이라 좁은 틈에도 잘 들어갔다. 등에 돌멩이가 배겼지만 움직일 수 없었다. 숨소리조차 자기 귀에 거슬렸다.</w:t>
      </w:r>
    </w:p>
    <w:p>
      <w:r>
        <w:rPr>
          <w:rFonts w:ascii="맑은 고딕" w:hAnsi="맑은 고딕" w:eastAsia="맑은 고딕"/>
          <w:b w:val="0"/>
          <w:i w:val="0"/>
        </w:rPr>
        <w:t>발소리가 지나갔다. 발굽처럼 무거운 발소리. 하나, 둘, 셋. 이재현은 심장이 귓속에서 뛰는 걸 들었다. 이건 이재현의 심장이 아니라 리온의 심장이었다. 너무 작고, 너무 빠르고, 곧 터질 것 같았다.</w:t>
      </w:r>
    </w:p>
    <w:p>
      <w:r>
        <w:rPr>
          <w:rFonts w:ascii="맑은 고딕" w:hAnsi="맑은 고딕" w:eastAsia="맑은 고딕"/>
          <w:b w:val="0"/>
          <w:i w:val="0"/>
        </w:rPr>
        <w:t>하나가 벽 바로 앞에 멈췄다. 리온의 숨이 멎었다. 마족은 몇 초간 코를 벌름거리는 것 같더니, 다시 움직였다. 발소리가 멀어졌다.</w:t>
      </w:r>
    </w:p>
    <w:p>
      <w:r>
        <w:rPr>
          <w:rFonts w:ascii="맑은 고딕" w:hAnsi="맑은 고딕" w:eastAsia="맑은 고딕"/>
          <w:b w:val="0"/>
          <w:i/>
        </w:rPr>
        <w:t>…살았다. 일단은.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조각</w:t>
      </w:r>
    </w:p>
    <w:p>
      <w:r>
        <w:rPr>
          <w:rFonts w:ascii="맑은 고딕" w:hAnsi="맑은 고딕" w:eastAsia="맑은 고딕"/>
          <w:b w:val="0"/>
          <w:i w:val="0"/>
        </w:rPr>
        <w:t>리온은 숨을 내쉬었다. 그제야 자기 앞에 누군가 엎어져 있다는 걸 깨달았다.</w:t>
      </w:r>
    </w:p>
    <w:p>
      <w:r>
        <w:rPr>
          <w:rFonts w:ascii="맑은 고딕" w:hAnsi="맑은 고딕" w:eastAsia="맑은 고딕"/>
          <w:b w:val="0"/>
          <w:i w:val="0"/>
        </w:rPr>
        <w:t>마을 서쪽 끝의 헌책방 영감님. 리온의 기억이 말해주었다. 영감님은 리온에게 달달한 옛날 사탕을 주곤 했다. 엎드린 채 한 손을 앞으로 뻗고 있었다. 그 손 아래, 구겨진 종이 한 장.</w:t>
      </w:r>
    </w:p>
    <w:p>
      <w:r>
        <w:rPr>
          <w:rFonts w:ascii="맑은 고딕" w:hAnsi="맑은 고딕" w:eastAsia="맑은 고딕"/>
          <w:b w:val="0"/>
          <w:i w:val="0"/>
        </w:rPr>
        <w:t>리온은 기어서 그걸 집었다.</w:t>
      </w:r>
    </w:p>
    <w:p>
      <w:r>
        <w:rPr>
          <w:rFonts w:ascii="맑은 고딕" w:hAnsi="맑은 고딕" w:eastAsia="맑은 고딕"/>
          <w:b w:val="0"/>
          <w:i w:val="0"/>
        </w:rPr>
        <w:t>낡은 양피지. 가장자리가 찢겨 있고, 뒷면은 그을렸다. 종이의 결이 이재현이 한 번도 만져보지 못한 것이었다. 매끄럽고, 약간 따뜻했다. 산 것에 가까웠다.</w:t>
      </w:r>
    </w:p>
    <w:p>
      <w:r>
        <w:rPr>
          <w:rFonts w:ascii="맑은 고딕" w:hAnsi="맑은 고딕" w:eastAsia="맑은 고딕"/>
          <w:b w:val="0"/>
          <w:i w:val="0"/>
        </w:rPr>
        <w:t xml:space="preserve">앞면에는— </w:t>
      </w:r>
      <w:r>
        <w:rPr>
          <w:rFonts w:ascii="맑은 고딕" w:hAnsi="맑은 고딕" w:eastAsia="맑은 고딕"/>
          <w:b/>
          <w:i w:val="0"/>
        </w:rPr>
        <w:t>글자가 떠 있었다.</w:t>
      </w:r>
    </w:p>
    <w:p>
      <w:r>
        <w:rPr>
          <w:rFonts w:ascii="맑은 고딕" w:hAnsi="맑은 고딕" w:eastAsia="맑은 고딕"/>
          <w:b w:val="0"/>
          <w:i w:val="0"/>
        </w:rPr>
        <w:t>종이 위에서 문자들이 살짝 살짝 움직이고 있었다. 물 위에 잉크를 떨어뜨린 것처럼. 한 글자가 다른 글자로 몸을 바꾸고, 다시 돌아오고를 반복했다.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기억은 이 글자를 모른다. 그러나 이재현의 의식은 그 구조를 본 순간, </w:t>
      </w:r>
      <w:r>
        <w:rPr>
          <w:rFonts w:ascii="맑은 고딕" w:hAnsi="맑은 고딕" w:eastAsia="맑은 고딕"/>
          <w:b/>
          <w:i w:val="0"/>
        </w:rPr>
        <w:t>직업병처럼</w:t>
      </w:r>
      <w:r>
        <w:rPr>
          <w:rFonts w:ascii="맑은 고딕" w:hAnsi="맑은 고딕" w:eastAsia="맑은 고딕"/>
          <w:b w:val="0"/>
          <w:i w:val="0"/>
        </w:rPr>
        <w:t xml:space="preserve"> 반응했다.</w:t>
      </w:r>
    </w:p>
    <w:p>
      <w:r>
        <w:rPr>
          <w:rFonts w:ascii="맑은 고딕" w:hAnsi="맑은 고딕" w:eastAsia="맑은 고딕"/>
          <w:b w:val="0"/>
          <w:i/>
        </w:rPr>
        <w:t>…이건, 문법이다.</w:t>
      </w:r>
    </w:p>
    <w:p>
      <w:r>
        <w:rPr>
          <w:rFonts w:ascii="맑은 고딕" w:hAnsi="맑은 고딕" w:eastAsia="맑은 고딕"/>
          <w:b w:val="0"/>
          <w:i w:val="0"/>
        </w:rPr>
        <w:t>함수 선언문 같았다. 변수가 있고, 조건이 있고, 중괄호에 해당하는 괄호 기호가 있었다. 어떤 줄은 비어 있었다. 어떤 줄은 중간에서 뜯겨 나가 있었다. 인덴트가 있었다. 들여쓰기의 계층이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자세히 보니 한 줄 한 줄이 이상했다. 글자끼리 간격이 일정하지 않았다. 몇몇 글자는 옆 글자 속으로 살짝 </w:t>
      </w:r>
      <w:r>
        <w:rPr>
          <w:rFonts w:ascii="맑은 고딕" w:hAnsi="맑은 고딕" w:eastAsia="맑은 고딕"/>
          <w:b/>
          <w:i w:val="0"/>
        </w:rPr>
        <w:t>겹쳤다 떨어졌다</w:t>
      </w:r>
      <w:r>
        <w:rPr>
          <w:rFonts w:ascii="맑은 고딕" w:hAnsi="맑은 고딕" w:eastAsia="맑은 고딕"/>
          <w:b w:val="0"/>
          <w:i w:val="0"/>
        </w:rPr>
        <w:t xml:space="preserve"> 하고 있었다. 이재현은 그걸 보면서 '오브젝트 참조'라는 단어를 떠올렸다. 서로 다른 글자가 같은 메모리 공간을 공유하는 것처럼 보였다.</w:t>
      </w:r>
    </w:p>
    <w:p>
      <w:r>
        <w:rPr>
          <w:rFonts w:ascii="맑은 고딕" w:hAnsi="맑은 고딕" w:eastAsia="맑은 고딕"/>
          <w:b w:val="0"/>
          <w:i w:val="0"/>
        </w:rPr>
        <w:t xml:space="preserve">어떤 구절은 한 번 읽을 때와 두 번 읽을 때가 달랐다. 먼저 봤을 땐 '어둠'이었는데, 다시 봤을 땐 '틈'으로 읽혔다. 리온은 두 번 눈을 깜빡였다. 글자가 </w:t>
      </w:r>
      <w:r>
        <w:rPr>
          <w:rFonts w:ascii="맑은 고딕" w:hAnsi="맑은 고딕" w:eastAsia="맑은 고딕"/>
          <w:b/>
          <w:i w:val="0"/>
        </w:rPr>
        <w:t>보는 사람에 따라 다르게 발현</w:t>
      </w:r>
      <w:r>
        <w:rPr>
          <w:rFonts w:ascii="맑은 고딕" w:hAnsi="맑은 고딕" w:eastAsia="맑은 고딕"/>
          <w:b w:val="0"/>
          <w:i w:val="0"/>
        </w:rPr>
        <w:t>되는 모양이었다. 더 읽을수록, 자기가 페이지를 읽는 게 아니라 페이지가 자기를 읽는 듯한 기분이 들었다.</w:t>
      </w:r>
    </w:p>
    <w:p>
      <w:r>
        <w:rPr>
          <w:rFonts w:ascii="맑은 고딕" w:hAnsi="맑은 고딕" w:eastAsia="맑은 고딕"/>
          <w:b w:val="0"/>
          <w:i/>
        </w:rPr>
        <w:t>주석 한 줄 없는 레거시 코드잖아, 이거.</w:t>
      </w:r>
    </w:p>
    <w:p>
      <w:r>
        <w:rPr>
          <w:rFonts w:ascii="맑은 고딕" w:hAnsi="맑은 고딕" w:eastAsia="맑은 고딕"/>
          <w:b w:val="0"/>
          <w:i w:val="0"/>
        </w:rPr>
        <w:t>이재현은 자기도 모르게 웃었다. 리온의 얼굴이 따라 웃었다. 얼굴 근육이 굳어 있다가 갈라지는 느낌이 들었다. 이 몸이 웃은 지 얼마나 됐을까.</w:t>
      </w:r>
    </w:p>
    <w:p>
      <w:r>
        <w:rPr>
          <w:rFonts w:ascii="맑은 고딕" w:hAnsi="맑은 고딕" w:eastAsia="맑은 고딕"/>
          <w:b w:val="0"/>
          <w:i w:val="0"/>
        </w:rPr>
        <w:t>양피지 위에 적힌 한 줄이 가장 완전해 보였다.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Lux — 어둠에 손가락을 두고, 이름을 부르면 그것이 대답한다.</w:t>
      </w:r>
    </w:p>
    <w:p>
      <w:r>
        <w:rPr>
          <w:rFonts w:ascii="맑은 고딕" w:hAnsi="맑은 고딕" w:eastAsia="맑은 고딕"/>
          <w:b w:val="0"/>
          <w:i w:val="0"/>
        </w:rPr>
        <w:t>그 아래로 구조가 이어졌지만 절반이 찢겨 있었다. 강도 부분도, 지속 시간 부분도, 속성 부분도 전부 없었다. 남은 것은 발동 조건뿐. 나머지는 뜯겨 나간 페이지에 있었을 것이다.</w:t>
      </w:r>
    </w:p>
    <w:p>
      <w:r>
        <w:rPr>
          <w:rFonts w:ascii="맑은 고딕" w:hAnsi="맑은 고딕" w:eastAsia="맑은 고딕"/>
          <w:b w:val="0"/>
          <w:i/>
        </w:rPr>
        <w:t>…밑져야 본전.</w:t>
      </w:r>
    </w:p>
    <w:p>
      <w:r>
        <w:rPr>
          <w:rFonts w:ascii="맑은 고딕" w:hAnsi="맑은 고딕" w:eastAsia="맑은 고딕"/>
          <w:b w:val="0"/>
          <w:i w:val="0"/>
        </w:rPr>
        <w:t>리온은 집게손가락을 자기 앞의 어둠 — 벽 틈 안쪽 — 에 두었다. 입 안으로 중얼거렸다.</w:t>
      </w:r>
    </w:p>
    <w:p>
      <w:r>
        <w:rPr>
          <w:rFonts w:ascii="맑은 고딕" w:hAnsi="맑은 고딕" w:eastAsia="맑은 고딕"/>
          <w:b w:val="0"/>
          <w:i w:val="0"/>
        </w:rPr>
        <w:t>"…룩스(Lux)."</w:t>
      </w:r>
    </w:p>
    <w:p>
      <w:r>
        <w:rPr>
          <w:rFonts w:ascii="맑은 고딕" w:hAnsi="맑은 고딕" w:eastAsia="맑은 고딕"/>
          <w:b w:val="0"/>
          <w:i w:val="0"/>
        </w:rPr>
        <w:t>아무 일도 일어나지 않았다.</w:t>
      </w:r>
    </w:p>
    <w:p>
      <w:r>
        <w:rPr>
          <w:rFonts w:ascii="맑은 고딕" w:hAnsi="맑은 고딕" w:eastAsia="맑은 고딕"/>
          <w:b w:val="0"/>
          <w:i/>
        </w:rPr>
        <w:t>그렇지. 원래 세계는 이런—</w:t>
      </w:r>
    </w:p>
    <w:p>
      <w:r>
        <w:rPr>
          <w:rFonts w:ascii="맑은 고딕" w:hAnsi="맑은 고딕" w:eastAsia="맑은 고딕"/>
          <w:b/>
          <w:i w:val="0"/>
        </w:rPr>
        <w:t>화르르.</w:t>
      </w:r>
    </w:p>
    <w:p>
      <w:r>
        <w:rPr>
          <w:rFonts w:ascii="맑은 고딕" w:hAnsi="맑은 고딕" w:eastAsia="맑은 고딕"/>
          <w:b w:val="0"/>
          <w:i w:val="0"/>
        </w:rPr>
        <w:t xml:space="preserve">손가락 끝에서 희미한 빛이 일렁였다. 성냥불이 젖어 있을 때처럼 약하게, 살짝. 일렁이고서 꺼지지 않았다. 오히려 조금씩 안정되어, </w:t>
      </w:r>
      <w:r>
        <w:rPr>
          <w:rFonts w:ascii="맑은 고딕" w:hAnsi="맑은 고딕" w:eastAsia="맑은 고딕"/>
          <w:b/>
          <w:i w:val="0"/>
        </w:rPr>
        <w:t>완두콩만 한 크기</w:t>
      </w:r>
      <w:r>
        <w:rPr>
          <w:rFonts w:ascii="맑은 고딕" w:hAnsi="맑은 고딕" w:eastAsia="맑은 고딕"/>
          <w:b w:val="0"/>
          <w:i w:val="0"/>
        </w:rPr>
        <w:t>로 리온의 손가락 끝에 얹혀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불빛을 멍하니 바라봤다. 그 빛 안에 무엇이 들어 있는지 모르겠다. 그러나 그것은 리온의 명치 아래 어딘가에서 </w:t>
      </w:r>
      <w:r>
        <w:rPr>
          <w:rFonts w:ascii="맑은 고딕" w:hAnsi="맑은 고딕" w:eastAsia="맑은 고딕"/>
          <w:b/>
          <w:i w:val="0"/>
        </w:rPr>
        <w:t>한 방울</w:t>
      </w:r>
      <w:r>
        <w:rPr>
          <w:rFonts w:ascii="맑은 고딕" w:hAnsi="맑은 고딕" w:eastAsia="맑은 고딕"/>
          <w:b w:val="0"/>
          <w:i w:val="0"/>
        </w:rPr>
        <w:t>을 끌어왔다. 그 한 방울이 지금 손가락 끝에서 빛이 되었다.</w:t>
      </w:r>
    </w:p>
    <w:p>
      <w:r>
        <w:rPr>
          <w:rFonts w:ascii="맑은 고딕" w:hAnsi="맑은 고딕" w:eastAsia="맑은 고딕"/>
          <w:b w:val="0"/>
          <w:i w:val="0"/>
        </w:rPr>
        <w:t xml:space="preserve">그리고 빛은 단순한 빛이 아니었다. 리온이 자세히 들여다보니, 그 완두콩만한 불빛의 핵 안쪽이 아주 천천히 </w:t>
      </w:r>
      <w:r>
        <w:rPr>
          <w:rFonts w:ascii="맑은 고딕" w:hAnsi="맑은 고딕" w:eastAsia="맑은 고딕"/>
          <w:b/>
          <w:i w:val="0"/>
        </w:rPr>
        <w:t>소용돌이</w:t>
      </w:r>
      <w:r>
        <w:rPr>
          <w:rFonts w:ascii="맑은 고딕" w:hAnsi="맑은 고딕" w:eastAsia="맑은 고딕"/>
          <w:b w:val="0"/>
          <w:i w:val="0"/>
        </w:rPr>
        <w:t>치고 있었다. 나선 모양. 회사에서 자주 보던 로딩 스피너 같기도 했다. 의미 없이 예뻤다.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그걸 보면서 감탄보다 </w:t>
      </w:r>
      <w:r>
        <w:rPr>
          <w:rFonts w:ascii="맑은 고딕" w:hAnsi="맑은 고딕" w:eastAsia="맑은 고딕"/>
          <w:b/>
          <w:i w:val="0"/>
        </w:rPr>
        <w:t>호기심</w:t>
      </w:r>
      <w:r>
        <w:rPr>
          <w:rFonts w:ascii="맑은 고딕" w:hAnsi="맑은 고딕" w:eastAsia="맑은 고딕"/>
          <w:b w:val="0"/>
          <w:i w:val="0"/>
        </w:rPr>
        <w:t>이 먼저 들었다. 이 빛은 왜 회전할까. 회전이 없어지면 빛이 꺼질까. 회전 방향을 반대로 하면 어떻게 될까. 손가락 끝에 신경을 모아 빛의 방향을 반대로 떠올려봤다. 빛이 한 번 떨리더니, 그대로 유지됐다. 방향은 안 바뀌는 모양이었다. 아니면 이재현이 아직 바꾸는 법을 모르거나.</w:t>
      </w:r>
    </w:p>
    <w:p>
      <w:r>
        <w:rPr>
          <w:rFonts w:ascii="맑은 고딕" w:hAnsi="맑은 고딕" w:eastAsia="맑은 고딕"/>
          <w:b w:val="0"/>
          <w:i/>
        </w:rPr>
        <w:t>…정말로, 이 세계에서 7년이 아니라 70년도 재밌을 수 있겠다.</w:t>
      </w:r>
    </w:p>
    <w:p>
      <w:r>
        <w:rPr>
          <w:rFonts w:ascii="맑은 고딕" w:hAnsi="맑은 고딕" w:eastAsia="맑은 고딕"/>
          <w:b w:val="0"/>
          <w:i w:val="0"/>
        </w:rPr>
        <w:t>그 생각에 이재현은 자기 가슴이 약간 뜨거워지는 걸 느꼈다. 회사에서 마지막으로 코딩이 재미있었던 게 언제였더라. 3년 전? 4년 전? 그 '재미'가 지금 열 살짜리 손가락 끝에서 완두콩 빛으로 타고 있었다.</w:t>
      </w:r>
    </w:p>
    <w:p>
      <w:r>
        <w:rPr>
          <w:rFonts w:ascii="맑은 고딕" w:hAnsi="맑은 고딕" w:eastAsia="맑은 고딕"/>
          <w:b w:val="0"/>
          <w:i/>
        </w:rPr>
        <w:t>진짜로 된다. 이 세계는 진짜다. 진짜로 마법이 된다.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리온의 입으로 작게 웃었다. 웃음이 길어지자 눈에 눈물이 고였다. 울고 있는 건지 웃고 있는 건지 모호했다. 그냥, </w:t>
      </w:r>
      <w:r>
        <w:rPr>
          <w:rFonts w:ascii="맑은 고딕" w:hAnsi="맑은 고딕" w:eastAsia="맑은 고딕"/>
          <w:b/>
          <w:i w:val="0"/>
        </w:rPr>
        <w:t>살아 있다</w:t>
      </w:r>
      <w:r>
        <w:rPr>
          <w:rFonts w:ascii="맑은 고딕" w:hAnsi="맑은 고딕" w:eastAsia="맑은 고딕"/>
          <w:b w:val="0"/>
          <w:i w:val="0"/>
        </w:rPr>
        <w:t>는 감각이 심장 안쪽을 뜨겁게 만들었다.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그 순간, </w:t>
      </w:r>
      <w:r>
        <w:rPr>
          <w:rFonts w:ascii="맑은 고딕" w:hAnsi="맑은 고딕" w:eastAsia="맑은 고딕"/>
          <w:b/>
          <w:i w:val="0"/>
        </w:rPr>
        <w:t>뒤에서 손이 그의 어깨를 잡았다.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