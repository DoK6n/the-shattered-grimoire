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14화 — 세 번째 페이지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같은 자세</w:t>
      </w:r>
    </w:p>
    <w:p>
      <w:r>
        <w:rPr>
          <w:rFonts w:ascii="맑은 고딕" w:hAnsi="맑은 고딕" w:eastAsia="맑은 고딕"/>
          <w:b w:val="0"/>
          <w:i w:val="0"/>
        </w:rPr>
        <w:t>리온은 엘프의 손을 보면서 심장이 뛰는 걸 진정시키려 애썼다.</w:t>
      </w:r>
    </w:p>
    <w:p>
      <w:r>
        <w:rPr>
          <w:rFonts w:ascii="맑은 고딕" w:hAnsi="맑은 고딕" w:eastAsia="맑은 고딕"/>
          <w:b w:val="0"/>
          <w:i/>
        </w:rPr>
        <w:t xml:space="preserve">헌책방 영감님과 같은 자세. 우연이 아니다. 이 사람은 죽는 순간 </w:t>
      </w:r>
      <w:r>
        <w:rPr>
          <w:rFonts w:ascii="맑은 고딕" w:hAnsi="맑은 고딕" w:eastAsia="맑은 고딕"/>
          <w:b w:val="0"/>
          <w:i/>
        </w:rPr>
        <w:t>뭔가를 감추려고</w:t>
      </w:r>
      <w:r>
        <w:rPr>
          <w:rFonts w:ascii="맑은 고딕" w:hAnsi="맑은 고딕" w:eastAsia="맑은 고딕"/>
          <w:b w:val="0"/>
          <w:i/>
        </w:rPr>
        <w:t xml:space="preserve"> 손을 가슴 위에 얹었다. 감추려던 것이 페이지일 확률은 높다.</w:t>
      </w:r>
    </w:p>
    <w:p>
      <w:r>
        <w:rPr>
          <w:rFonts w:ascii="맑은 고딕" w:hAnsi="맑은 고딕" w:eastAsia="맑은 고딕"/>
          <w:b w:val="0"/>
          <w:i w:val="0"/>
        </w:rPr>
        <w:t xml:space="preserve">그러나 지금 바로 확인할 수는 없었다. 카드윈이 옆에 있었고, 메리도 있었다. 만약 이 엘프의 품에서 </w:t>
      </w:r>
      <w:r>
        <w:rPr>
          <w:rFonts w:ascii="맑은 고딕" w:hAnsi="맑은 고딕" w:eastAsia="맑은 고딕"/>
          <w:b/>
          <w:i w:val="0"/>
        </w:rPr>
        <w:t>움직이는 글자 양피지</w:t>
      </w:r>
      <w:r>
        <w:rPr>
          <w:rFonts w:ascii="맑은 고딕" w:hAnsi="맑은 고딕" w:eastAsia="맑은 고딕"/>
          <w:b w:val="0"/>
          <w:i w:val="0"/>
        </w:rPr>
        <w:t xml:space="preserve">가 나오면 일행 전원이 그걸 본다. 회색이빨이 신뢰할 수 있는 집단이긴 하지만, </w:t>
      </w:r>
      <w:r>
        <w:rPr>
          <w:rFonts w:ascii="맑은 고딕" w:hAnsi="맑은 고딕" w:eastAsia="맑은 고딕"/>
          <w:b/>
          <w:i w:val="0"/>
        </w:rPr>
        <w:t>신뢰와 공개는 다른 문제</w:t>
      </w:r>
      <w:r>
        <w:rPr>
          <w:rFonts w:ascii="맑은 고딕" w:hAnsi="맑은 고딕" w:eastAsia="맑은 고딕"/>
          <w:b w:val="0"/>
          <w:i w:val="0"/>
        </w:rPr>
        <w:t>였다.</w:t>
      </w:r>
    </w:p>
    <w:p>
      <w:r>
        <w:rPr>
          <w:rFonts w:ascii="맑은 고딕" w:hAnsi="맑은 고딕" w:eastAsia="맑은 고딕"/>
          <w:b w:val="0"/>
          <w:i w:val="0"/>
        </w:rPr>
        <w:t>"…단장님."</w:t>
      </w:r>
    </w:p>
    <w:p>
      <w:r>
        <w:rPr>
          <w:rFonts w:ascii="맑은 고딕" w:hAnsi="맑은 고딕" w:eastAsia="맑은 고딕"/>
          <w:b w:val="0"/>
          <w:i w:val="0"/>
        </w:rPr>
        <w:t>"왜."</w:t>
      </w:r>
    </w:p>
    <w:p>
      <w:r>
        <w:rPr>
          <w:rFonts w:ascii="맑은 고딕" w:hAnsi="맑은 고딕" w:eastAsia="맑은 고딕"/>
          <w:b w:val="0"/>
          <w:i w:val="0"/>
        </w:rPr>
        <w:t>"…이 시신, 저희가 매장해줘야 하지 않나요?"</w:t>
      </w:r>
    </w:p>
    <w:p>
      <w:r>
        <w:rPr>
          <w:rFonts w:ascii="맑은 고딕" w:hAnsi="맑은 고딕" w:eastAsia="맑은 고딕"/>
          <w:b w:val="0"/>
          <w:i w:val="0"/>
        </w:rPr>
        <w:t>"엘프령 관리는 엘프가 한다. 우리는 보고만 하지."</w:t>
      </w:r>
    </w:p>
    <w:p>
      <w:r>
        <w:rPr>
          <w:rFonts w:ascii="맑은 고딕" w:hAnsi="맑은 고딕" w:eastAsia="맑은 고딕"/>
          <w:b w:val="0"/>
          <w:i w:val="0"/>
        </w:rPr>
        <w:t xml:space="preserve">"…근데 여기 회색 숲이잖아요. 엘프들이 일주일에 한 번만 순찰 온다고 들었어요. 이 사람 시신이 일주일 동안 여기 있으면, </w:t>
      </w:r>
      <w:r>
        <w:rPr>
          <w:rFonts w:ascii="맑은 고딕" w:hAnsi="맑은 고딕" w:eastAsia="맑은 고딕"/>
          <w:b/>
          <w:i w:val="0"/>
        </w:rPr>
        <w:t>마족이 이 사람 유품을 가져갈 수도</w:t>
      </w:r>
      <w:r>
        <w:rPr>
          <w:rFonts w:ascii="맑은 고딕" w:hAnsi="맑은 고딕" w:eastAsia="맑은 고딕"/>
          <w:b w:val="0"/>
          <w:i w:val="0"/>
        </w:rPr>
        <w:t xml:space="preserve"> 있는 거잖아요."</w:t>
      </w:r>
    </w:p>
    <w:p>
      <w:r>
        <w:rPr>
          <w:rFonts w:ascii="맑은 고딕" w:hAnsi="맑은 고딕" w:eastAsia="맑은 고딕"/>
          <w:b w:val="0"/>
          <w:i w:val="0"/>
        </w:rPr>
        <w:t xml:space="preserve">카드윈이 리온을 봤다. 리온의 말은 틀리지 않았다. 그러나 카드윈은 리온이 </w:t>
      </w:r>
      <w:r>
        <w:rPr>
          <w:rFonts w:ascii="맑은 고딕" w:hAnsi="맑은 고딕" w:eastAsia="맑은 고딕"/>
          <w:b/>
          <w:i w:val="0"/>
        </w:rPr>
        <w:t>왜 지금</w:t>
      </w:r>
      <w:r>
        <w:rPr>
          <w:rFonts w:ascii="맑은 고딕" w:hAnsi="맑은 고딕" w:eastAsia="맑은 고딕"/>
          <w:b w:val="0"/>
          <w:i w:val="0"/>
        </w:rPr>
        <w:t xml:space="preserve"> 이 얘기를 하는지 짐작하는 눈이었다.</w:t>
      </w:r>
    </w:p>
    <w:p>
      <w:r>
        <w:rPr>
          <w:rFonts w:ascii="맑은 고딕" w:hAnsi="맑은 고딕" w:eastAsia="맑은 고딕"/>
          <w:b w:val="0"/>
          <w:i w:val="0"/>
        </w:rPr>
        <w:t>"…너, 뭐 찾고 싶은 거냐."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눈을 피하지 않았다. 카드윈은 이미 리온의 마도서를 안다. 피오나도 어느 정도 짐작하고 있을 것이다. 감출 대상은 </w:t>
      </w:r>
      <w:r>
        <w:rPr>
          <w:rFonts w:ascii="맑은 고딕" w:hAnsi="맑은 고딕" w:eastAsia="맑은 고딕"/>
          <w:b/>
          <w:i w:val="0"/>
        </w:rPr>
        <w:t>다른 단원들</w:t>
      </w:r>
      <w:r>
        <w:rPr>
          <w:rFonts w:ascii="맑은 고딕" w:hAnsi="맑은 고딕" w:eastAsia="맑은 고딕"/>
          <w:b w:val="0"/>
          <w:i w:val="0"/>
        </w:rPr>
        <w:t>이었다.</w:t>
      </w:r>
    </w:p>
    <w:p>
      <w:r>
        <w:rPr>
          <w:rFonts w:ascii="맑은 고딕" w:hAnsi="맑은 고딕" w:eastAsia="맑은 고딕"/>
          <w:b w:val="0"/>
          <w:i w:val="0"/>
        </w:rPr>
        <w:t>"…개인적으로 드리고 싶은 말씀이 있습니다."</w:t>
      </w:r>
    </w:p>
    <w:p>
      <w:r>
        <w:rPr>
          <w:rFonts w:ascii="맑은 고딕" w:hAnsi="맑은 고딕" w:eastAsia="맑은 고딕"/>
          <w:b w:val="0"/>
          <w:i w:val="0"/>
        </w:rPr>
        <w:t>카드윈이 고개를 끄덕였다. 그리고 일행 쪽으로 돌아 외쳤다.</w:t>
      </w:r>
    </w:p>
    <w:p>
      <w:r>
        <w:rPr>
          <w:rFonts w:ascii="맑은 고딕" w:hAnsi="맑은 고딕" w:eastAsia="맑은 고딕"/>
          <w:b w:val="0"/>
          <w:i w:val="0"/>
        </w:rPr>
        <w:t>"여기 매장 자리 판다. 리나단, 바리, 삽 꺼내. 카르트, 수레 지켜. 나랑 리온은 이 엘프 유품 정리한다. 5분."</w:t>
      </w:r>
    </w:p>
    <w:p>
      <w:r>
        <w:rPr>
          <w:rFonts w:ascii="맑은 고딕" w:hAnsi="맑은 고딕" w:eastAsia="맑은 고딕"/>
          <w:b w:val="0"/>
          <w:i w:val="0"/>
        </w:rPr>
        <w:t>단원들이 움직였다. 카드윈과 리온만 시신 옆에 남았다.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세 번째 조각</w:t>
      </w:r>
    </w:p>
    <w:p>
      <w:r>
        <w:rPr>
          <w:rFonts w:ascii="맑은 고딕" w:hAnsi="맑은 고딕" w:eastAsia="맑은 고딕"/>
          <w:b w:val="0"/>
          <w:i w:val="0"/>
        </w:rPr>
        <w:t>"…단장님. 저 엘프 손을 보세요."</w:t>
      </w:r>
    </w:p>
    <w:p>
      <w:r>
        <w:rPr>
          <w:rFonts w:ascii="맑은 고딕" w:hAnsi="맑은 고딕" w:eastAsia="맑은 고딕"/>
          <w:b w:val="0"/>
          <w:i w:val="0"/>
        </w:rPr>
        <w:t>"봤다. 가슴 안쪽을 누르고 있네."</w:t>
      </w:r>
    </w:p>
    <w:p>
      <w:r>
        <w:rPr>
          <w:rFonts w:ascii="맑은 고딕" w:hAnsi="맑은 고딕" w:eastAsia="맑은 고딕"/>
          <w:b w:val="0"/>
          <w:i w:val="0"/>
        </w:rPr>
        <w:t>"…죽기 직전에 일부러 그 자세 취한 거예요."</w:t>
      </w:r>
    </w:p>
    <w:p>
      <w:r>
        <w:rPr>
          <w:rFonts w:ascii="맑은 고딕" w:hAnsi="맑은 고딕" w:eastAsia="맑은 고딕"/>
          <w:b w:val="0"/>
          <w:i w:val="0"/>
        </w:rPr>
        <w:t xml:space="preserve">카드윈이 허리를 숙여 엘프의 손을 조심스럽게 들었다. 가슴팍 가죽이 찢겨 있었고, 그 안쪽에 </w:t>
      </w:r>
      <w:r>
        <w:rPr>
          <w:rFonts w:ascii="맑은 고딕" w:hAnsi="맑은 고딕" w:eastAsia="맑은 고딕"/>
          <w:b/>
          <w:i w:val="0"/>
        </w:rPr>
        <w:t>접힌 양피지 한 장</w:t>
      </w:r>
      <w:r>
        <w:rPr>
          <w:rFonts w:ascii="맑은 고딕" w:hAnsi="맑은 고딕" w:eastAsia="맑은 고딕"/>
          <w:b w:val="0"/>
          <w:i w:val="0"/>
        </w:rPr>
        <w:t>이 있었다. 피로 물들어 있었지만, 형체는 유지됐다.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그 양피지를 받았을 때, 손끝이 </w:t>
      </w:r>
      <w:r>
        <w:rPr>
          <w:rFonts w:ascii="맑은 고딕" w:hAnsi="맑은 고딕" w:eastAsia="맑은 고딕"/>
          <w:b/>
          <w:i w:val="0"/>
        </w:rPr>
        <w:t>따뜻했다.</w:t>
      </w:r>
      <w:r>
        <w:rPr>
          <w:rFonts w:ascii="맑은 고딕" w:hAnsi="맑은 고딕" w:eastAsia="맑은 고딕"/>
          <w:b w:val="0"/>
          <w:i w:val="0"/>
        </w:rPr>
        <w:t xml:space="preserve"> 익숙한 온기였다. 세 번째 페이지.</w:t>
      </w:r>
    </w:p>
    <w:p>
      <w:r>
        <w:rPr>
          <w:rFonts w:ascii="맑은 고딕" w:hAnsi="맑은 고딕" w:eastAsia="맑은 고딕"/>
          <w:b w:val="0"/>
          <w:i w:val="0"/>
        </w:rPr>
        <w:t>"…다시 한 번 묻는데, 꼬마. 이게 네가 찾던 거 맞냐."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"…그 엘프, 너랑 같은 걸 찾고 있었다는 뜻이냐."</w:t>
      </w:r>
    </w:p>
    <w:p>
      <w:r>
        <w:rPr>
          <w:rFonts w:ascii="맑은 고딕" w:hAnsi="맑은 고딕" w:eastAsia="맑은 고딕"/>
          <w:b w:val="0"/>
          <w:i w:val="0"/>
        </w:rPr>
        <w:t>"…아마도요."</w:t>
      </w:r>
    </w:p>
    <w:p>
      <w:r>
        <w:rPr>
          <w:rFonts w:ascii="맑은 고딕" w:hAnsi="맑은 고딕" w:eastAsia="맑은 고딕"/>
          <w:b w:val="0"/>
          <w:i w:val="0"/>
        </w:rPr>
        <w:t>"…이 일은 더 깊어지겠네."</w:t>
      </w:r>
    </w:p>
    <w:p>
      <w:r>
        <w:rPr>
          <w:rFonts w:ascii="맑은 고딕" w:hAnsi="맑은 고딕" w:eastAsia="맑은 고딕"/>
          <w:b w:val="0"/>
          <w:i w:val="0"/>
        </w:rPr>
        <w:t>카드윈은 한 번 하늘을 봤다. 회색 숲의 회색 잎 사이로 회색 하늘이 보였다. 온통 회색이었다. 이 숲이 왜 이렇게 이름 붙여졌는지 이제 이해가 갔다.</w:t>
      </w:r>
    </w:p>
    <w:p>
      <w:r>
        <w:rPr>
          <w:rFonts w:ascii="맑은 고딕" w:hAnsi="맑은 고딕" w:eastAsia="맑은 고딕"/>
          <w:b w:val="0"/>
          <w:i w:val="0"/>
        </w:rPr>
        <w:t>"…일단 네가 가져가라. 본부 돌아가면 정식으로 얘기 나누자. 지금은 호송이 우선이다."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빈칸</w:t>
      </w:r>
    </w:p>
    <w:p>
      <w:r>
        <w:rPr>
          <w:rFonts w:ascii="맑은 고딕" w:hAnsi="맑은 고딕" w:eastAsia="맑은 고딕"/>
          <w:b w:val="0"/>
          <w:i w:val="0"/>
        </w:rPr>
        <w:t>그날 밤, 일행은 회색 숲 안쪽 빈터에 야영을 쳤다. 포로 세 명은 묶어서 한쪽에 두었고, 순찰은 2인 1조로 두 시간씩 교대. 리온의 순찰 시간은 새벽 2시부터 4시까지였다.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차례가 오기 전, </w:t>
      </w:r>
      <w:r>
        <w:rPr>
          <w:rFonts w:ascii="맑은 고딕" w:hAnsi="맑은 고딕" w:eastAsia="맑은 고딕"/>
          <w:b/>
          <w:i w:val="0"/>
        </w:rPr>
        <w:t>피오나의 천막 옆 한 구석</w:t>
      </w:r>
      <w:r>
        <w:rPr>
          <w:rFonts w:ascii="맑은 고딕" w:hAnsi="맑은 고딕" w:eastAsia="맑은 고딕"/>
          <w:b w:val="0"/>
          <w:i w:val="0"/>
        </w:rPr>
        <w:t xml:space="preserve">에 담요를 펴고 양피지를 꺼냈다. 카드윈이 그를 위해 </w:t>
      </w:r>
      <w:r>
        <w:rPr>
          <w:rFonts w:ascii="맑은 고딕" w:hAnsi="맑은 고딕" w:eastAsia="맑은 고딕"/>
          <w:b/>
          <w:i w:val="0"/>
        </w:rPr>
        <w:t>자기 담요로 양쪽을 막아주는</w:t>
      </w:r>
      <w:r>
        <w:rPr>
          <w:rFonts w:ascii="맑은 고딕" w:hAnsi="맑은 고딕" w:eastAsia="맑은 고딕"/>
          <w:b w:val="0"/>
          <w:i w:val="0"/>
        </w:rPr>
        <w:t xml:space="preserve"> 파수를 서 주었다. 아무도 엿보지 못하도록.</w:t>
      </w:r>
    </w:p>
    <w:p>
      <w:r>
        <w:rPr>
          <w:rFonts w:ascii="맑은 고딕" w:hAnsi="맑은 고딕" w:eastAsia="맑은 고딕"/>
          <w:b w:val="0"/>
          <w:i w:val="0"/>
        </w:rPr>
        <w:t>"5분만."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 xml:space="preserve">양피지를 펼쳤다. 피에 절어서 글자 몇 개가 </w:t>
      </w:r>
      <w:r>
        <w:rPr>
          <w:rFonts w:ascii="맑은 고딕" w:hAnsi="맑은 고딕" w:eastAsia="맑은 고딕"/>
          <w:b/>
          <w:i w:val="0"/>
        </w:rPr>
        <w:t>붉게 물들어</w:t>
      </w:r>
      <w:r>
        <w:rPr>
          <w:rFonts w:ascii="맑은 고딕" w:hAnsi="맑은 고딕" w:eastAsia="맑은 고딕"/>
          <w:b w:val="0"/>
          <w:i w:val="0"/>
        </w:rPr>
        <w:t xml:space="preserve"> 있었다. 그러나 글자는 여전히 미세하게 꿈틀거렸다. 손에 닿자 따뜻함이 돌아왔다.</w:t>
      </w:r>
    </w:p>
    <w:p>
      <w:r>
        <w:rPr>
          <w:rFonts w:ascii="맑은 고딕" w:hAnsi="맑은 고딕" w:eastAsia="맑은 고딕"/>
          <w:b w:val="0"/>
          <w:i w:val="0"/>
        </w:rPr>
        <w:t xml:space="preserve">상단에 </w:t>
      </w:r>
      <w:r>
        <w:rPr>
          <w:rFonts w:ascii="맑은 고딕" w:hAnsi="맑은 고딕" w:eastAsia="맑은 고딕"/>
          <w:b/>
          <w:i w:val="0"/>
        </w:rPr>
        <w:t>제목.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제7장 — 결핍을 채우는 것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Vita — 닿으라. 비어 있는 것이 차오른다.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대상 ________, 흐름 ________, 양 ________.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댄스로 바꿀 때엔 ________, 바꾸지 않을 때엔 ________.</w:t>
      </w:r>
    </w:p>
    <w:p>
      <w:r>
        <w:rPr>
          <w:rFonts w:ascii="맑은 고딕" w:hAnsi="맑은 고딕" w:eastAsia="맑은 고딕"/>
          <w:b w:val="0"/>
          <w:i w:val="0"/>
        </w:rPr>
        <w:t xml:space="preserve">빈칸이 다섯 개. 그중 둘은 알아들을 수 없는 단어 — </w:t>
      </w:r>
      <w:r>
        <w:rPr>
          <w:rFonts w:ascii="맑은 고딕" w:hAnsi="맑은 고딕" w:eastAsia="맑은 고딕"/>
          <w:b/>
          <w:i w:val="0"/>
        </w:rPr>
        <w:t>'댄스'</w:t>
      </w:r>
      <w:r>
        <w:rPr>
          <w:rFonts w:ascii="맑은 고딕" w:hAnsi="맑은 고딕" w:eastAsia="맑은 고딕"/>
          <w:b w:val="0"/>
          <w:i w:val="0"/>
        </w:rPr>
        <w:t xml:space="preserve">. 리온이 처음 보는 어휘였다. 페이지에서 쓴 고대어가 완전히 번역되지 않은 부분인 듯했다. 이재현은 그 번역 불능 어휘를 </w:t>
      </w:r>
      <w:r>
        <w:rPr>
          <w:rFonts w:ascii="맑은 고딕" w:hAnsi="맑은 고딕" w:eastAsia="맑은 고딕"/>
          <w:b/>
          <w:i w:val="0"/>
        </w:rPr>
        <w:t>'예약어(reserved keyword)'</w:t>
      </w:r>
      <w:r>
        <w:rPr>
          <w:rFonts w:ascii="맑은 고딕" w:hAnsi="맑은 고딕" w:eastAsia="맑은 고딕"/>
          <w:b w:val="0"/>
          <w:i w:val="0"/>
        </w:rPr>
        <w:t>로 분류했다. 안 써도 되는 옵션. 일단 무시.</w:t>
      </w:r>
    </w:p>
    <w:p>
      <w:r>
        <w:rPr>
          <w:rFonts w:ascii="맑은 고딕" w:hAnsi="맑은 고딕" w:eastAsia="맑은 고딕"/>
          <w:b w:val="0"/>
          <w:i/>
        </w:rPr>
        <w:t>…'대상'. '흐름'. '양'. 세 개의 기본 변수.</w:t>
      </w:r>
    </w:p>
    <w:p>
      <w:r>
        <w:rPr>
          <w:rFonts w:ascii="맑은 고딕" w:hAnsi="맑은 고딕" w:eastAsia="맑은 고딕"/>
          <w:b w:val="0"/>
          <w:i/>
        </w:rPr>
        <w:t>…이름이 Vita. 생명. 치유 계통일 것이다. 그러나 '닿으라. 비어 있는 것이 차오른다'는 표현은 상당히 모호하다. 비어 있는 것이 뭐지? 부상? 영양? 체력? 수명?</w:t>
      </w:r>
    </w:p>
    <w:p>
      <w:r>
        <w:rPr>
          <w:rFonts w:ascii="맑은 고딕" w:hAnsi="맑은 고딕" w:eastAsia="맑은 고딕"/>
          <w:b w:val="0"/>
          <w:i w:val="0"/>
        </w:rPr>
        <w:t xml:space="preserve">이재현의 머리가 정지했다. 이 페이지는 지금까지의 두 페이지와 </w:t>
      </w:r>
      <w:r>
        <w:rPr>
          <w:rFonts w:ascii="맑은 고딕" w:hAnsi="맑은 고딕" w:eastAsia="맑은 고딕"/>
          <w:b/>
          <w:i w:val="0"/>
        </w:rPr>
        <w:t>난이도가 달랐다.</w:t>
      </w:r>
      <w:r>
        <w:rPr>
          <w:rFonts w:ascii="맑은 고딕" w:hAnsi="맑은 고딕" w:eastAsia="맑은 고딕"/>
          <w:b w:val="0"/>
          <w:i w:val="0"/>
        </w:rPr>
        <w:t xml:space="preserve"> 룩스(빛)도, 이그니스(열)도 '결과물의 종류'가 명확했다. 그런데 Vita는 </w:t>
      </w:r>
      <w:r>
        <w:rPr>
          <w:rFonts w:ascii="맑은 고딕" w:hAnsi="맑은 고딕" w:eastAsia="맑은 고딕"/>
          <w:b/>
          <w:i w:val="0"/>
        </w:rPr>
        <w:t>무엇을 무엇에 채우는지</w:t>
      </w:r>
      <w:r>
        <w:rPr>
          <w:rFonts w:ascii="맑은 고딕" w:hAnsi="맑은 고딕" w:eastAsia="맑은 고딕"/>
          <w:b w:val="0"/>
          <w:i w:val="0"/>
        </w:rPr>
        <w:t xml:space="preserve"> 자체가 빈칸에 들어가야 했다.</w:t>
      </w:r>
    </w:p>
    <w:p>
      <w:r>
        <w:rPr>
          <w:rFonts w:ascii="맑은 고딕" w:hAnsi="맑은 고딕" w:eastAsia="맑은 고딕"/>
          <w:b w:val="0"/>
          <w:i/>
        </w:rPr>
        <w:t xml:space="preserve">…조심해야 한다. 이 페이지로 실험하다 실수하면 </w:t>
      </w:r>
      <w:r>
        <w:rPr>
          <w:rFonts w:ascii="맑은 고딕" w:hAnsi="맑은 고딕" w:eastAsia="맑은 고딕"/>
          <w:b w:val="0"/>
          <w:i/>
        </w:rPr>
        <w:t>내 수명을 누군가에게 쏟아부을</w:t>
      </w:r>
      <w:r>
        <w:rPr>
          <w:rFonts w:ascii="맑은 고딕" w:hAnsi="맑은 고딕" w:eastAsia="맑은 고딕"/>
          <w:b w:val="0"/>
          <w:i/>
        </w:rPr>
        <w:t xml:space="preserve"> 수도 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첫 시도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일단 </w:t>
      </w:r>
      <w:r>
        <w:rPr>
          <w:rFonts w:ascii="맑은 고딕" w:hAnsi="맑은 고딕" w:eastAsia="맑은 고딕"/>
          <w:b/>
          <w:i w:val="0"/>
        </w:rPr>
        <w:t>자기 자신을 대상</w:t>
      </w:r>
      <w:r>
        <w:rPr>
          <w:rFonts w:ascii="맑은 고딕" w:hAnsi="맑은 고딕" w:eastAsia="맑은 고딕"/>
          <w:b w:val="0"/>
          <w:i w:val="0"/>
        </w:rPr>
        <w:t xml:space="preserve">으로, 가장 </w:t>
      </w:r>
      <w:r>
        <w:rPr>
          <w:rFonts w:ascii="맑은 고딕" w:hAnsi="맑은 고딕" w:eastAsia="맑은 고딕"/>
          <w:b/>
          <w:i w:val="0"/>
        </w:rPr>
        <w:t>안전한</w:t>
      </w:r>
      <w:r>
        <w:rPr>
          <w:rFonts w:ascii="맑은 고딕" w:hAnsi="맑은 고딕" w:eastAsia="맑은 고딕"/>
          <w:b w:val="0"/>
          <w:i w:val="0"/>
        </w:rPr>
        <w:t xml:space="preserve"> 조합을 시도하기로 했다.</w:t>
      </w:r>
    </w:p>
    <w:p>
      <w:r>
        <w:rPr>
          <w:rFonts w:ascii="맑은 고딕" w:hAnsi="맑은 고딕" w:eastAsia="맑은 고딕"/>
          <w:b w:val="0"/>
          <w:i w:val="0"/>
        </w:rPr>
        <w:t xml:space="preserve">"비타. </w:t>
      </w:r>
      <w:r>
        <w:rPr>
          <w:rFonts w:ascii="맑은 고딕" w:hAnsi="맑은 고딕" w:eastAsia="맑은 고딕"/>
          <w:b/>
          <w:i w:val="0"/>
        </w:rPr>
        <w:t>대상 나. 흐름 안에서 안으로. 양 아주 적게.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빈칸 3개만 넣고, 댄스 부분은 그대로 뒀다. 무시할 수 있길 빌면서.</w:t>
      </w:r>
    </w:p>
    <w:p>
      <w:r>
        <w:rPr>
          <w:rFonts w:ascii="맑은 고딕" w:hAnsi="맑은 고딕" w:eastAsia="맑은 고딕"/>
          <w:b w:val="0"/>
          <w:i/>
        </w:rPr>
        <w:t xml:space="preserve">…왜 이걸 시도하냐면, '내 안에서 내 안으로'는 </w:t>
      </w:r>
      <w:r>
        <w:rPr>
          <w:rFonts w:ascii="맑은 고딕" w:hAnsi="맑은 고딕" w:eastAsia="맑은 고딕"/>
          <w:b w:val="0"/>
          <w:i/>
        </w:rPr>
        <w:t>순환</w:t>
      </w:r>
      <w:r>
        <w:rPr>
          <w:rFonts w:ascii="맑은 고딕" w:hAnsi="맑은 고딕" w:eastAsia="맑은 고딕"/>
          <w:b w:val="0"/>
          <w:i/>
        </w:rPr>
        <w:t xml:space="preserve">이다. 외부 에너지가 안 들어오고, 내 몸 안에서 뭔가가 도는 거다. 만약 Vita가 생명력 같은 거라면, 이건 </w:t>
      </w:r>
      <w:r>
        <w:rPr>
          <w:rFonts w:ascii="맑은 고딕" w:hAnsi="맑은 고딕" w:eastAsia="맑은 고딕"/>
          <w:b w:val="0"/>
          <w:i/>
        </w:rPr>
        <w:t>마나나 체력의 재순환</w:t>
      </w:r>
      <w:r>
        <w:rPr>
          <w:rFonts w:ascii="맑은 고딕" w:hAnsi="맑은 고딕" w:eastAsia="맑은 고딕"/>
          <w:b w:val="0"/>
          <w:i/>
        </w:rPr>
        <w:t xml:space="preserve"> 같은 것일 거고, 그러면 부작용이 제일 적다.</w:t>
      </w:r>
    </w:p>
    <w:p>
      <w:r>
        <w:rPr>
          <w:rFonts w:ascii="맑은 고딕" w:hAnsi="맑은 고딕" w:eastAsia="맑은 고딕"/>
          <w:b w:val="0"/>
          <w:i w:val="0"/>
        </w:rPr>
        <w:t xml:space="preserve">마나가 쏟아져 나갔다. </w:t>
      </w:r>
      <w:r>
        <w:rPr>
          <w:rFonts w:ascii="맑은 고딕" w:hAnsi="맑은 고딕" w:eastAsia="맑은 고딕"/>
          <w:b/>
          <w:i w:val="0"/>
        </w:rPr>
        <w:t>너무 많이.</w:t>
      </w:r>
      <w:r>
        <w:rPr>
          <w:rFonts w:ascii="맑은 고딕" w:hAnsi="맑은 고딕" w:eastAsia="맑은 고딕"/>
          <w:b w:val="0"/>
          <w:i w:val="0"/>
        </w:rPr>
        <w:t xml:space="preserve"> 룩스 한 번의 10배는 되는 양. 리온은 당황했다. 그러나 마나만 빠지고, 몸에는 아무 변화가 없었다. 실패.</w:t>
      </w:r>
    </w:p>
    <w:p>
      <w:r>
        <w:rPr>
          <w:rFonts w:ascii="맑은 고딕" w:hAnsi="맑은 고딕" w:eastAsia="맑은 고딕"/>
          <w:b w:val="0"/>
          <w:i/>
        </w:rPr>
        <w:t>…'흐름 안에서 안으로'는 구문이 정확하지 않았다. Vita는 다른 사양인 것 같다.</w:t>
      </w:r>
    </w:p>
    <w:p>
      <w:r>
        <w:rPr>
          <w:rFonts w:ascii="맑은 고딕" w:hAnsi="맑은 고딕" w:eastAsia="맑은 고딕"/>
          <w:b w:val="0"/>
          <w:i w:val="0"/>
        </w:rPr>
        <w:t>두 번째 시도.</w:t>
      </w:r>
    </w:p>
    <w:p>
      <w:r>
        <w:rPr>
          <w:rFonts w:ascii="맑은 고딕" w:hAnsi="맑은 고딕" w:eastAsia="맑은 고딕"/>
          <w:b w:val="0"/>
          <w:i w:val="0"/>
        </w:rPr>
        <w:t xml:space="preserve">"비타. </w:t>
      </w:r>
      <w:r>
        <w:rPr>
          <w:rFonts w:ascii="맑은 고딕" w:hAnsi="맑은 고딕" w:eastAsia="맑은 고딕"/>
          <w:b/>
          <w:i w:val="0"/>
        </w:rPr>
        <w:t>대상 내 오른손. 흐름 내 마나 풀에서 오른손으로. 양 손가락 하나만큼.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 xml:space="preserve">이번엔 </w:t>
      </w:r>
      <w:r>
        <w:rPr>
          <w:rFonts w:ascii="맑은 고딕" w:hAnsi="맑은 고딕" w:eastAsia="맑은 고딕"/>
          <w:b/>
          <w:i w:val="0"/>
        </w:rPr>
        <w:t>대상을 몸의 일부</w:t>
      </w:r>
      <w:r>
        <w:rPr>
          <w:rFonts w:ascii="맑은 고딕" w:hAnsi="맑은 고딕" w:eastAsia="맑은 고딕"/>
          <w:b w:val="0"/>
          <w:i w:val="0"/>
        </w:rPr>
        <w:t xml:space="preserve">로 지정하고, </w:t>
      </w:r>
      <w:r>
        <w:rPr>
          <w:rFonts w:ascii="맑은 고딕" w:hAnsi="맑은 고딕" w:eastAsia="맑은 고딕"/>
          <w:b/>
          <w:i w:val="0"/>
        </w:rPr>
        <w:t>흐름 방향을 명확히</w:t>
      </w:r>
      <w:r>
        <w:rPr>
          <w:rFonts w:ascii="맑은 고딕" w:hAnsi="맑은 고딕" w:eastAsia="맑은 고딕"/>
          <w:b w:val="0"/>
          <w:i w:val="0"/>
        </w:rPr>
        <w:t xml:space="preserve"> 했다. 마나 풀 → 오른손. 양은 손가락 하나만큼 (매우 적음).</w:t>
      </w:r>
    </w:p>
    <w:p>
      <w:r>
        <w:rPr>
          <w:rFonts w:ascii="맑은 고딕" w:hAnsi="맑은 고딕" w:eastAsia="맑은 고딕"/>
          <w:b w:val="0"/>
          <w:i w:val="0"/>
        </w:rPr>
        <w:t xml:space="preserve">영창 순간, 리온의 오른손이 </w:t>
      </w:r>
      <w:r>
        <w:rPr>
          <w:rFonts w:ascii="맑은 고딕" w:hAnsi="맑은 고딕" w:eastAsia="맑은 고딕"/>
          <w:b/>
          <w:i w:val="0"/>
        </w:rPr>
        <w:t>따뜻해졌다.</w:t>
      </w:r>
      <w:r>
        <w:rPr>
          <w:rFonts w:ascii="맑은 고딕" w:hAnsi="맑은 고딕" w:eastAsia="맑은 고딕"/>
          <w:b w:val="0"/>
          <w:i w:val="0"/>
        </w:rPr>
        <w:t xml:space="preserve"> 아주 살짝. 그리고 손바닥 물집 자국이 있던 부위가—</w:t>
      </w:r>
    </w:p>
    <w:p>
      <w:r>
        <w:rPr>
          <w:rFonts w:ascii="맑은 고딕" w:hAnsi="맑은 고딕" w:eastAsia="맑은 고딕"/>
          <w:b/>
          <w:i w:val="0"/>
        </w:rPr>
        <w:t>줄어들었다.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눈을 크게 떴다. 물집 흉터가 완전히 사라진 건 아니었다. 그러나 반쯤 옅어져 있었다. 피부가 젊어진 것처럼. 마나 소모는 이번엔 </w:t>
      </w:r>
      <w:r>
        <w:rPr>
          <w:rFonts w:ascii="맑은 고딕" w:hAnsi="맑은 고딕" w:eastAsia="맑은 고딕"/>
          <w:b/>
          <w:i w:val="0"/>
        </w:rPr>
        <w:t>적었다.</w:t>
      </w:r>
      <w:r>
        <w:rPr>
          <w:rFonts w:ascii="맑은 고딕" w:hAnsi="맑은 고딕" w:eastAsia="맑은 고딕"/>
          <w:b w:val="0"/>
          <w:i w:val="0"/>
        </w:rPr>
        <w:t xml:space="preserve"> 룩스 한 번 정도.</w:t>
      </w:r>
    </w:p>
    <w:p>
      <w:r>
        <w:rPr>
          <w:rFonts w:ascii="맑은 고딕" w:hAnsi="맑은 고딕" w:eastAsia="맑은 고딕"/>
          <w:b w:val="0"/>
          <w:i/>
        </w:rPr>
        <w:t>…치유는 된다. 단, 대상과 흐름을 정확히 지정해야.</w:t>
      </w:r>
    </w:p>
    <w:p>
      <w:r>
        <w:rPr>
          <w:rFonts w:ascii="맑은 고딕" w:hAnsi="맑은 고딕" w:eastAsia="맑은 고딕"/>
          <w:b w:val="0"/>
          <w:i w:val="0"/>
        </w:rPr>
        <w:t>세 번째 시도.</w:t>
      </w:r>
    </w:p>
    <w:p>
      <w:r>
        <w:rPr>
          <w:rFonts w:ascii="맑은 고딕" w:hAnsi="맑은 고딕" w:eastAsia="맑은 고딕"/>
          <w:b w:val="0"/>
          <w:i/>
        </w:rPr>
        <w:t>…이번엔 더 어려운 질문. Vita가 '체력 회복'도 가능한가? 체력은 '비어 있는 것'에 해당하는가?</w:t>
      </w:r>
    </w:p>
    <w:p>
      <w:r>
        <w:rPr>
          <w:rFonts w:ascii="맑은 고딕" w:hAnsi="맑은 고딕" w:eastAsia="맑은 고딕"/>
          <w:b w:val="0"/>
          <w:i w:val="0"/>
        </w:rPr>
        <w:t xml:space="preserve">"비타. </w:t>
      </w:r>
      <w:r>
        <w:rPr>
          <w:rFonts w:ascii="맑은 고딕" w:hAnsi="맑은 고딕" w:eastAsia="맑은 고딕"/>
          <w:b/>
          <w:i w:val="0"/>
        </w:rPr>
        <w:t>대상 내 오른다리. 흐름 내 마나 풀에서 다리 근육으로. 양 손가락 열 개만큼.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리온의 다리가 </w:t>
      </w:r>
      <w:r>
        <w:rPr>
          <w:rFonts w:ascii="맑은 고딕" w:hAnsi="맑은 고딕" w:eastAsia="맑은 고딕"/>
          <w:b/>
          <w:i w:val="0"/>
        </w:rPr>
        <w:t>시원해졌다.</w:t>
      </w:r>
      <w:r>
        <w:rPr>
          <w:rFonts w:ascii="맑은 고딕" w:hAnsi="맑은 고딕" w:eastAsia="맑은 고딕"/>
          <w:b w:val="0"/>
          <w:i w:val="0"/>
        </w:rPr>
        <w:t xml:space="preserve"> 뜨거워진 게 아니라 시원했다. 그리고 아침부터 쌓여 있던 다리 피로가 </w:t>
      </w:r>
      <w:r>
        <w:rPr>
          <w:rFonts w:ascii="맑은 고딕" w:hAnsi="맑은 고딕" w:eastAsia="맑은 고딕"/>
          <w:b/>
          <w:i w:val="0"/>
        </w:rPr>
        <w:t>확 줄었다.</w:t>
      </w:r>
    </w:p>
    <w:p>
      <w:r>
        <w:rPr>
          <w:rFonts w:ascii="맑은 고딕" w:hAnsi="맑은 고딕" w:eastAsia="맑은 고딕"/>
          <w:b w:val="0"/>
          <w:i w:val="0"/>
        </w:rPr>
        <w:t xml:space="preserve">마나는 많이 빠졌다. 그러나 다리에서 얻은 회복의 양이 마나 지불량보다 </w:t>
      </w:r>
      <w:r>
        <w:rPr>
          <w:rFonts w:ascii="맑은 고딕" w:hAnsi="맑은 고딕" w:eastAsia="맑은 고딕"/>
          <w:b/>
          <w:i w:val="0"/>
        </w:rPr>
        <w:t>훨씬 컸다.</w:t>
      </w:r>
      <w:r>
        <w:rPr>
          <w:rFonts w:ascii="맑은 고딕" w:hAnsi="맑은 고딕" w:eastAsia="맑은 고딕"/>
          <w:b w:val="0"/>
          <w:i w:val="0"/>
        </w:rPr>
        <w:t xml:space="preserve"> 효율이 좋았다.</w:t>
      </w:r>
    </w:p>
    <w:p>
      <w:r>
        <w:rPr>
          <w:rFonts w:ascii="맑은 고딕" w:hAnsi="맑은 고딕" w:eastAsia="맑은 고딕"/>
          <w:b w:val="0"/>
          <w:i w:val="0"/>
        </w:rPr>
        <w:t>이재현의 머리가 번뜩였다.</w:t>
      </w:r>
    </w:p>
    <w:p>
      <w:r>
        <w:rPr>
          <w:rFonts w:ascii="맑은 고딕" w:hAnsi="맑은 고딕" w:eastAsia="맑은 고딕"/>
          <w:b w:val="0"/>
          <w:i/>
        </w:rPr>
        <w:t xml:space="preserve">…잠깐. 이건 '체력을 다시 채운 것'이 아니다. '근육에 쌓인 피로 물질을 마나로 </w:t>
      </w:r>
      <w:r>
        <w:rPr>
          <w:rFonts w:ascii="맑은 고딕" w:hAnsi="맑은 고딕" w:eastAsia="맑은 고딕"/>
          <w:b w:val="0"/>
          <w:i/>
        </w:rPr>
        <w:t>태워 없앤 것</w:t>
      </w:r>
      <w:r>
        <w:rPr>
          <w:rFonts w:ascii="맑은 고딕" w:hAnsi="맑은 고딕" w:eastAsia="맑은 고딕"/>
          <w:b w:val="0"/>
          <w:i/>
        </w:rPr>
        <w:t xml:space="preserve">'이다. 체력을 창조한 게 아니라, 피로를 </w:t>
      </w:r>
      <w:r>
        <w:rPr>
          <w:rFonts w:ascii="맑은 고딕" w:hAnsi="맑은 고딕" w:eastAsia="맑은 고딕"/>
          <w:b w:val="0"/>
          <w:i/>
        </w:rPr>
        <w:t>처분</w:t>
      </w:r>
      <w:r>
        <w:rPr>
          <w:rFonts w:ascii="맑은 고딕" w:hAnsi="맑은 고딕" w:eastAsia="맑은 고딕"/>
          <w:b w:val="0"/>
          <w:i/>
        </w:rPr>
        <w:t>한 거다.</w:t>
      </w:r>
    </w:p>
    <w:p>
      <w:r>
        <w:rPr>
          <w:rFonts w:ascii="맑은 고딕" w:hAnsi="맑은 고딕" w:eastAsia="맑은 고딕"/>
          <w:b w:val="0"/>
          <w:i/>
        </w:rPr>
        <w:t>…그러면 마나 풀은 어떨까? 마나 풀에 '피로'에 해당하는 게 있다면, 그것도 처분 가능한가?</w:t>
      </w:r>
    </w:p>
    <w:p>
      <w:r>
        <w:rPr>
          <w:rFonts w:ascii="맑은 고딕" w:hAnsi="맑은 고딕" w:eastAsia="맑은 고딕"/>
          <w:b w:val="0"/>
          <w:i w:val="0"/>
        </w:rPr>
        <w:t>네 번째 시도.</w:t>
      </w:r>
    </w:p>
    <w:p>
      <w:r>
        <w:rPr>
          <w:rFonts w:ascii="맑은 고딕" w:hAnsi="맑은 고딕" w:eastAsia="맑은 고딕"/>
          <w:b w:val="0"/>
          <w:i w:val="0"/>
        </w:rPr>
        <w:t xml:space="preserve">"비타. </w:t>
      </w:r>
      <w:r>
        <w:rPr>
          <w:rFonts w:ascii="맑은 고딕" w:hAnsi="맑은 고딕" w:eastAsia="맑은 고딕"/>
          <w:b/>
          <w:i w:val="0"/>
        </w:rPr>
        <w:t>대상 내 마나 풀. 흐름 내 몸 전체의 피로 물질에서 마나 풀로. 양 조금만.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/>
        </w:rPr>
        <w:t>…피로를 마나 풀로 역류시킨다. 안전한지 모른다. 그러나 양을 적게 잡으면 위험도 적을 것.</w:t>
      </w:r>
    </w:p>
    <w:p>
      <w:r>
        <w:rPr>
          <w:rFonts w:ascii="맑은 고딕" w:hAnsi="맑은 고딕" w:eastAsia="맑은 고딕"/>
          <w:b w:val="0"/>
          <w:i w:val="0"/>
        </w:rPr>
        <w:t xml:space="preserve">영창한 순간, 리온의 몸 전체가 </w:t>
      </w:r>
      <w:r>
        <w:rPr>
          <w:rFonts w:ascii="맑은 고딕" w:hAnsi="맑은 고딕" w:eastAsia="맑은 고딕"/>
          <w:b/>
          <w:i w:val="0"/>
        </w:rPr>
        <w:t>한 번 떨렸다.</w:t>
      </w:r>
      <w:r>
        <w:rPr>
          <w:rFonts w:ascii="맑은 고딕" w:hAnsi="맑은 고딕" w:eastAsia="맑은 고딕"/>
          <w:b w:val="0"/>
          <w:i w:val="0"/>
        </w:rPr>
        <w:t xml:space="preserve"> 그리고 마나 풀 안쪽이—</w:t>
      </w:r>
    </w:p>
    <w:p>
      <w:r>
        <w:rPr>
          <w:rFonts w:ascii="맑은 고딕" w:hAnsi="맑은 고딕" w:eastAsia="맑은 고딕"/>
          <w:b/>
          <w:i w:val="0"/>
        </w:rPr>
        <w:t>살짝 차올랐다.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리온의 입이 벌어졌다. 이건 </w:t>
      </w:r>
      <w:r>
        <w:rPr>
          <w:rFonts w:ascii="맑은 고딕" w:hAnsi="맑은 고딕" w:eastAsia="맑은 고딕"/>
          <w:b/>
          <w:i w:val="0"/>
        </w:rPr>
        <w:t>마나 회복</w:t>
      </w:r>
      <w:r>
        <w:rPr>
          <w:rFonts w:ascii="맑은 고딕" w:hAnsi="맑은 고딕" w:eastAsia="맑은 고딕"/>
          <w:b w:val="0"/>
          <w:i w:val="0"/>
        </w:rPr>
        <w:t xml:space="preserve">이었다. 일반적으로 마나는 자연 회복만 되고, 외부에서 주입 불가능하다고 세실리아가 말했었다. 그런데 지금 리온은 </w:t>
      </w:r>
      <w:r>
        <w:rPr>
          <w:rFonts w:ascii="맑은 고딕" w:hAnsi="맑은 고딕" w:eastAsia="맑은 고딕"/>
          <w:b/>
          <w:i w:val="0"/>
        </w:rPr>
        <w:t>자기 몸의 피로를 마나로 변환</w:t>
      </w:r>
      <w:r>
        <w:rPr>
          <w:rFonts w:ascii="맑은 고딕" w:hAnsi="맑은 고딕" w:eastAsia="맑은 고딕"/>
          <w:b w:val="0"/>
          <w:i w:val="0"/>
        </w:rPr>
        <w:t>한 것이었다.</w:t>
      </w:r>
    </w:p>
    <w:p>
      <w:r>
        <w:rPr>
          <w:rFonts w:ascii="맑은 고딕" w:hAnsi="맑은 고딕" w:eastAsia="맑은 고딕"/>
          <w:b w:val="0"/>
          <w:i w:val="0"/>
        </w:rPr>
        <w:t xml:space="preserve">마나의 '양'은 적었다. 그러나 개념적으로 엄청난 발견이었다. 만약 이걸 안정화할 수 있다면, 리온은 </w:t>
      </w:r>
      <w:r>
        <w:rPr>
          <w:rFonts w:ascii="맑은 고딕" w:hAnsi="맑은 고딕" w:eastAsia="맑은 고딕"/>
          <w:b/>
          <w:i w:val="0"/>
        </w:rPr>
        <w:t>오래 싸울 수 있는 마법사</w:t>
      </w:r>
      <w:r>
        <w:rPr>
          <w:rFonts w:ascii="맑은 고딕" w:hAnsi="맑은 고딕" w:eastAsia="맑은 고딕"/>
          <w:b w:val="0"/>
          <w:i w:val="0"/>
        </w:rPr>
        <w:t xml:space="preserve">가 된다. 마나가 바닥나도, 자기 체력으로 </w:t>
      </w:r>
      <w:r>
        <w:rPr>
          <w:rFonts w:ascii="맑은 고딕" w:hAnsi="맑은 고딕" w:eastAsia="맑은 고딕"/>
          <w:b/>
          <w:i w:val="0"/>
        </w:rPr>
        <w:t>현금 인출</w:t>
      </w:r>
      <w:r>
        <w:rPr>
          <w:rFonts w:ascii="맑은 고딕" w:hAnsi="맑은 고딕" w:eastAsia="맑은 고딕"/>
          <w:b w:val="0"/>
          <w:i w:val="0"/>
        </w:rPr>
        <w:t xml:space="preserve"> 가능한 구조. 회사로 치면 신용대출이었다. 리스크가 있지만, 쓸 수 있는 카드.</w:t>
      </w:r>
    </w:p>
    <w:p>
      <w:r>
        <w:rPr>
          <w:rFonts w:ascii="맑은 고딕" w:hAnsi="맑은 고딕" w:eastAsia="맑은 고딕"/>
          <w:b w:val="0"/>
          <w:i/>
        </w:rPr>
        <w:t>…당분간은 이 비타를 '</w:t>
      </w:r>
      <w:r>
        <w:rPr>
          <w:rFonts w:ascii="맑은 고딕" w:hAnsi="맑은 고딕" w:eastAsia="맑은 고딕"/>
          <w:b w:val="0"/>
          <w:i/>
        </w:rPr>
        <w:t>피로 회복</w:t>
      </w:r>
      <w:r>
        <w:rPr>
          <w:rFonts w:ascii="맑은 고딕" w:hAnsi="맑은 고딕" w:eastAsia="맑은 고딕"/>
          <w:b w:val="0"/>
          <w:i/>
        </w:rPr>
        <w:t xml:space="preserve"> 마법'으로 정의하자. 원래 원본은 훨씬 위력적인 치유였을 거다. 아마 부상 즉시 치유 같은. 그러나 빈칸이 너무 많아서 내 버전은 </w:t>
      </w:r>
      <w:r>
        <w:rPr>
          <w:rFonts w:ascii="맑은 고딕" w:hAnsi="맑은 고딕" w:eastAsia="맑은 고딕"/>
          <w:b w:val="0"/>
          <w:i/>
        </w:rPr>
        <w:t>저수준 회복</w:t>
      </w:r>
      <w:r>
        <w:rPr>
          <w:rFonts w:ascii="맑은 고딕" w:hAnsi="맑은 고딕" w:eastAsia="맑은 고딕"/>
          <w:b w:val="0"/>
          <w:i/>
        </w:rPr>
        <w:t>만 가능.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다섯 번째 실험을 하기로 했다. </w:t>
      </w:r>
      <w:r>
        <w:rPr>
          <w:rFonts w:ascii="맑은 고딕" w:hAnsi="맑은 고딕" w:eastAsia="맑은 고딕"/>
          <w:b/>
          <w:i w:val="0"/>
        </w:rPr>
        <w:t>대상을 자기가 아닌 다른 생명체로.</w:t>
      </w:r>
    </w:p>
    <w:p>
      <w:r>
        <w:rPr>
          <w:rFonts w:ascii="맑은 고딕" w:hAnsi="맑은 고딕" w:eastAsia="맑은 고딕"/>
          <w:b w:val="0"/>
          <w:i w:val="0"/>
        </w:rPr>
        <w:t>천막 밖에서 말 한 마리가 풀을 뜯고 있었다. 리나단의 말. 하루 종일 달려서 오른쪽 뒷다리를 절뚝이고 있었다. 리온은 조심스레 말 옆으로 가서 오른쪽 뒷다리의 근육 위에 손을 얹었다.</w:t>
      </w:r>
    </w:p>
    <w:p>
      <w:r>
        <w:rPr>
          <w:rFonts w:ascii="맑은 고딕" w:hAnsi="맑은 고딕" w:eastAsia="맑은 고딕"/>
          <w:b w:val="0"/>
          <w:i w:val="0"/>
        </w:rPr>
        <w:t xml:space="preserve">"비타. </w:t>
      </w:r>
      <w:r>
        <w:rPr>
          <w:rFonts w:ascii="맑은 고딕" w:hAnsi="맑은 고딕" w:eastAsia="맑은 고딕"/>
          <w:b/>
          <w:i w:val="0"/>
        </w:rPr>
        <w:t>대상 이 말 오른쪽 뒷다리 근육. 흐름 내 마나 풀에서 말 근육으로. 양 손가락 여섯 개만큼.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 xml:space="preserve">말이 한 번 꿈틀했다. 그러고서 무게를 오른쪽 다리로 </w:t>
      </w:r>
      <w:r>
        <w:rPr>
          <w:rFonts w:ascii="맑은 고딕" w:hAnsi="맑은 고딕" w:eastAsia="맑은 고딕"/>
          <w:b/>
          <w:i w:val="0"/>
        </w:rPr>
        <w:t>다시 실었다.</w:t>
      </w:r>
      <w:r>
        <w:rPr>
          <w:rFonts w:ascii="맑은 고딕" w:hAnsi="맑은 고딕" w:eastAsia="맑은 고딕"/>
          <w:b w:val="0"/>
          <w:i w:val="0"/>
        </w:rPr>
        <w:t xml:space="preserve"> 리온은 눈을 크게 떴다. 성공. 대상은 </w:t>
      </w:r>
      <w:r>
        <w:rPr>
          <w:rFonts w:ascii="맑은 고딕" w:hAnsi="맑은 고딕" w:eastAsia="맑은 고딕"/>
          <w:b/>
          <w:i w:val="0"/>
        </w:rPr>
        <w:t>내가 아닌 외부 생명체</w:t>
      </w:r>
      <w:r>
        <w:rPr>
          <w:rFonts w:ascii="맑은 고딕" w:hAnsi="맑은 고딕" w:eastAsia="맑은 고딕"/>
          <w:b w:val="0"/>
          <w:i w:val="0"/>
        </w:rPr>
        <w:t>여도 작동했다. 단, 직접 접촉 필요. 그리고 마나 흐름 방향을 명확히 지정해야 함.</w:t>
      </w:r>
    </w:p>
    <w:p>
      <w:r>
        <w:rPr>
          <w:rFonts w:ascii="맑은 고딕" w:hAnsi="맑은 고딕" w:eastAsia="맑은 고딕"/>
          <w:b w:val="0"/>
          <w:i/>
        </w:rPr>
        <w:t>…이게 왜 되는지는 모르겠다. 내 몸과 말의 몸을 연결하는 뭔가가 있어야 될 텐데. 아마 접촉이 그 '연결'을 만드는 것 같다. 손바닥이 임시 통로.</w:t>
      </w:r>
    </w:p>
    <w:p>
      <w:r>
        <w:rPr>
          <w:rFonts w:ascii="맑은 고딕" w:hAnsi="맑은 고딕" w:eastAsia="맑은 고딕"/>
          <w:b w:val="0"/>
          <w:i/>
        </w:rPr>
        <w:t>…그리고 아까 자기 마나 풀로 피로 회수한 실험도 성공했지. 그러면 반대도 되지 않을까. 남의 마나 풀로 보내는 것도?</w:t>
      </w:r>
    </w:p>
    <w:p>
      <w:r>
        <w:rPr>
          <w:rFonts w:ascii="맑은 고딕" w:hAnsi="맑은 고딕" w:eastAsia="맑은 고딕"/>
          <w:b w:val="0"/>
          <w:i/>
        </w:rPr>
        <w:t>…그러나 그건 위험하다. 남한테 마나 주면 내 마나가 비고, 상대가 오히려 강해진다. 전투 중에 적에게 마나 주는 사고 나면 어떻게 되나.</w:t>
      </w:r>
    </w:p>
    <w:p>
      <w:r>
        <w:rPr>
          <w:rFonts w:ascii="맑은 고딕" w:hAnsi="맑은 고딕" w:eastAsia="맑은 고딕"/>
          <w:b w:val="0"/>
          <w:i/>
        </w:rPr>
        <w:t xml:space="preserve">…그러니까 비타의 흐름 지정은 항상 </w:t>
      </w:r>
      <w:r>
        <w:rPr>
          <w:rFonts w:ascii="맑은 고딕" w:hAnsi="맑은 고딕" w:eastAsia="맑은 고딕"/>
          <w:b w:val="0"/>
          <w:i/>
        </w:rPr>
        <w:t>내 쪽 → 내가 원하는 대상</w:t>
      </w:r>
      <w:r>
        <w:rPr>
          <w:rFonts w:ascii="맑은 고딕" w:hAnsi="맑은 고딕" w:eastAsia="맑은 고딕"/>
          <w:b w:val="0"/>
          <w:i/>
        </w:rPr>
        <w:t>으로 고정. 다른 방향은 금기로 둔다. 원칙 하나 세워두자.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그 원칙을 속으로 새겼다. 이재현의 개발자 버릇으로, 위험한 API에는 항상 </w:t>
      </w:r>
      <w:r>
        <w:rPr>
          <w:rFonts w:ascii="맑은 고딕" w:hAnsi="맑은 고딕" w:eastAsia="맑은 고딕"/>
          <w:b/>
          <w:i w:val="0"/>
        </w:rPr>
        <w:t>가드</w:t>
      </w:r>
      <w:r>
        <w:rPr>
          <w:rFonts w:ascii="맑은 고딕" w:hAnsi="맑은 고딕" w:eastAsia="맑은 고딕"/>
          <w:b w:val="0"/>
          <w:i w:val="0"/>
        </w:rPr>
        <w:t>를 두는 습관. 앞으로 비타를 쓸 때 흐름 방향을 항상 자기 → 대상으로 고정한다. 반대 방향은 실험조차 안 한다.</w:t>
      </w:r>
    </w:p>
    <w:p>
      <w:r>
        <w:rPr>
          <w:rFonts w:ascii="맑은 고딕" w:hAnsi="맑은 고딕" w:eastAsia="맑은 고딕"/>
          <w:b w:val="0"/>
          <w:i/>
        </w:rPr>
        <w:t xml:space="preserve">…그래도 이건 </w:t>
      </w:r>
      <w:r>
        <w:rPr>
          <w:rFonts w:ascii="맑은 고딕" w:hAnsi="맑은 고딕" w:eastAsia="맑은 고딕"/>
          <w:b w:val="0"/>
          <w:i/>
        </w:rPr>
        <w:t>단원들에게 보여줄 수 있는</w:t>
      </w:r>
      <w:r>
        <w:rPr>
          <w:rFonts w:ascii="맑은 고딕" w:hAnsi="맑은 고딕" w:eastAsia="맑은 고딕"/>
          <w:b w:val="0"/>
          <w:i/>
        </w:rPr>
        <w:t xml:space="preserve"> 마법이다. 아지랑이 공은 무섭게 생겼지만, 피로 회복은 환영받을 거다.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피오나의 팔</w:t>
      </w:r>
    </w:p>
    <w:p>
      <w:r>
        <w:rPr>
          <w:rFonts w:ascii="맑은 고딕" w:hAnsi="맑은 고딕" w:eastAsia="맑은 고딕"/>
          <w:b w:val="0"/>
          <w:i w:val="0"/>
        </w:rPr>
        <w:t>아침, 야영을 정리할 때 리온은 피오나에게 갔다.</w:t>
      </w:r>
    </w:p>
    <w:p>
      <w:r>
        <w:rPr>
          <w:rFonts w:ascii="맑은 고딕" w:hAnsi="맑은 고딕" w:eastAsia="맑은 고딕"/>
          <w:b w:val="0"/>
          <w:i w:val="0"/>
        </w:rPr>
        <w:t>"…부단장님."</w:t>
      </w:r>
    </w:p>
    <w:p>
      <w:r>
        <w:rPr>
          <w:rFonts w:ascii="맑은 고딕" w:hAnsi="맑은 고딕" w:eastAsia="맑은 고딕"/>
          <w:b w:val="0"/>
          <w:i w:val="0"/>
        </w:rPr>
        <w:t>"응."</w:t>
      </w:r>
    </w:p>
    <w:p>
      <w:r>
        <w:rPr>
          <w:rFonts w:ascii="맑은 고딕" w:hAnsi="맑은 고딕" w:eastAsia="맑은 고딕"/>
          <w:b w:val="0"/>
          <w:i w:val="0"/>
        </w:rPr>
        <w:t>"…오른팔 어떠세요?"</w:t>
      </w:r>
    </w:p>
    <w:p>
      <w:r>
        <w:rPr>
          <w:rFonts w:ascii="맑은 고딕" w:hAnsi="맑은 고딕" w:eastAsia="맑은 고딕"/>
          <w:b w:val="0"/>
          <w:i w:val="0"/>
        </w:rPr>
        <w:t>"…왜 묻냐."</w:t>
      </w:r>
    </w:p>
    <w:p>
      <w:r>
        <w:rPr>
          <w:rFonts w:ascii="맑은 고딕" w:hAnsi="맑은 고딕" w:eastAsia="맑은 고딕"/>
          <w:b w:val="0"/>
          <w:i w:val="0"/>
        </w:rPr>
        <w:t>"…어제 산적 두 명 처리하실 때, 오른쪽 단검을 휘두른 폭이 너무 커서요. 팔꿈치 무리 갔을 것 같아요."</w:t>
      </w:r>
    </w:p>
    <w:p>
      <w:r>
        <w:rPr>
          <w:rFonts w:ascii="맑은 고딕" w:hAnsi="맑은 고딕" w:eastAsia="맑은 고딕"/>
          <w:b w:val="0"/>
          <w:i w:val="0"/>
        </w:rPr>
        <w:t>피오나가 눈을 가늘게 뜨고 리온을 봤다.</w:t>
      </w:r>
    </w:p>
    <w:p>
      <w:r>
        <w:rPr>
          <w:rFonts w:ascii="맑은 고딕" w:hAnsi="맑은 고딕" w:eastAsia="맑은 고딕"/>
          <w:b w:val="0"/>
          <w:i w:val="0"/>
        </w:rPr>
        <w:t>"…잘 봤네. 좀 쑤신다."</w:t>
      </w:r>
    </w:p>
    <w:p>
      <w:r>
        <w:rPr>
          <w:rFonts w:ascii="맑은 고딕" w:hAnsi="맑은 고딕" w:eastAsia="맑은 고딕"/>
          <w:b w:val="0"/>
          <w:i w:val="0"/>
        </w:rPr>
        <w:t>"…제가 한 번 만져도 돼요?"</w:t>
      </w:r>
    </w:p>
    <w:p>
      <w:r>
        <w:rPr>
          <w:rFonts w:ascii="맑은 고딕" w:hAnsi="맑은 고딕" w:eastAsia="맑은 고딕"/>
          <w:b w:val="0"/>
          <w:i w:val="0"/>
        </w:rPr>
        <w:t>"…."</w:t>
      </w:r>
    </w:p>
    <w:p>
      <w:r>
        <w:rPr>
          <w:rFonts w:ascii="맑은 고딕" w:hAnsi="맑은 고딕" w:eastAsia="맑은 고딕"/>
          <w:b w:val="0"/>
          <w:i w:val="0"/>
        </w:rPr>
        <w:t>"새 마법이에요. 피로 회복."</w:t>
      </w:r>
    </w:p>
    <w:p>
      <w:r>
        <w:rPr>
          <w:rFonts w:ascii="맑은 고딕" w:hAnsi="맑은 고딕" w:eastAsia="맑은 고딕"/>
          <w:b w:val="0"/>
          <w:i w:val="0"/>
        </w:rPr>
        <w:t>피오나는 단원들에게 들리지 않을 정도로만 목소리를 낮췄다.</w:t>
      </w:r>
    </w:p>
    <w:p>
      <w:r>
        <w:rPr>
          <w:rFonts w:ascii="맑은 고딕" w:hAnsi="맑은 고딕" w:eastAsia="맑은 고딕"/>
          <w:b w:val="0"/>
          <w:i w:val="0"/>
        </w:rPr>
        <w:t>"…그 회색 숲에서 주운 거?"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"…이 자리에서 시험하자는 거지?"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피오나는 한참 리온을 봤다. 그리고 짧게 고개를 끄덕였다.</w:t>
      </w:r>
    </w:p>
    <w:p>
      <w:r>
        <w:rPr>
          <w:rFonts w:ascii="맑은 고딕" w:hAnsi="맑은 고딕" w:eastAsia="맑은 고딕"/>
          <w:b w:val="0"/>
          <w:i w:val="0"/>
        </w:rPr>
        <w:t>"…해."</w:t>
      </w:r>
    </w:p>
    <w:p>
      <w:r>
        <w:rPr>
          <w:rFonts w:ascii="맑은 고딕" w:hAnsi="맑은 고딕" w:eastAsia="맑은 고딕"/>
          <w:b w:val="0"/>
          <w:i w:val="0"/>
        </w:rPr>
        <w:t>리온은 피오나의 오른팔 팔꿈치 위에 손을 얹었다. 5센티 대신, 이번엔 직접 접촉. 대상을 명확히 지정해야 작동하는 걸 알았으니까.</w:t>
      </w:r>
    </w:p>
    <w:p>
      <w:r>
        <w:rPr>
          <w:rFonts w:ascii="맑은 고딕" w:hAnsi="맑은 고딕" w:eastAsia="맑은 고딕"/>
          <w:b w:val="0"/>
          <w:i w:val="0"/>
        </w:rPr>
        <w:t xml:space="preserve">"비타. </w:t>
      </w:r>
      <w:r>
        <w:rPr>
          <w:rFonts w:ascii="맑은 고딕" w:hAnsi="맑은 고딕" w:eastAsia="맑은 고딕"/>
          <w:b/>
          <w:i w:val="0"/>
        </w:rPr>
        <w:t>대상 부단장님 오른팔 근육. 흐름 내 마나 풀에서 대상 근육으로. 양 손가락 네 개만큼.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 xml:space="preserve">피오나의 팔이 </w:t>
      </w:r>
      <w:r>
        <w:rPr>
          <w:rFonts w:ascii="맑은 고딕" w:hAnsi="맑은 고딕" w:eastAsia="맑은 고딕"/>
          <w:b/>
          <w:i w:val="0"/>
        </w:rPr>
        <w:t>한 번 떨렸다.</w:t>
      </w:r>
      <w:r>
        <w:rPr>
          <w:rFonts w:ascii="맑은 고딕" w:hAnsi="맑은 고딕" w:eastAsia="맑은 고딕"/>
          <w:b w:val="0"/>
          <w:i w:val="0"/>
        </w:rPr>
        <w:t xml:space="preserve"> 그리고 그녀의 눈이 </w:t>
      </w:r>
      <w:r>
        <w:rPr>
          <w:rFonts w:ascii="맑은 고딕" w:hAnsi="맑은 고딕" w:eastAsia="맑은 고딕"/>
          <w:b/>
          <w:i w:val="0"/>
        </w:rPr>
        <w:t>천천히 커졌다.</w:t>
      </w:r>
      <w:r>
        <w:rPr>
          <w:rFonts w:ascii="맑은 고딕" w:hAnsi="맑은 고딕" w:eastAsia="맑은 고딕"/>
          <w:b w:val="0"/>
          <w:i w:val="0"/>
        </w:rPr>
        <w:t xml:space="preserve"> 그녀는 자기 팔을 굽혀봤다. 쑤심이 사라져 있었다.</w:t>
      </w:r>
    </w:p>
    <w:p>
      <w:r>
        <w:rPr>
          <w:rFonts w:ascii="맑은 고딕" w:hAnsi="맑은 고딕" w:eastAsia="맑은 고딕"/>
          <w:b w:val="0"/>
          <w:i w:val="0"/>
        </w:rPr>
        <w:t>"…단장님."</w:t>
      </w:r>
    </w:p>
    <w:p>
      <w:r>
        <w:rPr>
          <w:rFonts w:ascii="맑은 고딕" w:hAnsi="맑은 고딕" w:eastAsia="맑은 고딕"/>
          <w:b w:val="0"/>
          <w:i w:val="0"/>
        </w:rPr>
        <w:t>피오나가 카드윈을 불렀다. 목소리가 낮고 단단했다.</w:t>
      </w:r>
    </w:p>
    <w:p>
      <w:r>
        <w:rPr>
          <w:rFonts w:ascii="맑은 고딕" w:hAnsi="맑은 고딕" w:eastAsia="맑은 고딕"/>
          <w:b w:val="0"/>
          <w:i w:val="0"/>
        </w:rPr>
        <w:t>"왜."</w:t>
      </w:r>
    </w:p>
    <w:p>
      <w:r>
        <w:rPr>
          <w:rFonts w:ascii="맑은 고딕" w:hAnsi="맑은 고딕" w:eastAsia="맑은 고딕"/>
          <w:b w:val="0"/>
          <w:i w:val="0"/>
        </w:rPr>
        <w:t xml:space="preserve">"…이 꼬마, </w:t>
      </w:r>
      <w:r>
        <w:rPr>
          <w:rFonts w:ascii="맑은 고딕" w:hAnsi="맑은 고딕" w:eastAsia="맑은 고딕"/>
          <w:b/>
          <w:i w:val="0"/>
        </w:rPr>
        <w:t>치유 마법</w:t>
      </w:r>
      <w:r>
        <w:rPr>
          <w:rFonts w:ascii="맑은 고딕" w:hAnsi="맑은 고딕" w:eastAsia="맑은 고딕"/>
          <w:b w:val="0"/>
          <w:i w:val="0"/>
        </w:rPr>
        <w:t>도 써요."</w:t>
      </w:r>
    </w:p>
    <w:p>
      <w:r>
        <w:rPr>
          <w:rFonts w:ascii="맑은 고딕" w:hAnsi="맑은 고딕" w:eastAsia="맑은 고딕"/>
          <w:b w:val="0"/>
          <w:i w:val="0"/>
        </w:rPr>
        <w:t>카드윈이 고개를 돌렸다. 그 회색 눈이 잠깐 닫혔다 열렸다. 그리고 아주 낮은 목소리로 말했다.</w:t>
      </w:r>
    </w:p>
    <w:p>
      <w:r>
        <w:rPr>
          <w:rFonts w:ascii="맑은 고딕" w:hAnsi="맑은 고딕" w:eastAsia="맑은 고딕"/>
          <w:b w:val="0"/>
          <w:i w:val="0"/>
        </w:rPr>
        <w:t>"…리온."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 xml:space="preserve">"너, 이거 오늘부터 </w:t>
      </w:r>
      <w:r>
        <w:rPr>
          <w:rFonts w:ascii="맑은 고딕" w:hAnsi="맑은 고딕" w:eastAsia="맑은 고딕"/>
          <w:b/>
          <w:i w:val="0"/>
        </w:rPr>
        <w:t>누구한테도 보여주지 마라.</w:t>
      </w:r>
      <w:r>
        <w:rPr>
          <w:rFonts w:ascii="맑은 고딕" w:hAnsi="맑은 고딕" w:eastAsia="맑은 고딕"/>
          <w:b w:val="0"/>
          <w:i w:val="0"/>
        </w:rPr>
        <w:t xml:space="preserve"> 정보국이 너를 데려가는 속도가 </w:t>
      </w:r>
      <w:r>
        <w:rPr>
          <w:rFonts w:ascii="맑은 고딕" w:hAnsi="맑은 고딕" w:eastAsia="맑은 고딕"/>
          <w:b/>
          <w:i w:val="0"/>
        </w:rPr>
        <w:t>열 배 빨라졌다.</w:t>
      </w:r>
      <w:r>
        <w:rPr>
          <w:rFonts w:ascii="맑은 고딕" w:hAnsi="맑은 고딕" w:eastAsia="맑은 고딕"/>
          <w:b w:val="0"/>
          <w:i w:val="0"/>
        </w:rPr>
        <w:t>"</w:t>
      </w:r>
    </w:p>
    <w:p>
      <w:r>
        <w:rPr>
          <w:rFonts w:ascii="맑은 고딕" w:hAnsi="맑은 고딕" w:eastAsia="맑은 고딕"/>
          <w:b w:val="0"/>
          <w:i w:val="0"/>
        </w:rPr>
        <w:t>리온은 고개를 숙였다. 이재현의 머리로도 그 경고는 당연했다.</w:t>
      </w:r>
    </w:p>
    <w:p>
      <w:r>
        <w:rPr>
          <w:rFonts w:ascii="맑은 고딕" w:hAnsi="맑은 고딕" w:eastAsia="맑은 고딕"/>
          <w:b w:val="0"/>
          <w:i/>
        </w:rPr>
        <w:t xml:space="preserve">…세상에서 가장 가치 있는 마법사가 뭐냐. 빛 마법사? 불 마법사? 아니. </w:t>
      </w:r>
      <w:r>
        <w:rPr>
          <w:rFonts w:ascii="맑은 고딕" w:hAnsi="맑은 고딕" w:eastAsia="맑은 고딕"/>
          <w:b w:val="0"/>
          <w:i/>
        </w:rPr>
        <w:t>치유 마법사.</w:t>
      </w:r>
      <w:r>
        <w:rPr>
          <w:rFonts w:ascii="맑은 고딕" w:hAnsi="맑은 고딕" w:eastAsia="맑은 고딕"/>
          <w:b w:val="0"/>
          <w:i/>
        </w:rPr>
        <w:t xml:space="preserve"> 대륙에서 가장 희귀하고, 가장 비싼 직군. 궁정마다 한 명이면 다행인 자리.</w:t>
      </w:r>
    </w:p>
    <w:p>
      <w:r>
        <w:rPr>
          <w:rFonts w:ascii="맑은 고딕" w:hAnsi="맑은 고딕" w:eastAsia="맑은 고딕"/>
          <w:b w:val="0"/>
          <w:i/>
        </w:rPr>
        <w:t>…그리고 내가 지금, 그 직군 끝자락에 발을 담갔다.</w:t>
      </w:r>
    </w:p>
    <w:p>
      <w:r>
        <w:rPr>
          <w:rFonts w:ascii="맑은 고딕" w:hAnsi="맑은 고딕" w:eastAsia="맑은 고딕"/>
          <w:b w:val="0"/>
          <w:i w:val="0"/>
        </w:rPr>
        <w:t>피오나가 리온의 어깨에 손을 얹었다. 처음 있는 신체 접촉이었다.</w:t>
      </w:r>
    </w:p>
    <w:p>
      <w:r>
        <w:rPr>
          <w:rFonts w:ascii="맑은 고딕" w:hAnsi="맑은 고딕" w:eastAsia="맑은 고딕"/>
          <w:b w:val="0"/>
          <w:i w:val="0"/>
        </w:rPr>
        <w:t>"…꼬마. 잘 들어."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</w:t>
      </w:r>
      <w:r>
        <w:rPr>
          <w:rFonts w:ascii="맑은 고딕" w:hAnsi="맑은 고딕" w:eastAsia="맑은 고딕"/>
          <w:b/>
          <w:i w:val="0"/>
        </w:rPr>
        <w:t>너, 지금부터 내 뒤에만 서라.</w:t>
      </w:r>
      <w:r>
        <w:rPr>
          <w:rFonts w:ascii="맑은 고딕" w:hAnsi="맑은 고딕" w:eastAsia="맑은 고딕"/>
          <w:b w:val="0"/>
          <w:i w:val="0"/>
        </w:rPr>
        <w:t xml:space="preserve"> 호송 끝날 때까지. 너 혼자 움직이지 마."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리온은 고개를 끄덕였다. 피오나는 그 자리에서 처음으로 리온을 </w:t>
      </w:r>
      <w:r>
        <w:rPr>
          <w:rFonts w:ascii="맑은 고딕" w:hAnsi="맑은 고딕" w:eastAsia="맑은 고딕"/>
          <w:b/>
          <w:i w:val="0"/>
        </w:rPr>
        <w:t>부하</w:t>
      </w:r>
      <w:r>
        <w:rPr>
          <w:rFonts w:ascii="맑은 고딕" w:hAnsi="맑은 고딕" w:eastAsia="맑은 고딕"/>
          <w:b w:val="0"/>
          <w:i w:val="0"/>
        </w:rPr>
        <w:t xml:space="preserve">가 아니라 </w:t>
      </w:r>
      <w:r>
        <w:rPr>
          <w:rFonts w:ascii="맑은 고딕" w:hAnsi="맑은 고딕" w:eastAsia="맑은 고딕"/>
          <w:b/>
          <w:i w:val="0"/>
        </w:rPr>
        <w:t>자산</w:t>
      </w:r>
      <w:r>
        <w:rPr>
          <w:rFonts w:ascii="맑은 고딕" w:hAnsi="맑은 고딕" w:eastAsia="맑은 고딕"/>
          <w:b w:val="0"/>
          <w:i w:val="0"/>
        </w:rPr>
        <w:t>으로 보기 시작했다. 자산은 지킨다. 그게 프로의 본능이었다.</w:t>
      </w:r>
    </w:p>
    <w:p>
      <w:r>
        <w:rPr>
          <w:rFonts w:ascii="맑은 고딕" w:hAnsi="맑은 고딕" w:eastAsia="맑은 고딕"/>
          <w:b w:val="0"/>
          <w:i w:val="0"/>
        </w:rPr>
        <w:t>해가 회색 숲 위로 떠오르기 시작했다. 일행은 다시 서쪽으로 출발했다. 엘프령 국경까지 반나절 남은 거리였다.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