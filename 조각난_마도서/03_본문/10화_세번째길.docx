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10화 — 세 번째 길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약사의 손</w:t>
      </w:r>
    </w:p>
    <w:p>
      <w:r>
        <w:rPr>
          <w:rFonts w:ascii="맑은 고딕" w:hAnsi="맑은 고딕" w:eastAsia="맑은 고딕"/>
          <w:b w:val="0"/>
          <w:i w:val="0"/>
        </w:rPr>
        <w:t>해가 반쯤 떠오르기 전에 약사가 도착했다.</w:t>
      </w:r>
    </w:p>
    <w:p>
      <w:r>
        <w:rPr>
          <w:rFonts w:ascii="맑은 고딕" w:hAnsi="맑은 고딕" w:eastAsia="맑은 고딕"/>
          <w:b w:val="0"/>
          <w:i w:val="0"/>
        </w:rPr>
        <w:t>키 작고 등 굽은 남자였다. 50대. 머리가 거의 없었다. 팔뚝에 온갖 색의 얼룩이 묻어 있었다. 약사는 들어오자마자 헛간 안을 한 번 훑고, 리온 앞에 쭈그려 앉았다.</w:t>
      </w:r>
    </w:p>
    <w:p>
      <w:r>
        <w:rPr>
          <w:rFonts w:ascii="맑은 고딕" w:hAnsi="맑은 고딕" w:eastAsia="맑은 고딕"/>
          <w:b w:val="0"/>
          <w:i w:val="0"/>
        </w:rPr>
        <w:t>"…네가 이 꼬마냐?"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"너 지금 유지하고 있는 그거, 무슨 원리냐."</w:t>
      </w:r>
    </w:p>
    <w:p>
      <w:r>
        <w:rPr>
          <w:rFonts w:ascii="맑은 고딕" w:hAnsi="맑은 고딕" w:eastAsia="맑은 고딕"/>
          <w:b w:val="0"/>
          <w:i w:val="0"/>
        </w:rPr>
        <w:t>"…열 막이요. 세균이 못 넘어와요."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약사는 리온의 설명을 3초쯤 들여다보다가 콧방귀를 뀌었다. 웃음이 섞인 콧방귀였다. 그 얼굴엔 </w:t>
      </w:r>
      <w:r>
        <w:rPr>
          <w:rFonts w:ascii="맑은 고딕" w:hAnsi="맑은 고딕" w:eastAsia="맑은 고딕"/>
          <w:b/>
          <w:i w:val="0"/>
        </w:rPr>
        <w:t>학술원의 강의를 여러 번 들은 사람 특유의 피로감</w:t>
      </w:r>
      <w:r>
        <w:rPr>
          <w:rFonts w:ascii="맑은 고딕" w:hAnsi="맑은 고딕" w:eastAsia="맑은 고딕"/>
          <w:b w:val="0"/>
          <w:i w:val="0"/>
        </w:rPr>
        <w:t>이 있었다.</w:t>
      </w:r>
    </w:p>
    <w:p>
      <w:r>
        <w:rPr>
          <w:rFonts w:ascii="맑은 고딕" w:hAnsi="맑은 고딕" w:eastAsia="맑은 고딕"/>
          <w:b w:val="0"/>
          <w:i w:val="0"/>
        </w:rPr>
        <w:t>"꼬마야. 세균이 뭔지 네가 어떻게 아냐."</w:t>
      </w:r>
    </w:p>
    <w:p>
      <w:r>
        <w:rPr>
          <w:rFonts w:ascii="맑은 고딕" w:hAnsi="맑은 고딕" w:eastAsia="맑은 고딕"/>
          <w:b w:val="0"/>
          <w:i w:val="0"/>
        </w:rPr>
        <w:t>"…그냥, 그런 게 있다고 들었어요."</w:t>
      </w:r>
    </w:p>
    <w:p>
      <w:r>
        <w:rPr>
          <w:rFonts w:ascii="맑은 고딕" w:hAnsi="맑은 고딕" w:eastAsia="맑은 고딕"/>
          <w:b w:val="0"/>
          <w:i w:val="0"/>
        </w:rPr>
        <w:t>"어른들이 설명해 주든?"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"…그래. 그럼 그 어른들이 설명해준 대로 계속 유지해라. 잘못된 이론이어도 </w:t>
      </w:r>
      <w:r>
        <w:rPr>
          <w:rFonts w:ascii="맑은 고딕" w:hAnsi="맑은 고딕" w:eastAsia="맑은 고딕"/>
          <w:b/>
          <w:i w:val="0"/>
        </w:rPr>
        <w:t>결과가 맞으면 쓰는 거</w:t>
      </w:r>
      <w:r>
        <w:rPr>
          <w:rFonts w:ascii="맑은 고딕" w:hAnsi="맑은 고딕" w:eastAsia="맑은 고딕"/>
          <w:b w:val="0"/>
          <w:i w:val="0"/>
        </w:rPr>
        <w:t>야. 내 방식은 아니지만 지금은 그게 필요해 보인다."</w:t>
      </w:r>
    </w:p>
    <w:p>
      <w:r>
        <w:rPr>
          <w:rFonts w:ascii="맑은 고딕" w:hAnsi="맑은 고딕" w:eastAsia="맑은 고딕"/>
          <w:b w:val="0"/>
          <w:i w:val="0"/>
        </w:rPr>
        <w:t xml:space="preserve">약사는 품에서 가죽 두루마리를 풀었다. 가죽 안쪽에 약병과 바늘과 실이 가지런히 정리되어 있었다. 회사 책상 서랍 정리광 같은 정리 상태였다. 이재현은 그 정리 상태를 보고 </w:t>
      </w:r>
      <w:r>
        <w:rPr>
          <w:rFonts w:ascii="맑은 고딕" w:hAnsi="맑은 고딕" w:eastAsia="맑은 고딕"/>
          <w:b/>
          <w:i w:val="0"/>
        </w:rPr>
        <w:t>이 사람 신뢰 가능</w:t>
      </w:r>
      <w:r>
        <w:rPr>
          <w:rFonts w:ascii="맑은 고딕" w:hAnsi="맑은 고딕" w:eastAsia="맑은 고딕"/>
          <w:b w:val="0"/>
          <w:i w:val="0"/>
        </w:rPr>
        <w:t>이라는 판단을 내렸다. 작업 도구를 이렇게 관리하는 사람은 대체로 작업도 이렇게 관리한다.</w:t>
      </w:r>
    </w:p>
    <w:p>
      <w:r>
        <w:rPr>
          <w:rFonts w:ascii="맑은 고딕" w:hAnsi="맑은 고딕" w:eastAsia="맑은 고딕"/>
          <w:b w:val="0"/>
          <w:i w:val="0"/>
        </w:rPr>
        <w:t xml:space="preserve">약사는 토트의 옆구리 상처를 다시 열었다. 리온의 막이 상처 5센티 위에 계속 떠 있었다. 약사는 그 막 </w:t>
      </w:r>
      <w:r>
        <w:rPr>
          <w:rFonts w:ascii="맑은 고딕" w:hAnsi="맑은 고딕" w:eastAsia="맑은 고딕"/>
          <w:b/>
          <w:i w:val="0"/>
        </w:rPr>
        <w:t>아래로</w:t>
      </w:r>
      <w:r>
        <w:rPr>
          <w:rFonts w:ascii="맑은 고딕" w:hAnsi="맑은 고딕" w:eastAsia="맑은 고딕"/>
          <w:b w:val="0"/>
          <w:i w:val="0"/>
        </w:rPr>
        <w:t xml:space="preserve"> 손을 넣어 상처 깊이를 살폈다.</w:t>
      </w:r>
    </w:p>
    <w:p>
      <w:r>
        <w:rPr>
          <w:rFonts w:ascii="맑은 고딕" w:hAnsi="맑은 고딕" w:eastAsia="맑은 고딕"/>
          <w:b w:val="0"/>
          <w:i w:val="0"/>
        </w:rPr>
        <w:t>"…장에 닿았네. 얇게 닿았어. 다행히 찢지는 않았다. 봉합하고 약 붙이면 3주 뒤엔 일어날 거다. 3주."</w:t>
      </w:r>
    </w:p>
    <w:p>
      <w:r>
        <w:rPr>
          <w:rFonts w:ascii="맑은 고딕" w:hAnsi="맑은 고딕" w:eastAsia="맑은 고딕"/>
          <w:b w:val="0"/>
          <w:i w:val="0"/>
        </w:rPr>
        <w:t>"…3주요."</w:t>
      </w:r>
    </w:p>
    <w:p>
      <w:r>
        <w:rPr>
          <w:rFonts w:ascii="맑은 고딕" w:hAnsi="맑은 고딕" w:eastAsia="맑은 고딕"/>
          <w:b w:val="0"/>
          <w:i w:val="0"/>
        </w:rPr>
        <w:t>"3주면 빠른 편이야. 이 장기 근처 상처, 보통 두 달 간다."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막을 유지하면서 약사의 봉합을 지켜봤다. 약사의 바늘 손은 정말로 </w:t>
      </w:r>
      <w:r>
        <w:rPr>
          <w:rFonts w:ascii="맑은 고딕" w:hAnsi="맑은 고딕" w:eastAsia="맑은 고딕"/>
          <w:b/>
          <w:i w:val="0"/>
        </w:rPr>
        <w:t>빠르고 정확했다.</w:t>
      </w:r>
      <w:r>
        <w:rPr>
          <w:rFonts w:ascii="맑은 고딕" w:hAnsi="맑은 고딕" w:eastAsia="맑은 고딕"/>
          <w:b w:val="0"/>
          <w:i w:val="0"/>
        </w:rPr>
        <w:t xml:space="preserve"> 네 땀에 한 번 매듭, 여섯 땀에 한 번 약 바르기. 리듬이 있었다. 이재현은 그 리듬을 보면서 이 세계에 '의학'이라고 부를 만한 게 실제로 있다는 사실에 안도했다.</w:t>
      </w:r>
    </w:p>
    <w:p>
      <w:r>
        <w:rPr>
          <w:rFonts w:ascii="맑은 고딕" w:hAnsi="맑은 고딕" w:eastAsia="맑은 고딕"/>
          <w:b w:val="0"/>
          <w:i w:val="0"/>
        </w:rPr>
        <w:t>봉합이 끝나자, 약사는 리온의 막을 잠깐 들여다봤다.</w:t>
      </w:r>
    </w:p>
    <w:p>
      <w:r>
        <w:rPr>
          <w:rFonts w:ascii="맑은 고딕" w:hAnsi="맑은 고딕" w:eastAsia="맑은 고딕"/>
          <w:b w:val="0"/>
          <w:i w:val="0"/>
        </w:rPr>
        <w:t>"꼬마. 이제 꺼도 돼. 내 약이 대신 해줄 거다."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막을 내렸다. 동시에 마나 풀 안쪽의 마지막 한 방울까지 탈탈 비워졌다. 리온의 시야가 </w:t>
      </w:r>
      <w:r>
        <w:rPr>
          <w:rFonts w:ascii="맑은 고딕" w:hAnsi="맑은 고딕" w:eastAsia="맑은 고딕"/>
          <w:b/>
          <w:i w:val="0"/>
        </w:rPr>
        <w:t>기울었다.</w:t>
      </w:r>
      <w:r>
        <w:rPr>
          <w:rFonts w:ascii="맑은 고딕" w:hAnsi="맑은 고딕" w:eastAsia="맑은 고딕"/>
          <w:b w:val="0"/>
          <w:i w:val="0"/>
        </w:rPr>
        <w:t xml:space="preserve"> 한쪽으로. 그리고 그대로 바닥에 쓰러졌다.</w:t>
      </w:r>
    </w:p>
    <w:p>
      <w:r>
        <w:rPr>
          <w:rFonts w:ascii="맑은 고딕" w:hAnsi="맑은 고딕" w:eastAsia="맑은 고딕"/>
          <w:b w:val="0"/>
          <w:i w:val="0"/>
        </w:rPr>
        <w:t>"리온!"</w:t>
      </w:r>
    </w:p>
    <w:p>
      <w:r>
        <w:rPr>
          <w:rFonts w:ascii="맑은 고딕" w:hAnsi="맑은 고딕" w:eastAsia="맑은 고딕"/>
          <w:b w:val="0"/>
          <w:i w:val="0"/>
        </w:rPr>
        <w:t>토트의 목소리가 어딘가 먼 데서 들렸다. 이어서 카드윈의 목소리.</w:t>
      </w:r>
    </w:p>
    <w:p>
      <w:r>
        <w:rPr>
          <w:rFonts w:ascii="맑은 고딕" w:hAnsi="맑은 고딕" w:eastAsia="맑은 고딕"/>
          <w:b w:val="0"/>
          <w:i w:val="0"/>
        </w:rPr>
        <w:t>"…괜찮다. 마나 탕진. 몇 시간 자면 돌아온다."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"약사, 이 꼬마도 봐줘라."</w:t>
      </w:r>
    </w:p>
    <w:p>
      <w:r>
        <w:rPr>
          <w:rFonts w:ascii="맑은 고딕" w:hAnsi="맑은 고딕" w:eastAsia="맑은 고딕"/>
          <w:b w:val="0"/>
          <w:i w:val="0"/>
        </w:rPr>
        <w:t>"…네, 단장님."</w:t>
      </w:r>
    </w:p>
    <w:p>
      <w:r>
        <w:rPr>
          <w:rFonts w:ascii="맑은 고딕" w:hAnsi="맑은 고딕" w:eastAsia="맑은 고딕"/>
          <w:b w:val="0"/>
          <w:i w:val="0"/>
        </w:rPr>
        <w:t>리온의 의식이 천천히 풀어졌다. 풀어지면서 마지막으로 본 것은 헛간 천장이었다. 서까래 사이로 들어오는 햇살이, 7년 전 입사하던 날 아침 사무실 창으로 들어오던 햇살과 닮았다. 그 생각을 하면서, 이재현은 처음으로 '이 세계의 아침도 나쁘지 않다'고 생각했다.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계약자</w:t>
      </w:r>
    </w:p>
    <w:p>
      <w:r>
        <w:rPr>
          <w:rFonts w:ascii="맑은 고딕" w:hAnsi="맑은 고딕" w:eastAsia="맑은 고딕"/>
          <w:b w:val="0"/>
          <w:i w:val="0"/>
        </w:rPr>
        <w:t>다시 눈을 떴을 때는 오후였다. 헛간 바깥에서 까마귀 소리, 사람들이 시체를 옮기는 발소리, 나무가 타는 소리. 그리고 고기 굽는 냄새. 누군가가 부상자들에게 점심을 끓여 주는 모양이었다.</w:t>
      </w:r>
    </w:p>
    <w:p>
      <w:r>
        <w:rPr>
          <w:rFonts w:ascii="맑은 고딕" w:hAnsi="맑은 고딕" w:eastAsia="맑은 고딕"/>
          <w:b w:val="0"/>
          <w:i w:val="0"/>
        </w:rPr>
        <w:t>리온은 몸을 일으켰다. 마나 풀이 반쯤 차 있었다. 예상보다 빨랐다. 열 살짜리 몸은 회복이 빨랐다.</w:t>
      </w:r>
    </w:p>
    <w:p>
      <w:r>
        <w:rPr>
          <w:rFonts w:ascii="맑은 고딕" w:hAnsi="맑은 고딕" w:eastAsia="맑은 고딕"/>
          <w:b w:val="0"/>
          <w:i w:val="0"/>
        </w:rPr>
        <w:t>옆자리 담요 위에 카드윈이 앉아 있었다. 장검은 무릎 위에 얹어 두었다. 검날은 이미 깨끗하게 닦여 있었다.</w:t>
      </w:r>
    </w:p>
    <w:p>
      <w:r>
        <w:rPr>
          <w:rFonts w:ascii="맑은 고딕" w:hAnsi="맑은 고딕" w:eastAsia="맑은 고딕"/>
          <w:b w:val="0"/>
          <w:i w:val="0"/>
        </w:rPr>
        <w:t>"…깼냐."</w:t>
      </w:r>
    </w:p>
    <w:p>
      <w:r>
        <w:rPr>
          <w:rFonts w:ascii="맑은 고딕" w:hAnsi="맑은 고딕" w:eastAsia="맑은 고딕"/>
          <w:b w:val="0"/>
          <w:i w:val="0"/>
        </w:rPr>
        <w:t>"…네. 단장님, 몇 시간 잤어요?"</w:t>
      </w:r>
    </w:p>
    <w:p>
      <w:r>
        <w:rPr>
          <w:rFonts w:ascii="맑은 고딕" w:hAnsi="맑은 고딕" w:eastAsia="맑은 고딕"/>
          <w:b w:val="0"/>
          <w:i w:val="0"/>
        </w:rPr>
        <w:t>"여섯 시간."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"약속 지키러 왔다. 해는 이미 떴고."</w:t>
      </w:r>
    </w:p>
    <w:p>
      <w:r>
        <w:rPr>
          <w:rFonts w:ascii="맑은 고딕" w:hAnsi="맑은 고딕" w:eastAsia="맑은 고딕"/>
          <w:b w:val="0"/>
          <w:i w:val="0"/>
        </w:rPr>
        <w:t>리온은 담요를 여미고 카드윈 쪽으로 돌아앉았다. 이 대화는 서서 하는 게 아니었다.</w:t>
      </w:r>
    </w:p>
    <w:p>
      <w:r>
        <w:rPr>
          <w:rFonts w:ascii="맑은 고딕" w:hAnsi="맑은 고딕" w:eastAsia="맑은 고딕"/>
          <w:b w:val="0"/>
          <w:i w:val="0"/>
        </w:rPr>
        <w:t>"…계약자, 누구세요?"</w:t>
      </w:r>
    </w:p>
    <w:p>
      <w:r>
        <w:rPr>
          <w:rFonts w:ascii="맑은 고딕" w:hAnsi="맑은 고딕" w:eastAsia="맑은 고딕"/>
          <w:b w:val="0"/>
          <w:i w:val="0"/>
        </w:rPr>
        <w:t>카드윈은 잠시 검을 쓰다듬었다.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"…레스트라니아 왕국 </w:t>
      </w:r>
      <w:r>
        <w:rPr>
          <w:rFonts w:ascii="맑은 고딕" w:hAnsi="맑은 고딕" w:eastAsia="맑은 고딕"/>
          <w:b/>
          <w:i w:val="0"/>
        </w:rPr>
        <w:t>정보국</w:t>
      </w:r>
      <w:r>
        <w:rPr>
          <w:rFonts w:ascii="맑은 고딕" w:hAnsi="맑은 고딕" w:eastAsia="맑은 고딕"/>
          <w:b w:val="0"/>
          <w:i w:val="0"/>
        </w:rPr>
        <w:t>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"들어본 적 있냐."</w:t>
      </w:r>
    </w:p>
    <w:p>
      <w:r>
        <w:rPr>
          <w:rFonts w:ascii="맑은 고딕" w:hAnsi="맑은 고딕" w:eastAsia="맑은 고딕"/>
          <w:b w:val="0"/>
          <w:i w:val="0"/>
        </w:rPr>
        <w:t>"…이름만요."</w:t>
      </w:r>
    </w:p>
    <w:p>
      <w:r>
        <w:rPr>
          <w:rFonts w:ascii="맑은 고딕" w:hAnsi="맑은 고딕" w:eastAsia="맑은 고딕"/>
          <w:b w:val="0"/>
          <w:i w:val="0"/>
        </w:rPr>
        <w:t xml:space="preserve">"정보국은 왕국의 눈이야. 왕국 밖으로 나가 눈을 키우는 부처지. 첩보, 암살, 공작, 그리고 </w:t>
      </w:r>
      <w:r>
        <w:rPr>
          <w:rFonts w:ascii="맑은 고딕" w:hAnsi="맑은 고딕" w:eastAsia="맑은 고딕"/>
          <w:b/>
          <w:i w:val="0"/>
        </w:rPr>
        <w:t>특수 인재 수집</w:t>
      </w:r>
      <w:r>
        <w:rPr>
          <w:rFonts w:ascii="맑은 고딕" w:hAnsi="맑은 고딕" w:eastAsia="맑은 고딕"/>
          <w:b w:val="0"/>
          <w:i w:val="0"/>
        </w:rPr>
        <w:t>. 우리 회색이빨은 지난 3년간 그놈들 하청 받아 왔다. 돈을 제일 잘 치는 곳이거든."</w:t>
      </w:r>
    </w:p>
    <w:p>
      <w:r>
        <w:rPr>
          <w:rFonts w:ascii="맑은 고딕" w:hAnsi="맑은 고딕" w:eastAsia="맑은 고딕"/>
          <w:b w:val="0"/>
          <w:i w:val="0"/>
        </w:rPr>
        <w:t>"…특수 인재 수집이요?"</w:t>
      </w:r>
    </w:p>
    <w:p>
      <w:r>
        <w:rPr>
          <w:rFonts w:ascii="맑은 고딕" w:hAnsi="맑은 고딕" w:eastAsia="맑은 고딕"/>
          <w:b w:val="0"/>
          <w:i w:val="0"/>
        </w:rPr>
        <w:t>"그래. 그래서 얘기가 복잡해진다."</w:t>
      </w:r>
    </w:p>
    <w:p>
      <w:r>
        <w:rPr>
          <w:rFonts w:ascii="맑은 고딕" w:hAnsi="맑은 고딕" w:eastAsia="맑은 고딕"/>
          <w:b w:val="0"/>
          <w:i w:val="0"/>
        </w:rPr>
        <w:t>카드윈은 숨을 길게 내쉬었다.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"…정보국 현재 1순위 수집 대상. </w:t>
      </w:r>
      <w:r>
        <w:rPr>
          <w:rFonts w:ascii="맑은 고딕" w:hAnsi="맑은 고딕" w:eastAsia="맑은 고딕"/>
          <w:b/>
          <w:i w:val="0"/>
        </w:rPr>
        <w:t>마법 적성자.</w:t>
      </w:r>
      <w:r>
        <w:rPr>
          <w:rFonts w:ascii="맑은 고딕" w:hAnsi="맑은 고딕" w:eastAsia="맑은 고딕"/>
          <w:b w:val="0"/>
          <w:i w:val="0"/>
        </w:rPr>
        <w:t xml:space="preserve"> 특히 어리면 어릴수록 가격이 배로 뛴다. 열 살짜리가 마법 한 번 써주면, 왕국은 그 꼬마를 데려다가 비밀 학교에 집어넣는다. 20년 교육시키면 궁정 마법사 한 명 공짜로 뽑는 셈이니까."</w:t>
      </w:r>
    </w:p>
    <w:p>
      <w:r>
        <w:rPr>
          <w:rFonts w:ascii="맑은 고딕" w:hAnsi="맑은 고딕" w:eastAsia="맑은 고딕"/>
          <w:b w:val="0"/>
          <w:i w:val="0"/>
        </w:rPr>
        <w:t>리온의 등골이 차가워졌다.</w:t>
      </w:r>
    </w:p>
    <w:p>
      <w:r>
        <w:rPr>
          <w:rFonts w:ascii="맑은 고딕" w:hAnsi="맑은 고딕" w:eastAsia="맑은 고딕"/>
          <w:b w:val="0"/>
          <w:i w:val="0"/>
        </w:rPr>
        <w:t>"…근데 그게 나쁜 건가요?"</w:t>
      </w:r>
    </w:p>
    <w:p>
      <w:r>
        <w:rPr>
          <w:rFonts w:ascii="맑은 고딕" w:hAnsi="맑은 고딕" w:eastAsia="맑은 고딕"/>
          <w:b w:val="0"/>
          <w:i w:val="0"/>
        </w:rPr>
        <w:t xml:space="preserve">"비밀 학교라는 건 말이 좋고, 20년 동안 너는 햇빛을 못 본다. 친구도 없다. 가족도 없다. 공부 외 삶이 없어. </w:t>
      </w:r>
      <w:r>
        <w:rPr>
          <w:rFonts w:ascii="맑은 고딕" w:hAnsi="맑은 고딕" w:eastAsia="맑은 고딕"/>
          <w:b/>
          <w:i w:val="0"/>
        </w:rPr>
        <w:t>재능 있는 애는 살아서 나오고, 없는 애는 안 나와.</w:t>
      </w:r>
      <w:r>
        <w:rPr>
          <w:rFonts w:ascii="맑은 고딕" w:hAnsi="맑은 고딕" w:eastAsia="맑은 고딕"/>
          <w:b w:val="0"/>
          <w:i w:val="0"/>
        </w:rPr>
        <w:t xml:space="preserve"> 그리고 살아서 나와도 왕국의 소유물이지."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"그래서 내가 너를 정보국에 넘기면, 네 재능은 만개하겠지. 대신 </w:t>
      </w:r>
      <w:r>
        <w:rPr>
          <w:rFonts w:ascii="맑은 고딕" w:hAnsi="맑은 고딕" w:eastAsia="맑은 고딕"/>
          <w:b/>
          <w:i w:val="0"/>
        </w:rPr>
        <w:t>사람으로서의 너</w:t>
      </w:r>
      <w:r>
        <w:rPr>
          <w:rFonts w:ascii="맑은 고딕" w:hAnsi="맑은 고딕" w:eastAsia="맑은 고딕"/>
          <w:b w:val="0"/>
          <w:i w:val="0"/>
        </w:rPr>
        <w:t>는 거기서 끝난다."</w:t>
      </w:r>
    </w:p>
    <w:p>
      <w:r>
        <w:rPr>
          <w:rFonts w:ascii="맑은 고딕" w:hAnsi="맑은 고딕" w:eastAsia="맑은 고딕"/>
          <w:b w:val="0"/>
          <w:i w:val="0"/>
        </w:rPr>
        <w:t>리온은 말을 잃었다. 이재현의 머리가 3초쯤 돌아갔다. 이 제안은 사실상 제안이 아니었다. 카드윈이 이미 본인 입장을 밝힌 것이었다. '넘기지 않겠다.' 그 다음 질문은 '넘기지 않으면 어떻게 되는가'였다.</w:t>
      </w:r>
    </w:p>
    <w:p>
      <w:r>
        <w:rPr>
          <w:rFonts w:ascii="맑은 고딕" w:hAnsi="맑은 고딕" w:eastAsia="맑은 고딕"/>
          <w:b w:val="0"/>
          <w:i w:val="0"/>
        </w:rPr>
        <w:t>"…단장님. 저를 안 넘기면요?"</w:t>
      </w:r>
    </w:p>
    <w:p>
      <w:r>
        <w:rPr>
          <w:rFonts w:ascii="맑은 고딕" w:hAnsi="맑은 고딕" w:eastAsia="맑은 고딕"/>
          <w:b w:val="0"/>
          <w:i w:val="0"/>
        </w:rPr>
        <w:t>"…선택 두 가지다."</w:t>
      </w:r>
    </w:p>
    <w:p>
      <w:r>
        <w:rPr>
          <w:rFonts w:ascii="맑은 고딕" w:hAnsi="맑은 고딕" w:eastAsia="맑은 고딕"/>
          <w:b w:val="0"/>
          <w:i w:val="0"/>
        </w:rPr>
        <w:t>카드윈이 손가락 두 개를 들었다.</w:t>
      </w:r>
    </w:p>
    <w:p>
      <w:r>
        <w:rPr>
          <w:rFonts w:ascii="맑은 고딕" w:hAnsi="맑은 고딕" w:eastAsia="맑은 고딕"/>
          <w:b w:val="0"/>
          <w:i w:val="0"/>
        </w:rPr>
        <w:t xml:space="preserve">"하나. 너를 </w:t>
      </w:r>
      <w:r>
        <w:rPr>
          <w:rFonts w:ascii="맑은 고딕" w:hAnsi="맑은 고딕" w:eastAsia="맑은 고딕"/>
          <w:b/>
          <w:i w:val="0"/>
        </w:rPr>
        <w:t>내 단원</w:t>
      </w:r>
      <w:r>
        <w:rPr>
          <w:rFonts w:ascii="맑은 고딕" w:hAnsi="맑은 고딕" w:eastAsia="맑은 고딕"/>
          <w:b w:val="0"/>
          <w:i w:val="0"/>
        </w:rPr>
        <w:t>으로 공식 입적시킨다. 그러면 정보국 규약상 너는 내 소유물이 되고, 내가 계약 파기하기 전까지는 정보국이 못 건드려."</w:t>
      </w:r>
    </w:p>
    <w:p>
      <w:r>
        <w:rPr>
          <w:rFonts w:ascii="맑은 고딕" w:hAnsi="맑은 고딕" w:eastAsia="맑은 고딕"/>
          <w:b w:val="0"/>
          <w:i w:val="0"/>
        </w:rPr>
        <w:t>"…단장님 소유물요?"</w:t>
      </w:r>
    </w:p>
    <w:p>
      <w:r>
        <w:rPr>
          <w:rFonts w:ascii="맑은 고딕" w:hAnsi="맑은 고딕" w:eastAsia="맑은 고딕"/>
          <w:b w:val="0"/>
          <w:i w:val="0"/>
        </w:rPr>
        <w:t>"…비유다. 법적 절차야. 네가 우리 단에 들어오면 너는 너지, 내 물건은 아니다."</w:t>
      </w:r>
    </w:p>
    <w:p>
      <w:r>
        <w:rPr>
          <w:rFonts w:ascii="맑은 고딕" w:hAnsi="맑은 고딕" w:eastAsia="맑은 고딕"/>
          <w:b w:val="0"/>
          <w:i w:val="0"/>
        </w:rPr>
        <w:t>"…두 번째는요."</w:t>
      </w:r>
    </w:p>
    <w:p>
      <w:r>
        <w:rPr>
          <w:rFonts w:ascii="맑은 고딕" w:hAnsi="맑은 고딕" w:eastAsia="맑은 고딕"/>
          <w:b w:val="0"/>
          <w:i w:val="0"/>
        </w:rPr>
        <w:t>"너를 모른 척하고 네가 도망치게 둔다. 너 혼자 알아서 살아남는 거다. 그러면 너는 자유롭지만, 우리 정보국 눈이 이 회목에 들이닥치면 너는 6시간 안에 잡힌다. 마법사 감지 훈련된 놈들이 있거든."</w:t>
      </w:r>
    </w:p>
    <w:p>
      <w:r>
        <w:rPr>
          <w:rFonts w:ascii="맑은 고딕" w:hAnsi="맑은 고딕" w:eastAsia="맑은 고딕"/>
          <w:b w:val="0"/>
          <w:i w:val="0"/>
        </w:rPr>
        <w:t>"…6시간."</w:t>
      </w:r>
    </w:p>
    <w:p>
      <w:r>
        <w:rPr>
          <w:rFonts w:ascii="맑은 고딕" w:hAnsi="맑은 고딕" w:eastAsia="맑은 고딕"/>
          <w:b w:val="0"/>
          <w:i w:val="0"/>
        </w:rPr>
        <w:t>"길어야."</w:t>
      </w:r>
    </w:p>
    <w:p>
      <w:r>
        <w:rPr>
          <w:rFonts w:ascii="맑은 고딕" w:hAnsi="맑은 고딕" w:eastAsia="맑은 고딕"/>
          <w:b w:val="0"/>
          <w:i w:val="0"/>
        </w:rPr>
        <w:t>리온은 한참 침묵했다. 이재현의 머리가 계산을 했다.</w:t>
      </w:r>
    </w:p>
    <w:p>
      <w:r>
        <w:rPr>
          <w:rFonts w:ascii="맑은 고딕" w:hAnsi="맑은 고딕" w:eastAsia="맑은 고딕"/>
          <w:b w:val="0"/>
          <w:i/>
        </w:rPr>
        <w:t>옵션 A: 회색이빨에 공식 입적. 장점: 정보국 보호. 단장이 신뢰할 만함. 단점: 단체 소속. 이동의 자유 일부 상실.</w:t>
      </w:r>
    </w:p>
    <w:p>
      <w:r>
        <w:rPr>
          <w:rFonts w:ascii="맑은 고딕" w:hAnsi="맑은 고딕" w:eastAsia="맑은 고딕"/>
          <w:b w:val="0"/>
          <w:i/>
        </w:rPr>
        <w:t>옵션 B: 도망. 장점: 자유. 단점: 6시간 타이머. 게임 오버 확률 높음.</w:t>
      </w:r>
    </w:p>
    <w:p>
      <w:r>
        <w:rPr>
          <w:rFonts w:ascii="맑은 고딕" w:hAnsi="맑은 고딕" w:eastAsia="맑은 고딕"/>
          <w:b w:val="0"/>
          <w:i/>
        </w:rPr>
        <w:t>이재현의 결론: A. 지금은 보호가 우선. 자유는 나중에 확보 가능. 정보국의 눈이 먼저 해결되어야 한다.</w:t>
      </w:r>
    </w:p>
    <w:p>
      <w:r>
        <w:rPr>
          <w:rFonts w:ascii="맑은 고딕" w:hAnsi="맑은 고딕" w:eastAsia="맑은 고딕"/>
          <w:b w:val="0"/>
          <w:i w:val="0"/>
        </w:rPr>
        <w:t>"…단장님."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"회색이빨 단원이 되는 절차, 어떻게 되는 건가요."</w:t>
      </w:r>
    </w:p>
    <w:p>
      <w:r>
        <w:rPr>
          <w:rFonts w:ascii="맑은 고딕" w:hAnsi="맑은 고딕" w:eastAsia="맑은 고딕"/>
          <w:b w:val="0"/>
          <w:i w:val="0"/>
        </w:rPr>
        <w:t>카드윈의 회색 눈이 살짝 부드러워졌다. 오늘 처음 보는 표정이었다.</w:t>
      </w:r>
    </w:p>
    <w:p>
      <w:r>
        <w:rPr>
          <w:rFonts w:ascii="맑은 고딕" w:hAnsi="맑은 고딕" w:eastAsia="맑은 고딕"/>
          <w:b w:val="0"/>
          <w:i w:val="0"/>
        </w:rPr>
        <w:t>"쉽다. 단장 앞에서 맹세 한 번. '살아 있는 동안 회색이빨의 이빨이 될 것이다.' 그게 전부."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"근데 한 가지. 탈퇴는 </w:t>
      </w:r>
      <w:r>
        <w:rPr>
          <w:rFonts w:ascii="맑은 고딕" w:hAnsi="맑은 고딕" w:eastAsia="맑은 고딕"/>
          <w:b/>
          <w:i w:val="0"/>
        </w:rPr>
        <w:t>피를 한 사발 뽑는다.</w:t>
      </w:r>
      <w:r>
        <w:rPr>
          <w:rFonts w:ascii="맑은 고딕" w:hAnsi="맑은 고딕" w:eastAsia="맑은 고딕"/>
          <w:b w:val="0"/>
          <w:i w:val="0"/>
        </w:rPr>
        <w:t xml:space="preserve"> 회색이빨의 규칙이야. 단을 떠나는 순간, 네가 알고 있는 단의 정보를 네 피와 함께 바친다는 의미다. 보통은 팔 안쪽을 살짝 긋지만, 그게 의식이야."</w:t>
      </w:r>
    </w:p>
    <w:p>
      <w:r>
        <w:rPr>
          <w:rFonts w:ascii="맑은 고딕" w:hAnsi="맑은 고딕" w:eastAsia="맑은 고딕"/>
          <w:b w:val="0"/>
          <w:i w:val="0"/>
        </w:rPr>
        <w:t>"…탈퇴는 가능하군요."</w:t>
      </w:r>
    </w:p>
    <w:p>
      <w:r>
        <w:rPr>
          <w:rFonts w:ascii="맑은 고딕" w:hAnsi="맑은 고딕" w:eastAsia="맑은 고딕"/>
          <w:b w:val="0"/>
          <w:i w:val="0"/>
        </w:rPr>
        <w:t>"가능해. 내가 허락하면."</w:t>
      </w:r>
    </w:p>
    <w:p>
      <w:r>
        <w:rPr>
          <w:rFonts w:ascii="맑은 고딕" w:hAnsi="맑은 고딕" w:eastAsia="맑은 고딕"/>
          <w:b w:val="0"/>
          <w:i w:val="0"/>
        </w:rPr>
        <w:t>리온은 고개를 끄덕였다.</w:t>
      </w:r>
    </w:p>
    <w:p>
      <w:r>
        <w:rPr>
          <w:rFonts w:ascii="맑은 고딕" w:hAnsi="맑은 고딕" w:eastAsia="맑은 고딕"/>
          <w:b w:val="0"/>
          <w:i w:val="0"/>
        </w:rPr>
        <w:t>"…맹세할게요."</w:t>
      </w:r>
    </w:p>
    <w:p>
      <w:r>
        <w:rPr>
          <w:rFonts w:ascii="맑은 고딕" w:hAnsi="맑은 고딕" w:eastAsia="맑은 고딕"/>
          <w:b w:val="0"/>
          <w:i w:val="0"/>
        </w:rPr>
        <w:t>카드윈은 자기 검을 뽑았다. 그리고 검날 끝을 리온의 어깨에 가볍게 얹었다.</w:t>
      </w:r>
    </w:p>
    <w:p>
      <w:r>
        <w:rPr>
          <w:rFonts w:ascii="맑은 고딕" w:hAnsi="맑은 고딕" w:eastAsia="맑은 고딕"/>
          <w:b w:val="0"/>
          <w:i w:val="0"/>
        </w:rPr>
        <w:t>"리온. 살아 있는 동안 회색이빨의 이빨이 될 것임을 맹세하느냐."</w:t>
      </w:r>
    </w:p>
    <w:p>
      <w:r>
        <w:rPr>
          <w:rFonts w:ascii="맑은 고딕" w:hAnsi="맑은 고딕" w:eastAsia="맑은 고딕"/>
          <w:b w:val="0"/>
          <w:i w:val="0"/>
        </w:rPr>
        <w:t>"…맹세합니다."</w:t>
      </w:r>
    </w:p>
    <w:p>
      <w:r>
        <w:rPr>
          <w:rFonts w:ascii="맑은 고딕" w:hAnsi="맑은 고딕" w:eastAsia="맑은 고딕"/>
          <w:b w:val="0"/>
          <w:i w:val="0"/>
        </w:rPr>
        <w:t>검날이 리온의 어깨에서 떨어졌다. 의식은 그걸로 끝이었다. 너무 간단해서 오히려 실감이 안 났다.</w:t>
      </w:r>
    </w:p>
    <w:p>
      <w:r>
        <w:rPr>
          <w:rFonts w:ascii="맑은 고딕" w:hAnsi="맑은 고딕" w:eastAsia="맑은 고딕"/>
          <w:b w:val="0"/>
          <w:i w:val="0"/>
        </w:rPr>
        <w:t>"이제 넌 우리 단원이다. 공식 입적은 본부 돌아가서 명부에 적는 걸로 끝낸다."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세 번째 길</w:t>
      </w:r>
    </w:p>
    <w:p>
      <w:r>
        <w:rPr>
          <w:rFonts w:ascii="맑은 고딕" w:hAnsi="맑은 고딕" w:eastAsia="맑은 고딕"/>
          <w:b w:val="0"/>
          <w:i w:val="0"/>
        </w:rPr>
        <w:t>오후 늦게, 리온은 토트의 머리맡에 앉았다. 토트는 진통제에 취해 반쯤 잠들어 있었다. 리온이 작은 목소리로 불렀다.</w:t>
      </w:r>
    </w:p>
    <w:p>
      <w:r>
        <w:rPr>
          <w:rFonts w:ascii="맑은 고딕" w:hAnsi="맑은 고딕" w:eastAsia="맑은 고딕"/>
          <w:b w:val="0"/>
          <w:i w:val="0"/>
        </w:rPr>
        <w:t>"토트."</w:t>
      </w:r>
    </w:p>
    <w:p>
      <w:r>
        <w:rPr>
          <w:rFonts w:ascii="맑은 고딕" w:hAnsi="맑은 고딕" w:eastAsia="맑은 고딕"/>
          <w:b w:val="0"/>
          <w:i w:val="0"/>
        </w:rPr>
        <w:t>"…응."</w:t>
      </w:r>
    </w:p>
    <w:p>
      <w:r>
        <w:rPr>
          <w:rFonts w:ascii="맑은 고딕" w:hAnsi="맑은 고딕" w:eastAsia="맑은 고딕"/>
          <w:b w:val="0"/>
          <w:i w:val="0"/>
        </w:rPr>
        <w:t>"나 오늘 떠나."</w:t>
      </w:r>
    </w:p>
    <w:p>
      <w:r>
        <w:rPr>
          <w:rFonts w:ascii="맑은 고딕" w:hAnsi="맑은 고딕" w:eastAsia="맑은 고딕"/>
          <w:b w:val="0"/>
          <w:i w:val="0"/>
        </w:rPr>
        <w:t>"…어디로."</w:t>
      </w:r>
    </w:p>
    <w:p>
      <w:r>
        <w:rPr>
          <w:rFonts w:ascii="맑은 고딕" w:hAnsi="맑은 고딕" w:eastAsia="맑은 고딕"/>
          <w:b w:val="0"/>
          <w:i w:val="0"/>
        </w:rPr>
        <w:t>"회색이빨 본부로."</w:t>
      </w:r>
    </w:p>
    <w:p>
      <w:r>
        <w:rPr>
          <w:rFonts w:ascii="맑은 고딕" w:hAnsi="맑은 고딕" w:eastAsia="맑은 고딕"/>
          <w:b w:val="0"/>
          <w:i w:val="0"/>
        </w:rPr>
        <w:t>토트는 눈꺼풀이 반쯤 감긴 채 잠깐 생각하는 것 같았다. 그러고는 천천히 웃었다.</w:t>
      </w:r>
    </w:p>
    <w:p>
      <w:r>
        <w:rPr>
          <w:rFonts w:ascii="맑은 고딕" w:hAnsi="맑은 고딕" w:eastAsia="맑은 고딕"/>
          <w:b w:val="0"/>
          <w:i w:val="0"/>
        </w:rPr>
        <w:t>"…그럴 줄 알았어."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"너 원래 여기 사람 아냐. 어디선가 오다가 잠깐 들른 애지. 나 그거 처음부터 알았어."</w:t>
      </w:r>
    </w:p>
    <w:p>
      <w:r>
        <w:rPr>
          <w:rFonts w:ascii="맑은 고딕" w:hAnsi="맑은 고딕" w:eastAsia="맑은 고딕"/>
          <w:b w:val="0"/>
          <w:i w:val="0"/>
        </w:rPr>
        <w:t>"…나도 네가 그럴 줄 알았어."</w:t>
      </w:r>
    </w:p>
    <w:p>
      <w:r>
        <w:rPr>
          <w:rFonts w:ascii="맑은 고딕" w:hAnsi="맑은 고딕" w:eastAsia="맑은 고딕"/>
          <w:b w:val="0"/>
          <w:i w:val="0"/>
        </w:rPr>
        <w:t>"뭘."</w:t>
      </w:r>
    </w:p>
    <w:p>
      <w:r>
        <w:rPr>
          <w:rFonts w:ascii="맑은 고딕" w:hAnsi="맑은 고딕" w:eastAsia="맑은 고딕"/>
          <w:b w:val="0"/>
          <w:i w:val="0"/>
        </w:rPr>
        <w:t>"…네가 여기 계속 있을 사람이라는 거."</w:t>
      </w:r>
    </w:p>
    <w:p>
      <w:r>
        <w:rPr>
          <w:rFonts w:ascii="맑은 고딕" w:hAnsi="맑은 고딕" w:eastAsia="맑은 고딕"/>
          <w:b w:val="0"/>
          <w:i w:val="0"/>
        </w:rPr>
        <w:t>토트가 눈을 완전히 감고 한 번 숨을 길게 내쉬었다. 웃고 있었다.</w:t>
      </w:r>
    </w:p>
    <w:p>
      <w:r>
        <w:rPr>
          <w:rFonts w:ascii="맑은 고딕" w:hAnsi="맑은 고딕" w:eastAsia="맑은 고딕"/>
          <w:b w:val="0"/>
          <w:i w:val="0"/>
        </w:rPr>
        <w:t>"…너, 살아남으면 꼭 다시 와. 빵 받을 거야."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"…이자 붙여서."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"…많이 살아 있어, 리온."</w:t>
      </w:r>
    </w:p>
    <w:p>
      <w:r>
        <w:rPr>
          <w:rFonts w:ascii="맑은 고딕" w:hAnsi="맑은 고딕" w:eastAsia="맑은 고딕"/>
          <w:b w:val="0"/>
          <w:i w:val="0"/>
        </w:rPr>
        <w:t>"…너도, 토트."</w:t>
      </w:r>
    </w:p>
    <w:p>
      <w:r>
        <w:rPr>
          <w:rFonts w:ascii="맑은 고딕" w:hAnsi="맑은 고딕" w:eastAsia="맑은 고딕"/>
          <w:b w:val="0"/>
          <w:i w:val="0"/>
        </w:rPr>
        <w:t>리온이 일어섰다. 토트는 그사이 완전히 잠들었다. 숨소리가 고르게 들리고 있었다. 약사가 잘 해놓은 모양이었다. 3주면 다시 뛰어다닐 것이다.</w:t>
      </w:r>
    </w:p>
    <w:p>
      <w:r>
        <w:rPr>
          <w:rFonts w:ascii="맑은 고딕" w:hAnsi="맑은 고딕" w:eastAsia="맑은 고딕"/>
          <w:b w:val="0"/>
          <w:i w:val="0"/>
        </w:rPr>
        <w:t>리온은 헛간을 나서기 전에 한 번 더 토트의 얼굴을 봤다. 숨이 고르게 들어가고 나왔다. 여덟 살짜리 여자애도 근처 담요 위에서 자고 있었다. 둘 다 토트가 살린 목숨이었다. 지난 나흘간 리온이 구한 사람보다 많았다.</w:t>
      </w:r>
    </w:p>
    <w:p>
      <w:r>
        <w:rPr>
          <w:rFonts w:ascii="맑은 고딕" w:hAnsi="맑은 고딕" w:eastAsia="맑은 고딕"/>
          <w:b w:val="0"/>
          <w:i/>
        </w:rPr>
        <w:t>…이 녀석, 살기만 하면 여기서 두 사람 이상은 책임지는 어른이 되겠네.</w:t>
      </w:r>
    </w:p>
    <w:p>
      <w:r>
        <w:rPr>
          <w:rFonts w:ascii="맑은 고딕" w:hAnsi="맑은 고딕" w:eastAsia="맑은 고딕"/>
          <w:b w:val="0"/>
          <w:i w:val="0"/>
        </w:rPr>
        <w:t>이재현의 머리는 그 생각이 낯설었다. 회사에서는 누가 누구 '책임'을 진다는 표현이 거의 없었다. 책임은 언제나 위로 튕겨 올리고, 공은 옆으로 나누는 게임이었다. 이 세계의 열두 살짜리는 그 게임을 안 했다. 그냥 눈앞의 사람 한 명을 업고 뛰었다. 그런 종류의 책임이 있었다.</w:t>
      </w:r>
    </w:p>
    <w:p>
      <w:r>
        <w:rPr>
          <w:rFonts w:ascii="맑은 고딕" w:hAnsi="맑은 고딕" w:eastAsia="맑은 고딕"/>
          <w:b w:val="0"/>
          <w:i w:val="0"/>
        </w:rPr>
        <w:t>헛간을 나와 난민촌 중앙을 지날 때, 한 그림자가 리온의 소매를 슬쩍 잡았다. 검지였다.</w:t>
      </w:r>
    </w:p>
    <w:p>
      <w:r>
        <w:rPr>
          <w:rFonts w:ascii="맑은 고딕" w:hAnsi="맑은 고딕" w:eastAsia="맑은 고딕"/>
          <w:b w:val="0"/>
          <w:i w:val="0"/>
        </w:rPr>
        <w:t>"…떠나냐."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"회색이빨로?"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검지는 고개를 끄덕였다.</w:t>
      </w:r>
    </w:p>
    <w:p>
      <w:r>
        <w:rPr>
          <w:rFonts w:ascii="맑은 고딕" w:hAnsi="맑은 고딕" w:eastAsia="맑은 고딕"/>
          <w:b w:val="0"/>
          <w:i w:val="0"/>
        </w:rPr>
        <w:t>"…나쁘지 않아. 카드윈은 단원 잘 챙겨. 너 같은 꼬마도 안 죽여."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"내가 부탁한 그 수집가 정보, 못 넘겨줘서 미안하다. 너무 늦었어."</w:t>
      </w:r>
    </w:p>
    <w:p>
      <w:r>
        <w:rPr>
          <w:rFonts w:ascii="맑은 고딕" w:hAnsi="맑은 고딕" w:eastAsia="맑은 고딕"/>
          <w:b w:val="0"/>
          <w:i w:val="0"/>
        </w:rPr>
        <w:t>"…괜찮아요."</w:t>
      </w:r>
    </w:p>
    <w:p>
      <w:r>
        <w:rPr>
          <w:rFonts w:ascii="맑은 고딕" w:hAnsi="맑은 고딕" w:eastAsia="맑은 고딕"/>
          <w:b w:val="0"/>
          <w:i w:val="0"/>
        </w:rPr>
        <w:t>"…너, 그 종이 다음 장 찾으면 내가 뒤따라가서 볼 수 있겠냐."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잠깐 검지를 봤다. 그 눈에 </w:t>
      </w:r>
      <w:r>
        <w:rPr>
          <w:rFonts w:ascii="맑은 고딕" w:hAnsi="맑은 고딕" w:eastAsia="맑은 고딕"/>
          <w:b/>
          <w:i w:val="0"/>
        </w:rPr>
        <w:t>욕심</w:t>
      </w:r>
      <w:r>
        <w:rPr>
          <w:rFonts w:ascii="맑은 고딕" w:hAnsi="맑은 고딕" w:eastAsia="맑은 고딕"/>
          <w:b w:val="0"/>
          <w:i w:val="0"/>
        </w:rPr>
        <w:t xml:space="preserve">이 있었다. 그러나 그 욕심은 리온을 해치려는 게 아니라, </w:t>
      </w:r>
      <w:r>
        <w:rPr>
          <w:rFonts w:ascii="맑은 고딕" w:hAnsi="맑은 고딕" w:eastAsia="맑은 고딕"/>
          <w:b/>
          <w:i w:val="0"/>
        </w:rPr>
        <w:t>같은 종류의 기묘한 것을 보고 싶은</w:t>
      </w:r>
      <w:r>
        <w:rPr>
          <w:rFonts w:ascii="맑은 고딕" w:hAnsi="맑은 고딕" w:eastAsia="맑은 고딕"/>
          <w:b w:val="0"/>
          <w:i w:val="0"/>
        </w:rPr>
        <w:t xml:space="preserve"> 욕심이었다. 이재현의 머리가 검지를 '수집가 기질의 정보상'으로 재분류했다.</w:t>
      </w:r>
    </w:p>
    <w:p>
      <w:r>
        <w:rPr>
          <w:rFonts w:ascii="맑은 고딕" w:hAnsi="맑은 고딕" w:eastAsia="맑은 고딕"/>
          <w:b w:val="0"/>
          <w:i w:val="0"/>
        </w:rPr>
        <w:t>"…언제 회색이빨 본부 들어가실 일 있으시면, 그때요."</w:t>
      </w:r>
    </w:p>
    <w:p>
      <w:r>
        <w:rPr>
          <w:rFonts w:ascii="맑은 고딕" w:hAnsi="맑은 고딕" w:eastAsia="맑은 고딕"/>
          <w:b w:val="0"/>
          <w:i w:val="0"/>
        </w:rPr>
        <w:t>"…그래. 고맙다, 꼬마."</w:t>
      </w:r>
    </w:p>
    <w:p>
      <w:r>
        <w:rPr>
          <w:rFonts w:ascii="맑은 고딕" w:hAnsi="맑은 고딕" w:eastAsia="맑은 고딕"/>
          <w:b w:val="0"/>
          <w:i w:val="0"/>
        </w:rPr>
        <w:t>검지는 리온의 어깨를 한 번 툭 치고 시장 쪽으로 사라졌다.</w:t>
      </w:r>
    </w:p>
    <w:p>
      <w:r>
        <w:rPr>
          <w:rFonts w:ascii="맑은 고딕" w:hAnsi="맑은 고딕" w:eastAsia="맑은 고딕"/>
          <w:b w:val="0"/>
          <w:i w:val="0"/>
        </w:rPr>
        <w:t>리온은 북문을 향해 걸었다. 문테스가 그 자리에 서 있다가, 리온을 보고 짧게 경례했다. 공식 단원에 대한 경례였다. 리온은 그 경례를 처음 받아봤다. 받으면서 약간 어색하게 고개만 숙였다.</w:t>
      </w:r>
    </w:p>
    <w:p>
      <w:r>
        <w:rPr>
          <w:rFonts w:ascii="맑은 고딕" w:hAnsi="맑은 고딕" w:eastAsia="맑은 고딕"/>
          <w:b w:val="0"/>
          <w:i w:val="0"/>
        </w:rPr>
        <w:t>"…환영한다, 단원."</w:t>
      </w:r>
    </w:p>
    <w:p>
      <w:r>
        <w:rPr>
          <w:rFonts w:ascii="맑은 고딕" w:hAnsi="맑은 고딕" w:eastAsia="맑은 고딕"/>
          <w:b w:val="0"/>
          <w:i w:val="0"/>
        </w:rPr>
        <w:t>"…네. 고맙습니다."</w:t>
      </w:r>
    </w:p>
    <w:p>
      <w:r>
        <w:rPr>
          <w:rFonts w:ascii="맑은 고딕" w:hAnsi="맑은 고딕" w:eastAsia="맑은 고딕"/>
          <w:b w:val="0"/>
          <w:i w:val="0"/>
        </w:rPr>
        <w:t>회목 바깥으로 나서자, 카드윈과 덩치 큰 여자 단원 — 어제 헛간에서 도와준 그 사람 — 이 말 세 마리와 함께 기다리고 있었다. 말 한 마리엔 이미 짐이 실려 있었고, 나머지 두 마리 중 작은 쪽 안장에 리온이 탈 예정이었다.</w:t>
      </w:r>
    </w:p>
    <w:p>
      <w:r>
        <w:rPr>
          <w:rFonts w:ascii="맑은 고딕" w:hAnsi="맑은 고딕" w:eastAsia="맑은 고딕"/>
          <w:b w:val="0"/>
          <w:i w:val="0"/>
        </w:rPr>
        <w:t>카드윈이 올라타며 말했다.</w:t>
      </w:r>
    </w:p>
    <w:p>
      <w:r>
        <w:rPr>
          <w:rFonts w:ascii="맑은 고딕" w:hAnsi="맑은 고딕" w:eastAsia="맑은 고딕"/>
          <w:b w:val="0"/>
          <w:i w:val="0"/>
        </w:rPr>
        <w:t>"리온. 본부까지 이틀. 가는 동안 너한테 설명할 게 많다."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"첫 번째. 우리 단엔 </w:t>
      </w:r>
      <w:r>
        <w:rPr>
          <w:rFonts w:ascii="맑은 고딕" w:hAnsi="맑은 고딕" w:eastAsia="맑은 고딕"/>
          <w:b/>
          <w:i w:val="0"/>
        </w:rPr>
        <w:t>이상한 년</w:t>
      </w:r>
      <w:r>
        <w:rPr>
          <w:rFonts w:ascii="맑은 고딕" w:hAnsi="맑은 고딕" w:eastAsia="맑은 고딕"/>
          <w:b w:val="0"/>
          <w:i w:val="0"/>
        </w:rPr>
        <w:t>이 하나 있다. 부단장 피오나. 너를 반드시 싫어할 거야. 마음 단단히 먹어라."</w:t>
      </w:r>
    </w:p>
    <w:p>
      <w:r>
        <w:rPr>
          <w:rFonts w:ascii="맑은 고딕" w:hAnsi="맑은 고딕" w:eastAsia="맑은 고딕"/>
          <w:b w:val="0"/>
          <w:i w:val="0"/>
        </w:rPr>
        <w:t>리온은 안장에 올랐다. 말 목덜미에서 풀냄새가 났다. 회목의 재 냄새와는 완전히 다른, 살아 있는 냄새였다.</w:t>
      </w:r>
    </w:p>
    <w:p>
      <w:r>
        <w:rPr>
          <w:rFonts w:ascii="맑은 고딕" w:hAnsi="맑은 고딕" w:eastAsia="맑은 고딕"/>
          <w:b w:val="0"/>
          <w:i w:val="0"/>
        </w:rPr>
        <w:t>"…왜 싫어하는데요?"</w:t>
      </w:r>
    </w:p>
    <w:p>
      <w:r>
        <w:rPr>
          <w:rFonts w:ascii="맑은 고딕" w:hAnsi="맑은 고딕" w:eastAsia="맑은 고딕"/>
          <w:b w:val="0"/>
          <w:i w:val="0"/>
        </w:rPr>
        <w:t>"그건 도착해서 알려준다."</w:t>
      </w:r>
    </w:p>
    <w:p>
      <w:r>
        <w:rPr>
          <w:rFonts w:ascii="맑은 고딕" w:hAnsi="맑은 고딕" w:eastAsia="맑은 고딕"/>
          <w:b w:val="0"/>
          <w:i w:val="0"/>
        </w:rPr>
        <w:t>말 세 마리가 서쪽으로 발을 떼었다. 회목의 목책이 등 뒤에서 점점 작아졌다. 그 목책 너머 헛간 어디쯤에 토트가 자고 있을 것이었다. 검지도, 문테스도. 리온은 한 번 뒤를 돌아봤다.</w:t>
      </w:r>
    </w:p>
    <w:p>
      <w:r>
        <w:rPr>
          <w:rFonts w:ascii="맑은 고딕" w:hAnsi="맑은 고딕" w:eastAsia="맑은 고딕"/>
          <w:b w:val="0"/>
          <w:i w:val="0"/>
        </w:rPr>
        <w:t>그리고 다시는 돌아보지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