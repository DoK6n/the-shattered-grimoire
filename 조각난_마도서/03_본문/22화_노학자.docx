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22화 — 노학자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노학자</w:t>
      </w:r>
    </w:p>
    <w:p>
      <w:r>
        <w:rPr>
          <w:rFonts w:ascii="맑은 고딕" w:hAnsi="맑은 고딕" w:eastAsia="맑은 고딕"/>
          <w:b w:val="0"/>
          <w:i w:val="0"/>
        </w:rPr>
        <w:t>다음 날 아침, 리온은 의회 청사 한쪽의 작은 방에 앉아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방엔 책이 가득했다. 천장까지 닿는 책장 여덟 개. 그 사이에 작은 책상 하나, 의자 두 개. 책상 위엔 종이 다발과 펜, 그리고 </w:t>
      </w:r>
      <w:r>
        <w:rPr>
          <w:rFonts w:ascii="맑은 고딕" w:hAnsi="맑은 고딕" w:eastAsia="맑은 고딕"/>
          <w:b/>
          <w:i w:val="0"/>
        </w:rPr>
        <w:t>고대 룬 도표</w:t>
      </w:r>
      <w:r>
        <w:rPr>
          <w:rFonts w:ascii="맑은 고딕" w:hAnsi="맑은 고딕" w:eastAsia="맑은 고딕"/>
          <w:b w:val="0"/>
          <w:i w:val="0"/>
        </w:rPr>
        <w:t>가 펼쳐져 있었다.</w:t>
      </w:r>
    </w:p>
    <w:p>
      <w:r>
        <w:rPr>
          <w:rFonts w:ascii="맑은 고딕" w:hAnsi="맑은 고딕" w:eastAsia="맑은 고딕"/>
          <w:b w:val="0"/>
          <w:i w:val="0"/>
        </w:rPr>
        <w:t>문이 열리고 한 노인이 들어왔다. 미르시엘 의장보다 더 늙어 보였다. 등이 굽었고, 머리는 거의 없었다. 그러나 눈은 살아 있었다. 짙은 회녹색 눈. 그 눈이 리온을 한 번 훑었다.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"…네가 그 꼬마군. 나는 </w:t>
      </w:r>
      <w:r>
        <w:rPr>
          <w:rFonts w:ascii="맑은 고딕" w:hAnsi="맑은 고딕" w:eastAsia="맑은 고딕"/>
          <w:b/>
          <w:i w:val="0"/>
        </w:rPr>
        <w:t>오르베인</w:t>
      </w:r>
      <w:r>
        <w:rPr>
          <w:rFonts w:ascii="맑은 고딕" w:hAnsi="맑은 고딕" w:eastAsia="맑은 고딕"/>
          <w:b w:val="0"/>
          <w:i w:val="0"/>
        </w:rPr>
        <w:t>. 이슬레니아 연방 학술원 명예 학자. 240살."</w:t>
      </w:r>
    </w:p>
    <w:p>
      <w:r>
        <w:rPr>
          <w:rFonts w:ascii="맑은 고딕" w:hAnsi="맑은 고딕" w:eastAsia="맑은 고딕"/>
          <w:b w:val="0"/>
          <w:i w:val="0"/>
        </w:rPr>
        <w:t>"…안녕하세요."</w:t>
      </w:r>
    </w:p>
    <w:p>
      <w:r>
        <w:rPr>
          <w:rFonts w:ascii="맑은 고딕" w:hAnsi="맑은 고딕" w:eastAsia="맑은 고딕"/>
          <w:b w:val="0"/>
          <w:i w:val="0"/>
        </w:rPr>
        <w:t>"…인사 따위 안 해도 좋다. 시간 없으니 본론."</w:t>
      </w:r>
    </w:p>
    <w:p>
      <w:r>
        <w:rPr>
          <w:rFonts w:ascii="맑은 고딕" w:hAnsi="맑은 고딕" w:eastAsia="맑은 고딕"/>
          <w:b w:val="0"/>
          <w:i w:val="0"/>
        </w:rPr>
        <w:t>오르베인이 책상 앞 의자에 앉았다. 굽은 등을 의자에 기대지도 않았다. 책상 위에 양피지를 펼쳐놓고 곧장 시작했다.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"…마도서. 이 책은 제1시대 말, </w:t>
      </w:r>
      <w:r>
        <w:rPr>
          <w:rFonts w:ascii="맑은 고딕" w:hAnsi="맑은 고딕" w:eastAsia="맑은 고딕"/>
          <w:b/>
          <w:i w:val="0"/>
        </w:rPr>
        <w:t>첨탑의 아이들</w:t>
      </w:r>
      <w:r>
        <w:rPr>
          <w:rFonts w:ascii="맑은 고딕" w:hAnsi="맑은 고딕" w:eastAsia="맑은 고딕"/>
          <w:b w:val="0"/>
          <w:i w:val="0"/>
        </w:rPr>
        <w:t xml:space="preserve"> 종족이 멸망하기 직전에 작성된 마법서다. 정확한 저자는 모른다. 그러나 학술 통설로는 일곱 명의 첨탑 학자가 공동 집필했다고 본다. 이름은 모두 망실됐다."</w:t>
      </w:r>
    </w:p>
    <w:p>
      <w:r>
        <w:rPr>
          <w:rFonts w:ascii="맑은 고딕" w:hAnsi="맑은 고딕" w:eastAsia="맑은 고딕"/>
          <w:b w:val="0"/>
          <w:i w:val="0"/>
        </w:rPr>
        <w:t>"…일곱 명요?"</w:t>
      </w:r>
    </w:p>
    <w:p>
      <w:r>
        <w:rPr>
          <w:rFonts w:ascii="맑은 고딕" w:hAnsi="맑은 고딕" w:eastAsia="맑은 고딕"/>
          <w:b w:val="0"/>
          <w:i w:val="0"/>
        </w:rPr>
        <w:t xml:space="preserve">"…응. 그리고 이 책은 </w:t>
      </w:r>
      <w:r>
        <w:rPr>
          <w:rFonts w:ascii="맑은 고딕" w:hAnsi="맑은 고딕" w:eastAsia="맑은 고딕"/>
          <w:b/>
          <w:i w:val="0"/>
        </w:rPr>
        <w:t>장수에 따라 작성자가 다르다.</w:t>
      </w:r>
      <w:r>
        <w:rPr>
          <w:rFonts w:ascii="맑은 고딕" w:hAnsi="맑은 고딕" w:eastAsia="맑은 고딕"/>
          <w:b w:val="0"/>
          <w:i w:val="0"/>
        </w:rPr>
        <w:t xml:space="preserve"> 즉, 제1장과 제4장은 다른 저자가 썼다는 뜻이다."</w:t>
      </w:r>
    </w:p>
    <w:p>
      <w:r>
        <w:rPr>
          <w:rFonts w:ascii="맑은 고딕" w:hAnsi="맑은 고딕" w:eastAsia="맑은 고딕"/>
          <w:b w:val="0"/>
          <w:i w:val="0"/>
        </w:rPr>
        <w:t>"…그게 어떻게 보이는 건가요?"</w:t>
      </w:r>
    </w:p>
    <w:p>
      <w:r>
        <w:rPr>
          <w:rFonts w:ascii="맑은 고딕" w:hAnsi="맑은 고딕" w:eastAsia="맑은 고딕"/>
          <w:b w:val="0"/>
          <w:i w:val="0"/>
        </w:rPr>
        <w:t>"각 장의 영창 양식이 미묘하게 다르지. 너 한 번 발동해 봤지? 제1장 '룩스'와 제4장 '이그니스'."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"…발동할 때 기분이 다르지 않더냐. 미세한 차이."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잠깐 생각했다. 그러고 보니 그랬다. 룩스를 영창할 때는 </w:t>
      </w:r>
      <w:r>
        <w:rPr>
          <w:rFonts w:ascii="맑은 고딕" w:hAnsi="맑은 고딕" w:eastAsia="맑은 고딕"/>
          <w:b/>
          <w:i w:val="0"/>
        </w:rPr>
        <w:t>'손가락 끝</w:t>
      </w:r>
      <w:r>
        <w:rPr>
          <w:rFonts w:ascii="맑은 고딕" w:hAnsi="맑은 고딕" w:eastAsia="맑은 고딕"/>
          <w:b w:val="0"/>
          <w:i w:val="0"/>
        </w:rPr>
        <w:t xml:space="preserve">'이 따뜻했다. 이그니스를 영창할 때는 </w:t>
      </w:r>
      <w:r>
        <w:rPr>
          <w:rFonts w:ascii="맑은 고딕" w:hAnsi="맑은 고딕" w:eastAsia="맑은 고딕"/>
          <w:b/>
          <w:i w:val="0"/>
        </w:rPr>
        <w:t>'손바닥 전체</w:t>
      </w:r>
      <w:r>
        <w:rPr>
          <w:rFonts w:ascii="맑은 고딕" w:hAnsi="맑은 고딕" w:eastAsia="맑은 고딕"/>
          <w:b w:val="0"/>
          <w:i w:val="0"/>
        </w:rPr>
        <w:t>'에 마나가 모였다. 영창의 시작점이 달랐다.</w:t>
      </w:r>
    </w:p>
    <w:p>
      <w:r>
        <w:rPr>
          <w:rFonts w:ascii="맑은 고딕" w:hAnsi="맑은 고딕" w:eastAsia="맑은 고딕"/>
          <w:b w:val="0"/>
          <w:i w:val="0"/>
        </w:rPr>
        <w:t>"…아, 맞아요. 시작점이 달랐어요."</w:t>
      </w:r>
    </w:p>
    <w:p>
      <w:r>
        <w:rPr>
          <w:rFonts w:ascii="맑은 고딕" w:hAnsi="맑은 고딕" w:eastAsia="맑은 고딕"/>
          <w:b w:val="0"/>
          <w:i w:val="0"/>
        </w:rPr>
        <w:t xml:space="preserve">"바로 그거다. 룩스의 저자는 손가락을 발동점으로 썼고, 이그니스의 저자는 손바닥을 썼지. 그래서 일곱 명 가설이 나왔어. 그러나 핵심은 그 일곱 명 모두가 </w:t>
      </w:r>
      <w:r>
        <w:rPr>
          <w:rFonts w:ascii="맑은 고딕" w:hAnsi="맑은 고딕" w:eastAsia="맑은 고딕"/>
          <w:b/>
          <w:i w:val="0"/>
        </w:rPr>
        <w:t>공통의 원리</w:t>
      </w:r>
      <w:r>
        <w:rPr>
          <w:rFonts w:ascii="맑은 고딕" w:hAnsi="맑은 고딕" w:eastAsia="맑은 고딕"/>
          <w:b w:val="0"/>
          <w:i w:val="0"/>
        </w:rPr>
        <w:t>를 따랐다는 점이다."</w:t>
      </w:r>
    </w:p>
    <w:p>
      <w:r>
        <w:rPr>
          <w:rFonts w:ascii="맑은 고딕" w:hAnsi="맑은 고딕" w:eastAsia="맑은 고딕"/>
          <w:b w:val="0"/>
          <w:i w:val="0"/>
        </w:rPr>
        <w:t>오르베인이 종이를 한 장 펼쳤다. 거기엔 룬 일곱 개가 그려져 있었다. 모두 비슷하지만 미묘하게 달랐다.</w:t>
      </w:r>
    </w:p>
    <w:p>
      <w:r>
        <w:rPr>
          <w:rFonts w:ascii="맑은 고딕" w:hAnsi="맑은 고딕" w:eastAsia="맑은 고딕"/>
          <w:b w:val="0"/>
          <w:i w:val="0"/>
        </w:rPr>
        <w:t>"…이게 일곱 명의 서명 룬이다. 마도서 페이지 모서리에 아주 작게 박혀 있지. 너 가지고 있는 두 장의 모서리를 봐라."</w:t>
      </w:r>
    </w:p>
    <w:p>
      <w:r>
        <w:rPr>
          <w:rFonts w:ascii="맑은 고딕" w:hAnsi="맑은 고딕" w:eastAsia="맑은 고딕"/>
          <w:b w:val="0"/>
          <w:i w:val="0"/>
        </w:rPr>
        <w:t>리온이 두 장의 양피지 모서리를 살폈다. 정말로 거기에 작은 룬이 박혀 있었다. 두 장의 룬은 달랐다.</w:t>
      </w:r>
    </w:p>
    <w:p>
      <w:r>
        <w:rPr>
          <w:rFonts w:ascii="맑은 고딕" w:hAnsi="맑은 고딕" w:eastAsia="맑은 고딕"/>
          <w:b w:val="0"/>
          <w:i w:val="0"/>
        </w:rPr>
        <w:t>"…와, 진짜네요."</w:t>
      </w:r>
    </w:p>
    <w:p>
      <w:r>
        <w:rPr>
          <w:rFonts w:ascii="맑은 고딕" w:hAnsi="맑은 고딕" w:eastAsia="맑은 고딕"/>
          <w:b w:val="0"/>
          <w:i w:val="0"/>
        </w:rPr>
        <w:t>리온이 자기 양피지 두 장의 모서리 룬을 더 자세히 봤다. 첫 번째 페이지 — 룩스 — 의 룬은 별 다섯 모양이었다. 두 번째 페이지 — 이그니스 — 의 룬은 작은 원 안에 점이 셋. 명확히 다른 양식이었다.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즉시 분류했다. </w:t>
      </w:r>
      <w:r>
        <w:rPr>
          <w:rFonts w:ascii="맑은 고딕" w:hAnsi="맑은 고딕" w:eastAsia="맑은 고딕"/>
          <w:b/>
          <w:i w:val="0"/>
        </w:rPr>
        <w:t>저자별 페이지 라이브러리.</w:t>
      </w:r>
      <w:r>
        <w:rPr>
          <w:rFonts w:ascii="맑은 고딕" w:hAnsi="맑은 고딕" w:eastAsia="맑은 고딕"/>
          <w:b w:val="0"/>
          <w:i w:val="0"/>
        </w:rPr>
        <w:t xml:space="preserve"> 한 라이브러리(저자)에 속한 페이지끼리는 양식이 같으니 호환성이 좋고, 다른 라이브러리의 페이지를 함께 쓰려면 변환이 필요할 수도 있었다. 11화에서 룩스+이그니스 결합이 잘 됐던 이유는 두 페이지가 사실 다른 저자였음에도 불구하고 영창 단계에서만 결합한 것이었다. 깊은 결합 — 데이터 레벨 — 은 다른 저자끼리는 어려울 수도 있었다.</w:t>
      </w:r>
    </w:p>
    <w:p>
      <w:r>
        <w:rPr>
          <w:rFonts w:ascii="맑은 고딕" w:hAnsi="맑은 고딕" w:eastAsia="맑은 고딕"/>
          <w:b w:val="0"/>
          <w:i w:val="0"/>
        </w:rPr>
        <w:t>"…그래. 그 일곱 명을 우리는 '일곱 저자'라고 부른다. 그들 중 한 명만 빼고는 모두 신원이 추정 가능해. 추정 가능한 여섯은 모두 600년 전에 죽었지."</w:t>
      </w:r>
    </w:p>
    <w:p>
      <w:r>
        <w:rPr>
          <w:rFonts w:ascii="맑은 고딕" w:hAnsi="맑은 고딕" w:eastAsia="맑은 고딕"/>
          <w:b w:val="0"/>
          <w:i w:val="0"/>
        </w:rPr>
        <w:t>"…한 명은요?"</w:t>
      </w:r>
    </w:p>
    <w:p>
      <w:r>
        <w:rPr>
          <w:rFonts w:ascii="맑은 고딕" w:hAnsi="맑은 고딕" w:eastAsia="맑은 고딕"/>
          <w:b w:val="0"/>
          <w:i w:val="0"/>
        </w:rPr>
        <w:t>오르베인의 회녹색 눈이 한 번 깊어졌다.</w:t>
      </w:r>
    </w:p>
    <w:p>
      <w:r>
        <w:rPr>
          <w:rFonts w:ascii="맑은 고딕" w:hAnsi="맑은 고딕" w:eastAsia="맑은 고딕"/>
          <w:b w:val="0"/>
          <w:i w:val="0"/>
        </w:rPr>
        <w:t xml:space="preserve">"…한 명은 </w:t>
      </w:r>
      <w:r>
        <w:rPr>
          <w:rFonts w:ascii="맑은 고딕" w:hAnsi="맑은 고딕" w:eastAsia="맑은 고딕"/>
          <w:b/>
          <w:i w:val="0"/>
        </w:rPr>
        <w:t>'아직 살아 있을 가능성이 있다.</w:t>
      </w:r>
      <w:r>
        <w:rPr>
          <w:rFonts w:ascii="맑은 고딕" w:hAnsi="맑은 고딕" w:eastAsia="맑은 고딕"/>
          <w:b w:val="0"/>
          <w:i w:val="0"/>
        </w:rPr>
        <w:t>' 그게 통설은 아니지만, 우리 학술원 비밀 보고서엔 적혀 있어."</w:t>
      </w:r>
    </w:p>
    <w:p>
      <w:r>
        <w:rPr>
          <w:rFonts w:ascii="맑은 고딕" w:hAnsi="맑은 고딕" w:eastAsia="맑은 고딕"/>
          <w:b w:val="0"/>
          <w:i w:val="0"/>
        </w:rPr>
        <w:t>"…살아요?"</w:t>
      </w:r>
    </w:p>
    <w:p>
      <w:r>
        <w:rPr>
          <w:rFonts w:ascii="맑은 고딕" w:hAnsi="맑은 고딕" w:eastAsia="맑은 고딕"/>
          <w:b w:val="0"/>
          <w:i w:val="0"/>
        </w:rPr>
        <w:t>"…600년이 넘게."</w:t>
      </w:r>
    </w:p>
    <w:p>
      <w:r>
        <w:rPr>
          <w:rFonts w:ascii="맑은 고딕" w:hAnsi="맑은 고딕" w:eastAsia="맑은 고딕"/>
          <w:b w:val="0"/>
          <w:i w:val="0"/>
        </w:rPr>
        <w:t>리온의 등골이 서늘해졌다. 그러나 동시에 등 뒤가 가려웠다. 이재현의 머리는 즉시 다음 가설을 세웠다.</w:t>
      </w:r>
    </w:p>
    <w:p>
      <w:r>
        <w:rPr>
          <w:rFonts w:ascii="맑은 고딕" w:hAnsi="맑은 고딕" w:eastAsia="맑은 고딕"/>
          <w:b w:val="0"/>
          <w:i/>
        </w:rPr>
        <w:t xml:space="preserve">…페이지 신호가 마족을 부른다고 했다. 만약 그 일곱 명 중 한 명이 살아 있고, 그가 </w:t>
      </w:r>
      <w:r>
        <w:rPr>
          <w:rFonts w:ascii="맑은 고딕" w:hAnsi="맑은 고딕" w:eastAsia="맑은 고딕"/>
          <w:b w:val="0"/>
          <w:i/>
        </w:rPr>
        <w:t>마족의 편</w:t>
      </w:r>
      <w:r>
        <w:rPr>
          <w:rFonts w:ascii="맑은 고딕" w:hAnsi="맑은 고딕" w:eastAsia="맑은 고딕"/>
          <w:b w:val="0"/>
          <w:i/>
        </w:rPr>
        <w:t>이라면, 페이지를 추적하는 건 자연스럽다. 자기 자신이 작성한 책이니까.</w:t>
      </w:r>
    </w:p>
    <w:p>
      <w:r>
        <w:rPr>
          <w:rFonts w:ascii="맑은 고딕" w:hAnsi="맑은 고딕" w:eastAsia="맑은 고딕"/>
          <w:b w:val="0"/>
          <w:i w:val="0"/>
        </w:rPr>
        <w:t>오르베인이 리온의 표정을 봤다.</w:t>
      </w:r>
    </w:p>
    <w:p>
      <w:r>
        <w:rPr>
          <w:rFonts w:ascii="맑은 고딕" w:hAnsi="맑은 고딕" w:eastAsia="맑은 고딕"/>
          <w:b w:val="0"/>
          <w:i w:val="0"/>
        </w:rPr>
        <w:t>"…꼬마. 너 그 가설 빨리 따라잡았네."</w:t>
      </w:r>
    </w:p>
    <w:p>
      <w:r>
        <w:rPr>
          <w:rFonts w:ascii="맑은 고딕" w:hAnsi="맑은 고딕" w:eastAsia="맑은 고딕"/>
          <w:b w:val="0"/>
          <w:i w:val="0"/>
        </w:rPr>
        <w:t>"…살아 있는 한 명이, 마족 측이라는 건가요?"</w:t>
      </w:r>
    </w:p>
    <w:p>
      <w:r>
        <w:rPr>
          <w:rFonts w:ascii="맑은 고딕" w:hAnsi="맑은 고딕" w:eastAsia="맑은 고딕"/>
          <w:b w:val="0"/>
          <w:i w:val="0"/>
        </w:rPr>
        <w:t>"…그건 아직 우리도 모른다. 그러나 가능성은 높다. 마도서 사건은 600년 동안 마족 영토에서 시작된 흔적이 많아. 그 한 명이 마족 영토에 숨어 있다는 가설이 학술원 내부에서는 30%쯤 돈다. 정설은 아니지만 무시할 수도 없는 수준."</w:t>
      </w:r>
    </w:p>
    <w:p>
      <w:r>
        <w:rPr>
          <w:rFonts w:ascii="맑은 고딕" w:hAnsi="맑은 고딕" w:eastAsia="맑은 고딕"/>
          <w:b w:val="0"/>
          <w:i w:val="0"/>
        </w:rPr>
        <w:t>리온은 양피지를 꼭 쥐었다.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가지의 비밀</w:t>
      </w:r>
    </w:p>
    <w:p>
      <w:r>
        <w:rPr>
          <w:rFonts w:ascii="맑은 고딕" w:hAnsi="맑은 고딕" w:eastAsia="맑은 고딕"/>
          <w:b w:val="0"/>
          <w:i w:val="0"/>
        </w:rPr>
        <w:t>"오르베인 선생님, 한 가지만 더 묻겠습니다."</w:t>
      </w:r>
    </w:p>
    <w:p>
      <w:r>
        <w:rPr>
          <w:rFonts w:ascii="맑은 고딕" w:hAnsi="맑은 고딕" w:eastAsia="맑은 고딕"/>
          <w:b w:val="0"/>
          <w:i w:val="0"/>
        </w:rPr>
        <w:t>"…말해."</w:t>
      </w:r>
    </w:p>
    <w:p>
      <w:r>
        <w:rPr>
          <w:rFonts w:ascii="맑은 고딕" w:hAnsi="맑은 고딕" w:eastAsia="맑은 고딕"/>
          <w:b w:val="0"/>
          <w:i w:val="0"/>
        </w:rPr>
        <w:t xml:space="preserve">"…페이지가 마족을 </w:t>
      </w:r>
      <w:r>
        <w:rPr>
          <w:rFonts w:ascii="맑은 고딕" w:hAnsi="맑은 고딕" w:eastAsia="맑은 고딕"/>
          <w:b/>
          <w:i w:val="0"/>
        </w:rPr>
        <w:t>부른다</w:t>
      </w:r>
      <w:r>
        <w:rPr>
          <w:rFonts w:ascii="맑은 고딕" w:hAnsi="맑은 고딕" w:eastAsia="맑은 고딕"/>
          <w:b w:val="0"/>
          <w:i w:val="0"/>
        </w:rPr>
        <w:t>는 건 사실인가요?"</w:t>
      </w:r>
    </w:p>
    <w:p>
      <w:r>
        <w:rPr>
          <w:rFonts w:ascii="맑은 고딕" w:hAnsi="맑은 고딕" w:eastAsia="맑은 고딕"/>
          <w:b w:val="0"/>
          <w:i w:val="0"/>
        </w:rPr>
        <w:t>오르베인이 한 박자 멈췄다. 그리고 천천히 고개를 끄덕였다.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"…그래. 페이지를 손에 쥔 자는 마족 추적 대상이 된다. 정확한 메커니즘은 우리도 모르지만, 페이지가 </w:t>
      </w:r>
      <w:r>
        <w:rPr>
          <w:rFonts w:ascii="맑은 고딕" w:hAnsi="맑은 고딕" w:eastAsia="맑은 고딕"/>
          <w:b/>
          <w:i w:val="0"/>
        </w:rPr>
        <w:t>마나 신호</w:t>
      </w:r>
      <w:r>
        <w:rPr>
          <w:rFonts w:ascii="맑은 고딕" w:hAnsi="맑은 고딕" w:eastAsia="맑은 고딕"/>
          <w:b w:val="0"/>
          <w:i w:val="0"/>
        </w:rPr>
        <w:t>를 낸다는 것은 검증된 사실이다."</w:t>
      </w:r>
    </w:p>
    <w:p>
      <w:r>
        <w:rPr>
          <w:rFonts w:ascii="맑은 고딕" w:hAnsi="맑은 고딕" w:eastAsia="맑은 고딕"/>
          <w:b w:val="0"/>
          <w:i w:val="0"/>
        </w:rPr>
        <w:t>"…그러면 차폐 방법은 있어요?"</w:t>
      </w:r>
    </w:p>
    <w:p>
      <w:r>
        <w:rPr>
          <w:rFonts w:ascii="맑은 고딕" w:hAnsi="맑은 고딕" w:eastAsia="맑은 고딕"/>
          <w:b w:val="0"/>
          <w:i w:val="0"/>
        </w:rPr>
        <w:t>"…있다. 임시방편이지만."</w:t>
      </w:r>
    </w:p>
    <w:p>
      <w:r>
        <w:rPr>
          <w:rFonts w:ascii="맑은 고딕" w:hAnsi="맑은 고딕" w:eastAsia="맑은 고딕"/>
          <w:b w:val="0"/>
          <w:i w:val="0"/>
        </w:rPr>
        <w:t>"…뭐예요?"</w:t>
      </w:r>
    </w:p>
    <w:p>
      <w:r>
        <w:rPr>
          <w:rFonts w:ascii="맑은 고딕" w:hAnsi="맑은 고딕" w:eastAsia="맑은 고딕"/>
          <w:b w:val="0"/>
          <w:i w:val="0"/>
        </w:rPr>
        <w:t xml:space="preserve">오르베인이 자리에서 일어났다. 책장에서 작은 가죽 주머니를 꺼냈다. 그 주머니를 책상 위에 놓고 풀었다. 안에서 </w:t>
      </w:r>
      <w:r>
        <w:rPr>
          <w:rFonts w:ascii="맑은 고딕" w:hAnsi="맑은 고딕" w:eastAsia="맑은 고딕"/>
          <w:b/>
          <w:i w:val="0"/>
        </w:rPr>
        <w:t>얇은 은빛 천</w:t>
      </w:r>
      <w:r>
        <w:rPr>
          <w:rFonts w:ascii="맑은 고딕" w:hAnsi="맑은 고딕" w:eastAsia="맑은 고딕"/>
          <w:b w:val="0"/>
          <w:i w:val="0"/>
        </w:rPr>
        <w:t>이 한 장 나왔다.</w:t>
      </w:r>
    </w:p>
    <w:p>
      <w:r>
        <w:rPr>
          <w:rFonts w:ascii="맑은 고딕" w:hAnsi="맑은 고딕" w:eastAsia="맑은 고딕"/>
          <w:b w:val="0"/>
          <w:i w:val="0"/>
        </w:rPr>
        <w:t xml:space="preserve">"…이게 </w:t>
      </w:r>
      <w:r>
        <w:rPr>
          <w:rFonts w:ascii="맑은 고딕" w:hAnsi="맑은 고딕" w:eastAsia="맑은 고딕"/>
          <w:b/>
          <w:i w:val="0"/>
        </w:rPr>
        <w:t>차폐포</w:t>
      </w:r>
      <w:r>
        <w:rPr>
          <w:rFonts w:ascii="맑은 고딕" w:hAnsi="맑은 고딕" w:eastAsia="맑은 고딕"/>
          <w:b w:val="0"/>
          <w:i w:val="0"/>
        </w:rPr>
        <w:t>다. 엘프 연방에서 비공식적으로 만든 거지. 페이지 한 장을 이 천에 싸면 마족이 신호를 못 잡는다. 단, 이 천을 풀고 페이지를 꺼내 발동하는 순간 신호가 나간다."</w:t>
      </w:r>
    </w:p>
    <w:p>
      <w:r>
        <w:rPr>
          <w:rFonts w:ascii="맑은 고딕" w:hAnsi="맑은 고딕" w:eastAsia="맑은 고딕"/>
          <w:b w:val="0"/>
          <w:i w:val="0"/>
        </w:rPr>
        <w:t>"…그러면 발동 안 할 때만 이 천에 보관해두면 되는 거네요."</w:t>
      </w:r>
    </w:p>
    <w:p>
      <w:r>
        <w:rPr>
          <w:rFonts w:ascii="맑은 고딕" w:hAnsi="맑은 고딕" w:eastAsia="맑은 고딕"/>
          <w:b w:val="0"/>
          <w:i w:val="0"/>
        </w:rPr>
        <w:t>"그래. 단점은 가격이야. 이 천 한 장 만드는 데 엘프 노학자 셋이 한 달을 일해. 우리 연방에 총 열두 장밖에 없다. 너에게 두 장 빌려주마. 빌려주는 거다. 페이지 모으기 끝나면 돌려받는다."</w:t>
      </w:r>
    </w:p>
    <w:p>
      <w:r>
        <w:rPr>
          <w:rFonts w:ascii="맑은 고딕" w:hAnsi="맑은 고딕" w:eastAsia="맑은 고딕"/>
          <w:b w:val="0"/>
          <w:i w:val="0"/>
        </w:rPr>
        <w:t>리온은 깊이 고개를 숙였다. 이건 굉장한 호의였다. 엘프 연방이 12장 중 2장을 한 인간 꼬마에게 빌려주는 건 정상이 아니었다. 미르시엘 의장의 결정일 것이었다.</w:t>
      </w:r>
    </w:p>
    <w:p>
      <w:r>
        <w:rPr>
          <w:rFonts w:ascii="맑은 고딕" w:hAnsi="맑은 고딕" w:eastAsia="맑은 고딕"/>
          <w:b w:val="0"/>
          <w:i w:val="0"/>
        </w:rPr>
        <w:t>"…정말 감사합니다."</w:t>
      </w:r>
    </w:p>
    <w:p>
      <w:r>
        <w:rPr>
          <w:rFonts w:ascii="맑은 고딕" w:hAnsi="맑은 고딕" w:eastAsia="맑은 고딕"/>
          <w:b w:val="0"/>
          <w:i w:val="0"/>
        </w:rPr>
        <w:t>"…꼬마. 한 가지만 약속해라."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"…네가 다음 페이지를 찾으면, 발동 결과를 우리 학술원에 </w:t>
      </w:r>
      <w:r>
        <w:rPr>
          <w:rFonts w:ascii="맑은 고딕" w:hAnsi="맑은 고딕" w:eastAsia="맑은 고딕"/>
          <w:b/>
          <w:i w:val="0"/>
        </w:rPr>
        <w:t>보고해라.</w:t>
      </w:r>
      <w:r>
        <w:rPr>
          <w:rFonts w:ascii="맑은 고딕" w:hAnsi="맑은 고딕" w:eastAsia="맑은 고딕"/>
          <w:b w:val="0"/>
          <w:i w:val="0"/>
        </w:rPr>
        <w:t xml:space="preserve"> 발동 흔적과 빈칸 해석을 우리에게 알리는 거다. 그게 우리가 너를 도와준 대가다."</w:t>
      </w:r>
    </w:p>
    <w:p>
      <w:r>
        <w:rPr>
          <w:rFonts w:ascii="맑은 고딕" w:hAnsi="맑은 고딕" w:eastAsia="맑은 고딕"/>
          <w:b w:val="0"/>
          <w:i w:val="0"/>
        </w:rPr>
        <w:t>"…약속할게요."</w:t>
      </w:r>
    </w:p>
    <w:p>
      <w:r>
        <w:rPr>
          <w:rFonts w:ascii="맑은 고딕" w:hAnsi="맑은 고딕" w:eastAsia="맑은 고딕"/>
          <w:b w:val="0"/>
          <w:i w:val="0"/>
        </w:rPr>
        <w:t>"좋다."</w:t>
      </w:r>
    </w:p>
    <w:p>
      <w:r>
        <w:rPr>
          <w:rFonts w:ascii="맑은 고딕" w:hAnsi="맑은 고딕" w:eastAsia="맑은 고딕"/>
          <w:b w:val="0"/>
          <w:i w:val="0"/>
        </w:rPr>
        <w:t xml:space="preserve">오르베인이 차폐포 두 장을 리온에게 건넸다. 리온은 즉시 양피지 두 장을 천에 쌌다. 양피지가 천에 닿는 순간 </w:t>
      </w:r>
      <w:r>
        <w:rPr>
          <w:rFonts w:ascii="맑은 고딕" w:hAnsi="맑은 고딕" w:eastAsia="맑은 고딕"/>
          <w:b/>
          <w:i w:val="0"/>
        </w:rPr>
        <w:t>따뜻함이 사라졌다.</w:t>
      </w:r>
      <w:r>
        <w:rPr>
          <w:rFonts w:ascii="맑은 고딕" w:hAnsi="맑은 고딕" w:eastAsia="맑은 고딕"/>
          <w:b w:val="0"/>
          <w:i w:val="0"/>
        </w:rPr>
        <w:t xml:space="preserve"> 신호가 끊어진 것이었다.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이재현은 그 감각을 디버그 노트에 새겼다. </w:t>
      </w:r>
      <w:r>
        <w:rPr>
          <w:rFonts w:ascii="맑은 고딕" w:hAnsi="맑은 고딕" w:eastAsia="맑은 고딕"/>
          <w:b/>
          <w:i w:val="0"/>
        </w:rPr>
        <w:t>'마족 신호 차폐 도구. 사용 시 발동 불가. 휴대 중에는 활성, 발동 시에는 비활성.'</w:t>
      </w:r>
      <w:r>
        <w:rPr>
          <w:rFonts w:ascii="맑은 고딕" w:hAnsi="맑은 고딕" w:eastAsia="맑은 고딕"/>
          <w:b w:val="0"/>
          <w:i w:val="0"/>
        </w:rPr>
        <w:t xml:space="preserve"> 보안 토큰의 사용 규칙과 비슷했다.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페이지 분류</w:t>
      </w:r>
    </w:p>
    <w:p>
      <w:r>
        <w:rPr>
          <w:rFonts w:ascii="맑은 고딕" w:hAnsi="맑은 고딕" w:eastAsia="맑은 고딕"/>
          <w:b w:val="0"/>
          <w:i w:val="0"/>
        </w:rPr>
        <w:t>오르베인이 다른 종이에 작은 표를 그렸다. 일곱 저자에 대한 추정 정보가 적혀 있었다.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저자 1 (별 룬): 룩스 계열. 빛과 시야 마법. 신원 추정 — 첨탑 학원 부원장 라일.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저자 2 (점 룬): 이그니스 계열. 열과 변환 마법. 신원 추정 — 학자 디렌.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저자 3 (달 룬): 아쿠아 계열. 액체와 정화 마법. 신원 추정 — 학자 미아.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저자 4 (잎 룬): 비타 계열. 생명과 회복 마법. 신원 추정 — 학자 베르.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저자 5 (바람 룬): 벤투스 계열. 공기와 흐름 마법. 신원 추정 — 학자 토니.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저자 6 (그림자 룬): 우브라 계열. 어둠과 차폐 마법. 신원 추정 — 학자 카일론.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저자 7 (검은 룬): 미상. 신원 추정 — 미상. 마경 측 가능성.</w:t>
      </w:r>
    </w:p>
    <w:p>
      <w:r>
        <w:rPr>
          <w:rFonts w:ascii="맑은 고딕" w:hAnsi="맑은 고딕" w:eastAsia="맑은 고딕"/>
          <w:b w:val="0"/>
          <w:i w:val="0"/>
        </w:rPr>
        <w:t>리온이 그 표를 한참 들여다봤다. 자기가 가진 페이지 다섯 장의 룬을 다시 봤다. 별, 점, 잎, 그림자, 바람. 다섯 명의 저자. 일곱 중 다섯. 두 명만 더 있으면 일곱 저자의 페이지를 모두 한 번씩 손에 쥐는 셈이었다.</w:t>
      </w:r>
    </w:p>
    <w:p>
      <w:r>
        <w:rPr>
          <w:rFonts w:ascii="맑은 고딕" w:hAnsi="맑은 고딕" w:eastAsia="맑은 고딕"/>
          <w:b w:val="0"/>
          <w:i w:val="0"/>
        </w:rPr>
        <w:t>남은 두 명. 달 룬의 미아 — 아쿠아. 그리고 검은 룬의 미상 — 마경.</w:t>
      </w:r>
    </w:p>
    <w:p>
      <w:r>
        <w:rPr>
          <w:rFonts w:ascii="맑은 고딕" w:hAnsi="맑은 고딕" w:eastAsia="맑은 고딕"/>
          <w:b w:val="0"/>
          <w:i w:val="0"/>
        </w:rPr>
        <w:t>"…오르베인 선생님."</w:t>
      </w:r>
    </w:p>
    <w:p>
      <w:r>
        <w:rPr>
          <w:rFonts w:ascii="맑은 고딕" w:hAnsi="맑은 고딕" w:eastAsia="맑은 고딕"/>
          <w:b w:val="0"/>
          <w:i w:val="0"/>
        </w:rPr>
        <w:t>"…응."</w:t>
      </w:r>
    </w:p>
    <w:p>
      <w:r>
        <w:rPr>
          <w:rFonts w:ascii="맑은 고딕" w:hAnsi="맑은 고딕" w:eastAsia="맑은 고딕"/>
          <w:b w:val="0"/>
          <w:i w:val="0"/>
        </w:rPr>
        <w:t>"…달 룬의 페이지가 어디 있는지 짐작하시나요?"</w:t>
      </w:r>
    </w:p>
    <w:p>
      <w:r>
        <w:rPr>
          <w:rFonts w:ascii="맑은 고딕" w:hAnsi="맑은 고딕" w:eastAsia="맑은 고딕"/>
          <w:b w:val="0"/>
          <w:i w:val="0"/>
        </w:rPr>
        <w:t>"…아니. 그것이 가장 분실이 잘된 페이지야. 학술원 기록에 따르면 200년 전 마지막 발견 후 지금까지 행방 모름. 우리가 가장 못 추적하는 페이지지."</w:t>
      </w:r>
    </w:p>
    <w:p>
      <w:r>
        <w:rPr>
          <w:rFonts w:ascii="맑은 고딕" w:hAnsi="맑은 고딕" w:eastAsia="맑은 고딕"/>
          <w:b w:val="0"/>
          <w:i w:val="0"/>
        </w:rPr>
        <w:t>"…검은 룬은요?"</w:t>
      </w:r>
    </w:p>
    <w:p>
      <w:r>
        <w:rPr>
          <w:rFonts w:ascii="맑은 고딕" w:hAnsi="맑은 고딕" w:eastAsia="맑은 고딕"/>
          <w:b w:val="0"/>
          <w:i w:val="0"/>
        </w:rPr>
        <w:t>"…검은 룬의 페이지는 모두 마경 안에 있다. 회수 시도가 다섯 번 있었고, 다섯 번 모두 회수팀 전멸. 너 살아 있는 동안 시도 안 하는 게 좋아."</w:t>
      </w:r>
    </w:p>
    <w:p>
      <w:r>
        <w:rPr>
          <w:rFonts w:ascii="맑은 고딕" w:hAnsi="맑은 고딕" w:eastAsia="맑은 고딕"/>
          <w:b w:val="0"/>
          <w:i w:val="0"/>
        </w:rPr>
        <w:t>리온은 그 정보를 가슴에 새겼다. 마경 안의 페이지는 7부 완결편 시점에 직접 가야 할 자리였다. 그러나 그 전엔 안 닿는 게 옳았다.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리나단의 침대</w:t>
      </w:r>
    </w:p>
    <w:p>
      <w:r>
        <w:rPr>
          <w:rFonts w:ascii="맑은 고딕" w:hAnsi="맑은 고딕" w:eastAsia="맑은 고딕"/>
          <w:b w:val="0"/>
          <w:i w:val="0"/>
        </w:rPr>
        <w:t>오후, 리온은 리나단의 병실에 들렀다. 의회 청사 한 층의 의무실이었다. 햇빛이 잘 드는 자리였다.</w:t>
      </w:r>
    </w:p>
    <w:p>
      <w:r>
        <w:rPr>
          <w:rFonts w:ascii="맑은 고딕" w:hAnsi="맑은 고딕" w:eastAsia="맑은 고딕"/>
          <w:b w:val="0"/>
          <w:i w:val="0"/>
        </w:rPr>
        <w:t>리나단은 깨어 있었다. 어깨에 두꺼운 붕대가 감겨 있었지만, 표정은 맑았다.</w:t>
      </w:r>
    </w:p>
    <w:p>
      <w:r>
        <w:rPr>
          <w:rFonts w:ascii="맑은 고딕" w:hAnsi="맑은 고딕" w:eastAsia="맑은 고딕"/>
          <w:b w:val="0"/>
          <w:i w:val="0"/>
        </w:rPr>
        <w:t>"…꼬마. 너 비타 한 번 더 안 해줘도 돼."</w:t>
      </w:r>
    </w:p>
    <w:p>
      <w:r>
        <w:rPr>
          <w:rFonts w:ascii="맑은 고딕" w:hAnsi="맑은 고딕" w:eastAsia="맑은 고딕"/>
          <w:b w:val="0"/>
          <w:i w:val="0"/>
        </w:rPr>
        <w:t>"…해드릴게요."</w:t>
      </w:r>
    </w:p>
    <w:p>
      <w:r>
        <w:rPr>
          <w:rFonts w:ascii="맑은 고딕" w:hAnsi="맑은 고딕" w:eastAsia="맑은 고딕"/>
          <w:b w:val="0"/>
          <w:i w:val="0"/>
        </w:rPr>
        <w:t>"…아냐. 내 마나 풀이 충분해. 자연 회복 중이야."</w:t>
      </w:r>
    </w:p>
    <w:p>
      <w:r>
        <w:rPr>
          <w:rFonts w:ascii="맑은 고딕" w:hAnsi="맑은 고딕" w:eastAsia="맑은 고딕"/>
          <w:b w:val="0"/>
          <w:i w:val="0"/>
        </w:rPr>
        <w:t>리온은 그래도 옆자리에 앉았다.</w:t>
      </w:r>
    </w:p>
    <w:p>
      <w:r>
        <w:rPr>
          <w:rFonts w:ascii="맑은 고딕" w:hAnsi="맑은 고딕" w:eastAsia="맑은 고딕"/>
          <w:b w:val="0"/>
          <w:i w:val="0"/>
        </w:rPr>
        <w:t>"…리나단 단원님."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"…저 때문에 다치셨어요."</w:t>
      </w:r>
    </w:p>
    <w:p>
      <w:r>
        <w:rPr>
          <w:rFonts w:ascii="맑은 고딕" w:hAnsi="맑은 고딕" w:eastAsia="맑은 고딕"/>
          <w:b w:val="0"/>
          <w:i w:val="0"/>
        </w:rPr>
        <w:t>"…꼬마. 그 말 한 번만 더 하면 내가 너 한 번 친다. 회색이빨 단원의 부상은 단원 본인의 선택이야. 누구 때문이라고 하면 단의 의미가 사라진다."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"…그리고. 너 어제 비타 안 해줬으면 나 죽었어. 그러니까 빚은 네가 갚은 거야."</w:t>
      </w:r>
    </w:p>
    <w:p>
      <w:r>
        <w:rPr>
          <w:rFonts w:ascii="맑은 고딕" w:hAnsi="맑은 고딕" w:eastAsia="맑은 고딕"/>
          <w:b w:val="0"/>
          <w:i w:val="0"/>
        </w:rPr>
        <w:t>리나단이 웃었다. 통증 때문에 살짝 일그러진 웃음이었다.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"…꼬마야. 너 회색이빨에 합류한 첫 임무에 마공 한 마리 잡고, 단원 한 명 살리고, </w:t>
      </w:r>
      <w:r>
        <w:rPr>
          <w:rFonts w:ascii="맑은 고딕" w:hAnsi="맑은 고딕" w:eastAsia="맑은 고딕"/>
          <w:b/>
          <w:i w:val="0"/>
        </w:rPr>
        <w:t>이슬레니아 의회</w:t>
      </w:r>
      <w:r>
        <w:rPr>
          <w:rFonts w:ascii="맑은 고딕" w:hAnsi="맑은 고딕" w:eastAsia="맑은 고딕"/>
          <w:b w:val="0"/>
          <w:i w:val="0"/>
        </w:rPr>
        <w:t>에 직접 면담하러 들어갔다. 신입 단원의 첫 임무 기록 중 역대 최고급이야."</w:t>
      </w:r>
    </w:p>
    <w:p>
      <w:r>
        <w:rPr>
          <w:rFonts w:ascii="맑은 고딕" w:hAnsi="맑은 고딕" w:eastAsia="맑은 고딕"/>
          <w:b w:val="0"/>
          <w:i w:val="0"/>
        </w:rPr>
        <w:t>"…그게 좋은 건가요?"</w:t>
      </w:r>
    </w:p>
    <w:p>
      <w:r>
        <w:rPr>
          <w:rFonts w:ascii="맑은 고딕" w:hAnsi="맑은 고딕" w:eastAsia="맑은 고딕"/>
          <w:b w:val="0"/>
          <w:i w:val="0"/>
        </w:rPr>
        <w:t xml:space="preserve">"좋은 거기도 하고 무서운 거기도 하지. </w:t>
      </w:r>
      <w:r>
        <w:rPr>
          <w:rFonts w:ascii="맑은 고딕" w:hAnsi="맑은 고딕" w:eastAsia="맑은 고딕"/>
          <w:b/>
          <w:i w:val="0"/>
        </w:rPr>
        <w:t>앞으로의 기준이 너무 높아진다.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리온은 그 말의 무게를 알았다. 회사에서도 비슷한 게 있었다. 입사 첫 분기에 큰 성과를 낸 신입은 그 다음 분기부터 모든 평가의 기준이 그 첫 분기로 잡혔다. 보통 사람은 그 압박에 무너졌다.</w:t>
      </w:r>
    </w:p>
    <w:p>
      <w:r>
        <w:rPr>
          <w:rFonts w:ascii="맑은 고딕" w:hAnsi="맑은 고딕" w:eastAsia="맑은 고딕"/>
          <w:b w:val="0"/>
          <w:i w:val="0"/>
        </w:rPr>
        <w:t>리나단이 리온의 어깨를 한 번 두드렸다.</w:t>
      </w:r>
    </w:p>
    <w:p>
      <w:r>
        <w:rPr>
          <w:rFonts w:ascii="맑은 고딕" w:hAnsi="맑은 고딕" w:eastAsia="맑은 고딕"/>
          <w:b w:val="0"/>
          <w:i w:val="0"/>
        </w:rPr>
        <w:t>"…너는 안 무너질 것 같다, 꼬마. 그게 카드윈 단장님이 너를 지키는 이유야."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잠깐 답을 못 했다. 이재현은 7년 동안 회사에서 한 번도 그런 평가를 받아본 적이 없었다. </w:t>
      </w:r>
      <w:r>
        <w:rPr>
          <w:rFonts w:ascii="맑은 고딕" w:hAnsi="맑은 고딕" w:eastAsia="맑은 고딕"/>
          <w:b/>
          <w:i w:val="0"/>
        </w:rPr>
        <w:t>'안 무너질 것 같다.'</w:t>
      </w:r>
      <w:r>
        <w:rPr>
          <w:rFonts w:ascii="맑은 고딕" w:hAnsi="맑은 고딕" w:eastAsia="맑은 고딕"/>
          <w:b w:val="0"/>
          <w:i w:val="0"/>
        </w:rPr>
        <w:t xml:space="preserve"> 회사에서는 항상 반대였다. 누군가 무너지지 않게 부서장이 관리해야 했고, 무너지면 부서장이 책임졌다. 리나단은 거꾸로 말하고 있었다. </w:t>
      </w:r>
      <w:r>
        <w:rPr>
          <w:rFonts w:ascii="맑은 고딕" w:hAnsi="맑은 고딕" w:eastAsia="맑은 고딕"/>
          <w:b/>
          <w:i w:val="0"/>
        </w:rPr>
        <w:t>리온이 안 무너지니까 카드윈이 지킨다.</w:t>
      </w:r>
      <w:r>
        <w:rPr>
          <w:rFonts w:ascii="맑은 고딕" w:hAnsi="맑은 고딕" w:eastAsia="맑은 고딕"/>
          <w:b w:val="0"/>
          <w:i w:val="0"/>
        </w:rPr>
        <w:t xml:space="preserve"> 보호의 이유가 약점이 아니라 강점이었다.</w:t>
      </w:r>
    </w:p>
    <w:p>
      <w:r>
        <w:rPr>
          <w:rFonts w:ascii="맑은 고딕" w:hAnsi="맑은 고딕" w:eastAsia="맑은 고딕"/>
          <w:b w:val="0"/>
          <w:i w:val="0"/>
        </w:rPr>
        <w:t>"…리나단 단원님."</w:t>
      </w:r>
    </w:p>
    <w:p>
      <w:r>
        <w:rPr>
          <w:rFonts w:ascii="맑은 고딕" w:hAnsi="맑은 고딕" w:eastAsia="맑은 고딕"/>
          <w:b w:val="0"/>
          <w:i w:val="0"/>
        </w:rPr>
        <w:t>"…응."</w:t>
      </w:r>
    </w:p>
    <w:p>
      <w:r>
        <w:rPr>
          <w:rFonts w:ascii="맑은 고딕" w:hAnsi="맑은 고딕" w:eastAsia="맑은 고딕"/>
          <w:b w:val="0"/>
          <w:i w:val="0"/>
        </w:rPr>
        <w:t>"…한 가지 묻고 싶은데요."</w:t>
      </w:r>
    </w:p>
    <w:p>
      <w:r>
        <w:rPr>
          <w:rFonts w:ascii="맑은 고딕" w:hAnsi="맑은 고딕" w:eastAsia="맑은 고딕"/>
          <w:b w:val="0"/>
          <w:i w:val="0"/>
        </w:rPr>
        <w:t>"…말해."</w:t>
      </w:r>
    </w:p>
    <w:p>
      <w:r>
        <w:rPr>
          <w:rFonts w:ascii="맑은 고딕" w:hAnsi="맑은 고딕" w:eastAsia="맑은 고딕"/>
          <w:b w:val="0"/>
          <w:i w:val="0"/>
        </w:rPr>
        <w:t>"…단원님은 왜 회색이빨에 들어왔어요?"</w:t>
      </w:r>
    </w:p>
    <w:p>
      <w:r>
        <w:rPr>
          <w:rFonts w:ascii="맑은 고딕" w:hAnsi="맑은 고딕" w:eastAsia="맑은 고딕"/>
          <w:b w:val="0"/>
          <w:i w:val="0"/>
        </w:rPr>
        <w:t>리나단이 한 번 짧게 한숨을 쉬었다. 어깨의 통증을 의식한 호흡이었지만, 그 호흡 안에 다른 무언가가 섞여 있었다.</w:t>
      </w:r>
    </w:p>
    <w:p>
      <w:r>
        <w:rPr>
          <w:rFonts w:ascii="맑은 고딕" w:hAnsi="맑은 고딕" w:eastAsia="맑은 고딕"/>
          <w:b w:val="0"/>
          <w:i w:val="0"/>
        </w:rPr>
        <w:t>"…나도 너처럼 잃은 게 있었지."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"…고향이 있었다. 북부 도시동맹 어느 마을. 30년 전 마족 척후대에 한 번에 무너졌다. 나만 살았어. 그 마을 사람들이 다 죽었는데."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"…그 후로 나는 마족 척후대를 추적하는 단에 들어가고 싶었다. 회색이빨이 그런 단이지. 단장님이 마족 척후 처리에 가장 능한 검사라서."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답을 깊이 받아들였다. 이재현의 머리가 한 가지 가설을 세웠다. </w:t>
      </w:r>
      <w:r>
        <w:rPr>
          <w:rFonts w:ascii="맑은 고딕" w:hAnsi="맑은 고딕" w:eastAsia="맑은 고딕"/>
          <w:b/>
          <w:i w:val="0"/>
        </w:rPr>
        <w:t>회색이빨 단원 모두가 비슷한 사연을 가졌을지도 모른다.</w:t>
      </w:r>
      <w:r>
        <w:rPr>
          <w:rFonts w:ascii="맑은 고딕" w:hAnsi="맑은 고딕" w:eastAsia="맑은 고딕"/>
          <w:b w:val="0"/>
          <w:i w:val="0"/>
        </w:rPr>
        <w:t xml:space="preserve"> 카드윈, 피오나, 메리(故), 카르트(故), 바리, 셰일라, 리나단. 모두 어딘가에서 무언가를 잃고 단에 들어왔을 사람들. 그런 사람들이 모인 단이 회색이빨이었다.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자기 자신도 그 카테고리에 들어갔다. 이재현은 지구를 잃었고, 리온은 마을을 잃었다. 두 사람의 잃음이 합쳐져 회색이빨에 들어왔다. 이건 결국 </w:t>
      </w:r>
      <w:r>
        <w:rPr>
          <w:rFonts w:ascii="맑은 고딕" w:hAnsi="맑은 고딕" w:eastAsia="맑은 고딕"/>
          <w:b/>
          <w:i w:val="0"/>
        </w:rPr>
        <w:t>잃은 사람들의 단</w:t>
      </w:r>
      <w:r>
        <w:rPr>
          <w:rFonts w:ascii="맑은 고딕" w:hAnsi="맑은 고딕" w:eastAsia="맑은 고딕"/>
          <w:b w:val="0"/>
          <w:i w:val="0"/>
        </w:rPr>
        <w:t>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