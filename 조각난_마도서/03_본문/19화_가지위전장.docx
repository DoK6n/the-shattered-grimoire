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맑은 고딕" w:hAnsi="맑은 고딕" w:eastAsia="맑은 고딕"/>
          <w:b/>
          <w:sz w:val="32"/>
        </w:rPr>
        <w:t>19화 — 가지 위 전장</w:t>
      </w:r>
    </w:p>
    <w:p>
      <w:pPr>
        <w:spacing w:before="320" w:after="160"/>
      </w:pPr>
      <w:r>
        <w:rPr>
          <w:rFonts w:ascii="맑은 고딕" w:hAnsi="맑은 고딕" w:eastAsia="맑은 고딕"/>
          <w:b/>
          <w:sz w:val="26"/>
        </w:rPr>
        <w:t>회색 숲 안쪽</w:t>
      </w:r>
    </w:p>
    <w:p>
      <w:r>
        <w:rPr>
          <w:rFonts w:ascii="맑은 고딕" w:hAnsi="맑은 고딕" w:eastAsia="맑은 고딕"/>
          <w:b w:val="0"/>
          <w:i w:val="0"/>
        </w:rPr>
        <w:t>오후, 다섯 명의 회색이빨과 네 명의 엘프가 함께 출발했다. 메리만 회목 본부로 보고하러 떨어졌다. 약품 상자는 엘프 넷 중 둘이 인계받아 다른 길로 옮겼다.</w:t>
      </w:r>
    </w:p>
    <w:p>
      <w:r>
        <w:rPr>
          <w:rFonts w:ascii="맑은 고딕" w:hAnsi="맑은 고딕" w:eastAsia="맑은 고딕"/>
          <w:b w:val="0"/>
          <w:i w:val="0"/>
        </w:rPr>
        <w:t>리온은 여전히 마나 풀이 절반밖에 차지 않은 상태였다. 비타로 자기 자신의 피로를 회수하면서 천천히 마나를 채워가고 있었지만, 이 페이스로는 이슬레니아 본도까지 가기 전에 다시 한 번 전투가 벌어지면 위험했다.</w:t>
      </w:r>
    </w:p>
    <w:p>
      <w:r>
        <w:rPr>
          <w:rFonts w:ascii="맑은 고딕" w:hAnsi="맑은 고딕" w:eastAsia="맑은 고딕"/>
          <w:b w:val="0"/>
          <w:i w:val="0"/>
        </w:rPr>
        <w:t>리나가 리온의 말 옆을 따라붙었다. 평소 척후의 자리는 선두였지만, 그녀는 의도적으로 리온 옆자리를 택했다. 다른 엘프 둘이 선두를 맡고, 카드윈과 피오나가 후방. 일행의 이동 진형이 자연스럽게 짜였다.</w:t>
      </w:r>
    </w:p>
    <w:p>
      <w:r>
        <w:rPr>
          <w:rFonts w:ascii="맑은 고딕" w:hAnsi="맑은 고딕" w:eastAsia="맑은 고딕"/>
          <w:b w:val="0"/>
          <w:i w:val="0"/>
        </w:rPr>
        <w:t>리온이 말 위에서 한 번 자세를 바꿨다. 어제까지 만 하루 동안 안장 위에 있어서 허벅지 안쪽이 쓰렸다. 이재현은 자기 자신에게 비타를 한 번 시도했다.</w:t>
      </w:r>
    </w:p>
    <w:p>
      <w:r>
        <w:rPr>
          <w:rFonts w:ascii="맑은 고딕" w:hAnsi="맑은 고딕" w:eastAsia="맑은 고딕"/>
          <w:b w:val="0"/>
          <w:i w:val="0"/>
        </w:rPr>
        <w:t xml:space="preserve">"비타. </w:t>
      </w:r>
      <w:r>
        <w:rPr>
          <w:rFonts w:ascii="맑은 고딕" w:hAnsi="맑은 고딕" w:eastAsia="맑은 고딕"/>
          <w:b/>
          <w:i w:val="0"/>
        </w:rPr>
        <w:t>대상 내 양 허벅지 안쪽. 흐름 내 마나에서 대상으로. 양 손가락 두 개. 효과 미세 회복.</w:t>
      </w:r>
      <w:r>
        <w:rPr>
          <w:rFonts w:ascii="맑은 고딕" w:hAnsi="맑은 고딕" w:eastAsia="맑은 고딕"/>
          <w:b w:val="0"/>
          <w:i w:val="0"/>
        </w:rPr>
        <w:t>"</w:t>
      </w:r>
    </w:p>
    <w:p>
      <w:r>
        <w:rPr>
          <w:rFonts w:ascii="맑은 고딕" w:hAnsi="맑은 고딕" w:eastAsia="맑은 고딕"/>
          <w:b w:val="0"/>
          <w:i w:val="0"/>
        </w:rPr>
        <w:t>마나가 살짝 흘렀다. 허벅지 통증이 줄었다. 자기 자신 비타는 효율이 좋았다. 외부 송신보다 마나 손실이 절반쯤 적었다.</w:t>
      </w:r>
    </w:p>
    <w:p>
      <w:r>
        <w:rPr>
          <w:rFonts w:ascii="맑은 고딕" w:hAnsi="맑은 고딕" w:eastAsia="맑은 고딕"/>
          <w:b w:val="0"/>
          <w:i w:val="0"/>
        </w:rPr>
        <w:t>리나가 그 광경을 옆에서 봤다.</w:t>
      </w:r>
    </w:p>
    <w:p>
      <w:r>
        <w:rPr>
          <w:rFonts w:ascii="맑은 고딕" w:hAnsi="맑은 고딕" w:eastAsia="맑은 고딕"/>
          <w:b w:val="0"/>
          <w:i w:val="0"/>
        </w:rPr>
        <w:t>"…꼬마. 너 자기 자신 비타도 꽤 능숙하네."</w:t>
      </w:r>
    </w:p>
    <w:p>
      <w:r>
        <w:rPr>
          <w:rFonts w:ascii="맑은 고딕" w:hAnsi="맑은 고딕" w:eastAsia="맑은 고딕"/>
          <w:b w:val="0"/>
          <w:i w:val="0"/>
        </w:rPr>
        <w:t>"…한 달째예요. 익숙해지죠."</w:t>
      </w:r>
    </w:p>
    <w:p>
      <w:r>
        <w:rPr>
          <w:rFonts w:ascii="맑은 고딕" w:hAnsi="맑은 고딕" w:eastAsia="맑은 고딕"/>
          <w:b w:val="0"/>
          <w:i w:val="0"/>
        </w:rPr>
        <w:t>"꼬마. 가는 동안 한 가지 가르쳐줄까."</w:t>
      </w:r>
    </w:p>
    <w:p>
      <w:r>
        <w:rPr>
          <w:rFonts w:ascii="맑은 고딕" w:hAnsi="맑은 고딕" w:eastAsia="맑은 고딕"/>
          <w:b w:val="0"/>
          <w:i w:val="0"/>
        </w:rPr>
        <w:t>"…네."</w:t>
      </w:r>
    </w:p>
    <w:p>
      <w:r>
        <w:rPr>
          <w:rFonts w:ascii="맑은 고딕" w:hAnsi="맑은 고딕" w:eastAsia="맑은 고딕"/>
          <w:b w:val="0"/>
          <w:i w:val="0"/>
        </w:rPr>
        <w:t>"엘프식 마나 호흡법."</w:t>
      </w:r>
    </w:p>
    <w:p>
      <w:r>
        <w:rPr>
          <w:rFonts w:ascii="맑은 고딕" w:hAnsi="맑은 고딕" w:eastAsia="맑은 고딕"/>
          <w:b w:val="0"/>
          <w:i w:val="0"/>
        </w:rPr>
        <w:t>리온이 눈을 깜빡였다.</w:t>
      </w:r>
    </w:p>
    <w:p>
      <w:r>
        <w:rPr>
          <w:rFonts w:ascii="맑은 고딕" w:hAnsi="맑은 고딕" w:eastAsia="맑은 고딕"/>
          <w:b w:val="0"/>
          <w:i w:val="0"/>
        </w:rPr>
        <w:t>"…호흡법요?"</w:t>
      </w:r>
    </w:p>
    <w:p>
      <w:r>
        <w:rPr>
          <w:rFonts w:ascii="맑은 고딕" w:hAnsi="맑은 고딕" w:eastAsia="맑은 고딕"/>
          <w:b w:val="0"/>
          <w:i w:val="0"/>
        </w:rPr>
        <w:t xml:space="preserve">"호흡법은 검사들의 1단계 기초로 알려져 있는데, </w:t>
      </w:r>
      <w:r>
        <w:rPr>
          <w:rFonts w:ascii="맑은 고딕" w:hAnsi="맑은 고딕" w:eastAsia="맑은 고딕"/>
          <w:b/>
          <w:i w:val="0"/>
        </w:rPr>
        <w:t>활잡이들도 따로 쓴다.</w:t>
      </w:r>
      <w:r>
        <w:rPr>
          <w:rFonts w:ascii="맑은 고딕" w:hAnsi="맑은 고딕" w:eastAsia="맑은 고딕"/>
          <w:b w:val="0"/>
          <w:i w:val="0"/>
        </w:rPr>
        <w:t xml:space="preserve"> 검 호흡은 마나를 검에 흘리기 위한 거고, 활 호흡은 마나를 </w:t>
      </w:r>
      <w:r>
        <w:rPr>
          <w:rFonts w:ascii="맑은 고딕" w:hAnsi="맑은 고딕" w:eastAsia="맑은 고딕"/>
          <w:b/>
          <w:i w:val="0"/>
        </w:rPr>
        <w:t>시야에 모으는 것</w:t>
      </w:r>
      <w:r>
        <w:rPr>
          <w:rFonts w:ascii="맑은 고딕" w:hAnsi="맑은 고딕" w:eastAsia="맑은 고딕"/>
          <w:b w:val="0"/>
          <w:i w:val="0"/>
        </w:rPr>
        <w:t>이다. 정확도와 거리감을 늘려주지."</w:t>
      </w:r>
    </w:p>
    <w:p>
      <w:r>
        <w:rPr>
          <w:rFonts w:ascii="맑은 고딕" w:hAnsi="맑은 고딕" w:eastAsia="맑은 고딕"/>
          <w:b w:val="0"/>
          <w:i w:val="0"/>
        </w:rPr>
        <w:t>"…."</w:t>
      </w:r>
    </w:p>
    <w:p>
      <w:r>
        <w:rPr>
          <w:rFonts w:ascii="맑은 고딕" w:hAnsi="맑은 고딕" w:eastAsia="맑은 고딕"/>
          <w:b w:val="0"/>
          <w:i w:val="0"/>
        </w:rPr>
        <w:t xml:space="preserve">"네 마법 보면, 너는 </w:t>
      </w:r>
      <w:r>
        <w:rPr>
          <w:rFonts w:ascii="맑은 고딕" w:hAnsi="맑은 고딕" w:eastAsia="맑은 고딕"/>
          <w:b/>
          <w:i w:val="0"/>
        </w:rPr>
        <w:t>거리 좌표 지정</w:t>
      </w:r>
      <w:r>
        <w:rPr>
          <w:rFonts w:ascii="맑은 고딕" w:hAnsi="맑은 고딕" w:eastAsia="맑은 고딕"/>
          <w:b w:val="0"/>
          <w:i w:val="0"/>
        </w:rPr>
        <w:t>을 자기 시야 기준으로 하는 것 같았어. 그렇다면 활 호흡법이 너한테도 도움 될 거다."</w:t>
      </w:r>
    </w:p>
    <w:p>
      <w:r>
        <w:rPr>
          <w:rFonts w:ascii="맑은 고딕" w:hAnsi="맑은 고딕" w:eastAsia="맑은 고딕"/>
          <w:b w:val="0"/>
          <w:i w:val="0"/>
        </w:rPr>
        <w:t xml:space="preserve">리온은 흥미가 일었다. 이재현의 머리는 즉시 </w:t>
      </w:r>
      <w:r>
        <w:rPr>
          <w:rFonts w:ascii="맑은 고딕" w:hAnsi="맑은 고딕" w:eastAsia="맑은 고딕"/>
          <w:b/>
          <w:i w:val="0"/>
        </w:rPr>
        <w:t>'옵저버 패턴'</w:t>
      </w:r>
      <w:r>
        <w:rPr>
          <w:rFonts w:ascii="맑은 고딕" w:hAnsi="맑은 고딕" w:eastAsia="맑은 고딕"/>
          <w:b w:val="0"/>
          <w:i w:val="0"/>
        </w:rPr>
        <w:t>이라는 단어를 떠올렸다. 한 번에 여러 곳을 보고 그 정보를 통합하는 구조. 활잡이의 호흡법이 그런 게 분명했다.</w:t>
      </w:r>
    </w:p>
    <w:p>
      <w:r>
        <w:rPr>
          <w:rFonts w:ascii="맑은 고딕" w:hAnsi="맑은 고딕" w:eastAsia="맑은 고딕"/>
          <w:b w:val="0"/>
          <w:i w:val="0"/>
        </w:rPr>
        <w:t>"…가르쳐주세요."</w:t>
      </w:r>
    </w:p>
    <w:p>
      <w:r>
        <w:rPr>
          <w:rFonts w:ascii="맑은 고딕" w:hAnsi="맑은 고딕" w:eastAsia="맑은 고딕"/>
          <w:b w:val="0"/>
          <w:i w:val="0"/>
        </w:rPr>
        <w:t xml:space="preserve">리나는 말 위에서 호흡법을 시연했다. 들숨 4초, 숨 멈춤 2초, 날숨 6초. 단순했다. 그러나 핵심은 숨을 쉬는 동안 </w:t>
      </w:r>
      <w:r>
        <w:rPr>
          <w:rFonts w:ascii="맑은 고딕" w:hAnsi="맑은 고딕" w:eastAsia="맑은 고딕"/>
          <w:b/>
          <w:i w:val="0"/>
        </w:rPr>
        <w:t>시선을 한 점에 고정하지 않고, 시야 전체를 한꺼번에 인지</w:t>
      </w:r>
      <w:r>
        <w:rPr>
          <w:rFonts w:ascii="맑은 고딕" w:hAnsi="맑은 고딕" w:eastAsia="맑은 고딕"/>
          <w:b w:val="0"/>
          <w:i w:val="0"/>
        </w:rPr>
        <w:t>하는 것이었다. 시선이 이동하지 않은 채로, 주변의 색깔, 움직임, 거리 변화가 동시에 머리에 들어왔다.</w:t>
      </w:r>
    </w:p>
    <w:p>
      <w:r>
        <w:rPr>
          <w:rFonts w:ascii="맑은 고딕" w:hAnsi="맑은 고딕" w:eastAsia="맑은 고딕"/>
          <w:b w:val="0"/>
          <w:i w:val="0"/>
        </w:rPr>
        <w:t>리온이 시도해봤다. 처음엔 어려웠다. 시선이 자꾸 한 점으로 모였다. 회사에서 7년 동안 모니터 한 화면에 집중하던 버릇이 그대로 몸에 박혀 있었다. 그 버릇을 풀어내는 게 가장 어려웠다.</w:t>
      </w:r>
    </w:p>
    <w:p>
      <w:r>
        <w:rPr>
          <w:rFonts w:ascii="맑은 고딕" w:hAnsi="맑은 고딕" w:eastAsia="맑은 고딕"/>
          <w:b w:val="0"/>
          <w:i w:val="0"/>
        </w:rPr>
        <w:t>첫 번째 호흡 사이클. 시선이 정면 말 갈기에 못 박혔다. 시야 주변이 흐릿했다.</w:t>
      </w:r>
    </w:p>
    <w:p>
      <w:r>
        <w:rPr>
          <w:rFonts w:ascii="맑은 고딕" w:hAnsi="맑은 고딕" w:eastAsia="맑은 고딕"/>
          <w:b w:val="0"/>
          <w:i w:val="0"/>
        </w:rPr>
        <w:t>두 번째 사이클. 의식적으로 시선을 한 점에서 떼려 했지만, 그 시도 자체가 시선을 더 한 점에 묶었다. 역설이었다.</w:t>
      </w:r>
    </w:p>
    <w:p>
      <w:r>
        <w:rPr>
          <w:rFonts w:ascii="맑은 고딕" w:hAnsi="맑은 고딕" w:eastAsia="맑은 고딕"/>
          <w:b w:val="0"/>
          <w:i w:val="0"/>
        </w:rPr>
        <w:t xml:space="preserve">세 번째 사이클. 리온이 방법을 바꿨다. 시선을 떼지 않고, </w:t>
      </w:r>
      <w:r>
        <w:rPr>
          <w:rFonts w:ascii="맑은 고딕" w:hAnsi="맑은 고딕" w:eastAsia="맑은 고딕"/>
          <w:b/>
          <w:i w:val="0"/>
        </w:rPr>
        <w:t>시선이 한 점에 머무르는 것을 잊는다.</w:t>
      </w:r>
      <w:r>
        <w:rPr>
          <w:rFonts w:ascii="맑은 고딕" w:hAnsi="맑은 고딕" w:eastAsia="맑은 고딕"/>
          <w:b w:val="0"/>
          <w:i w:val="0"/>
        </w:rPr>
        <w:t xml:space="preserve"> 시선이 어디 있는지 신경 안 쓰는 것. 회사로 치면 모니터를 보면서 모니터를 의식하지 않는 상태.</w:t>
      </w:r>
    </w:p>
    <w:p>
      <w:r>
        <w:rPr>
          <w:rFonts w:ascii="맑은 고딕" w:hAnsi="맑은 고딕" w:eastAsia="맑은 고딕"/>
          <w:b w:val="0"/>
          <w:i w:val="0"/>
        </w:rPr>
        <w:t>네 번째 사이클. 약간 풀렸다. 시야 가장자리의 색깔이 보이기 시작했다.</w:t>
      </w:r>
    </w:p>
    <w:p>
      <w:r>
        <w:rPr>
          <w:rFonts w:ascii="맑은 고딕" w:hAnsi="맑은 고딕" w:eastAsia="맑은 고딕"/>
          <w:b w:val="0"/>
          <w:i w:val="0"/>
        </w:rPr>
        <w:t xml:space="preserve">다섯 번째 사이클부터, 무언가가 </w:t>
      </w:r>
      <w:r>
        <w:rPr>
          <w:rFonts w:ascii="맑은 고딕" w:hAnsi="맑은 고딕" w:eastAsia="맑은 고딕"/>
          <w:b/>
          <w:i w:val="0"/>
        </w:rPr>
        <w:t>풀렸다.</w:t>
      </w:r>
      <w:r>
        <w:rPr>
          <w:rFonts w:ascii="맑은 고딕" w:hAnsi="맑은 고딕" w:eastAsia="맑은 고딕"/>
          <w:b w:val="0"/>
          <w:i w:val="0"/>
        </w:rPr>
        <w:t xml:space="preserve"> 시야 가장자리에 있는 나뭇잎의 흔들림과, 정면의 말 갈기와, 왼쪽 어깨 너머의 카르트의 위치가 </w:t>
      </w:r>
      <w:r>
        <w:rPr>
          <w:rFonts w:ascii="맑은 고딕" w:hAnsi="맑은 고딕" w:eastAsia="맑은 고딕"/>
          <w:b/>
          <w:i w:val="0"/>
        </w:rPr>
        <w:t>동시에</w:t>
      </w:r>
      <w:r>
        <w:rPr>
          <w:rFonts w:ascii="맑은 고딕" w:hAnsi="맑은 고딕" w:eastAsia="맑은 고딕"/>
          <w:b w:val="0"/>
          <w:i w:val="0"/>
        </w:rPr>
        <w:t xml:space="preserve"> 인지되었다.</w:t>
      </w:r>
    </w:p>
    <w:p>
      <w:r>
        <w:rPr>
          <w:rFonts w:ascii="맑은 고딕" w:hAnsi="맑은 고딕" w:eastAsia="맑은 고딕"/>
          <w:b w:val="0"/>
          <w:i w:val="0"/>
        </w:rPr>
        <w:t>그 순간, 리온은 자기의 거리 감각이 1.5배쯤 정확해졌다는 걸 느꼈다.</w:t>
      </w:r>
    </w:p>
    <w:p>
      <w:r>
        <w:rPr>
          <w:rFonts w:ascii="맑은 고딕" w:hAnsi="맑은 고딕" w:eastAsia="맑은 고딕"/>
          <w:b w:val="0"/>
          <w:i w:val="0"/>
        </w:rPr>
        <w:t>"…이거, 룩스 표식 거리 지정에 도움 되겠어요."</w:t>
      </w:r>
    </w:p>
    <w:p>
      <w:r>
        <w:rPr>
          <w:rFonts w:ascii="맑은 고딕" w:hAnsi="맑은 고딕" w:eastAsia="맑은 고딕"/>
          <w:b w:val="0"/>
          <w:i w:val="0"/>
        </w:rPr>
        <w:t xml:space="preserve">"그렇겠지. 너는 이거 검사처럼 쓰지 말고 </w:t>
      </w:r>
      <w:r>
        <w:rPr>
          <w:rFonts w:ascii="맑은 고딕" w:hAnsi="맑은 고딕" w:eastAsia="맑은 고딕"/>
          <w:b/>
          <w:i w:val="0"/>
        </w:rPr>
        <w:t>마법사로</w:t>
      </w:r>
      <w:r>
        <w:rPr>
          <w:rFonts w:ascii="맑은 고딕" w:hAnsi="맑은 고딕" w:eastAsia="맑은 고딕"/>
          <w:b w:val="0"/>
          <w:i w:val="0"/>
        </w:rPr>
        <w:t xml:space="preserve"> 써라. 시야 안에 떠 있는 좌표들을 한꺼번에 잡고 다니는 식으로."</w:t>
      </w:r>
    </w:p>
    <w:p>
      <w:r>
        <w:rPr>
          <w:rFonts w:ascii="맑은 고딕" w:hAnsi="맑은 고딕" w:eastAsia="맑은 고딕"/>
          <w:b w:val="0"/>
          <w:i w:val="0"/>
        </w:rPr>
        <w:t xml:space="preserve">리온은 그 조언을 속으로 새겼다. 이재현은 7년 동안 동시 처리에 약했다. 화면 하나에 집중하는 타입이었다. 그러나 이 세계에서는 </w:t>
      </w:r>
      <w:r>
        <w:rPr>
          <w:rFonts w:ascii="맑은 고딕" w:hAnsi="맑은 고딕" w:eastAsia="맑은 고딕"/>
          <w:b/>
          <w:i w:val="0"/>
        </w:rPr>
        <w:t>여러 좌표를 동시에 의식하는 능력</w:t>
      </w:r>
      <w:r>
        <w:rPr>
          <w:rFonts w:ascii="맑은 고딕" w:hAnsi="맑은 고딕" w:eastAsia="맑은 고딕"/>
          <w:b w:val="0"/>
          <w:i w:val="0"/>
        </w:rPr>
        <w:t>이 곧 생존이었다. 기술을 바꿔야 했다.</w:t>
      </w:r>
    </w:p>
    <w:p>
      <w:pPr>
        <w:spacing w:before="320" w:after="160"/>
      </w:pPr>
      <w:r>
        <w:rPr>
          <w:rFonts w:ascii="맑은 고딕" w:hAnsi="맑은 고딕" w:eastAsia="맑은 고딕"/>
          <w:b/>
          <w:sz w:val="26"/>
        </w:rPr>
        <w:t>안개</w:t>
      </w:r>
    </w:p>
    <w:p>
      <w:r>
        <w:rPr>
          <w:rFonts w:ascii="맑은 고딕" w:hAnsi="맑은 고딕" w:eastAsia="맑은 고딕"/>
          <w:b w:val="0"/>
          <w:i w:val="0"/>
        </w:rPr>
        <w:t xml:space="preserve">해가 질 무렵, 일행은 회색 숲에서 빠져나와 </w:t>
      </w:r>
      <w:r>
        <w:rPr>
          <w:rFonts w:ascii="맑은 고딕" w:hAnsi="맑은 고딕" w:eastAsia="맑은 고딕"/>
          <w:b/>
          <w:i w:val="0"/>
        </w:rPr>
        <w:t>이슬레니아 진입 도로</w:t>
      </w:r>
      <w:r>
        <w:rPr>
          <w:rFonts w:ascii="맑은 고딕" w:hAnsi="맑은 고딕" w:eastAsia="맑은 고딕"/>
          <w:b w:val="0"/>
          <w:i w:val="0"/>
        </w:rPr>
        <w:t>에 들어섰다.</w:t>
      </w:r>
    </w:p>
    <w:p>
      <w:r>
        <w:rPr>
          <w:rFonts w:ascii="맑은 고딕" w:hAnsi="맑은 고딕" w:eastAsia="맑은 고딕"/>
          <w:b w:val="0"/>
          <w:i w:val="0"/>
        </w:rPr>
        <w:t xml:space="preserve">도로 가장자리에 은빛 표지석이 박혀 있었다. 표지석엔 룬이 새겨져 있었고, 룬이 살짝 빛났다. </w:t>
      </w:r>
      <w:r>
        <w:rPr>
          <w:rFonts w:ascii="맑은 고딕" w:hAnsi="맑은 고딕" w:eastAsia="맑은 고딕"/>
          <w:b/>
          <w:i w:val="0"/>
        </w:rPr>
        <w:t>마나 차단 결계의 시작점</w:t>
      </w:r>
      <w:r>
        <w:rPr>
          <w:rFonts w:ascii="맑은 고딕" w:hAnsi="맑은 고딕" w:eastAsia="맑은 고딕"/>
          <w:b w:val="0"/>
          <w:i w:val="0"/>
        </w:rPr>
        <w:t>이라고 리나가 설명했다. 이 결계 안쪽으로 들어가면 리온의 페이지가 내는 신호도 차폐될지 모른다고 했다.</w:t>
      </w:r>
    </w:p>
    <w:p>
      <w:r>
        <w:rPr>
          <w:rFonts w:ascii="맑은 고딕" w:hAnsi="맑은 고딕" w:eastAsia="맑은 고딕"/>
          <w:b w:val="0"/>
          <w:i w:val="0"/>
        </w:rPr>
        <w:t>"한번 들어가 봐. 페이지를 손에 직접 들고."</w:t>
      </w:r>
    </w:p>
    <w:p>
      <w:r>
        <w:rPr>
          <w:rFonts w:ascii="맑은 고딕" w:hAnsi="맑은 고딕" w:eastAsia="맑은 고딕"/>
          <w:b w:val="0"/>
          <w:i w:val="0"/>
        </w:rPr>
        <w:t xml:space="preserve">리온이 양피지를 한 장 꺼냈다. 이그니스 페이지였다. 결계 안쪽으로 한 발 들어가자, </w:t>
      </w:r>
      <w:r>
        <w:rPr>
          <w:rFonts w:ascii="맑은 고딕" w:hAnsi="맑은 고딕" w:eastAsia="맑은 고딕"/>
          <w:b/>
          <w:i w:val="0"/>
        </w:rPr>
        <w:t>페이지의 따뜻함이 잠깐 사라졌다.</w:t>
      </w:r>
      <w:r>
        <w:rPr>
          <w:rFonts w:ascii="맑은 고딕" w:hAnsi="맑은 고딕" w:eastAsia="맑은 고딕"/>
          <w:b w:val="0"/>
          <w:i w:val="0"/>
        </w:rPr>
        <w:t xml:space="preserve"> 글자의 꿈틀거림도 멈췄다.</w:t>
      </w:r>
    </w:p>
    <w:p>
      <w:r>
        <w:rPr>
          <w:rFonts w:ascii="맑은 고딕" w:hAnsi="맑은 고딕" w:eastAsia="맑은 고딕"/>
          <w:b w:val="0"/>
          <w:i w:val="0"/>
        </w:rPr>
        <w:t>"…안에선 비활성화되네요."</w:t>
      </w:r>
    </w:p>
    <w:p>
      <w:r>
        <w:rPr>
          <w:rFonts w:ascii="맑은 고딕" w:hAnsi="맑은 고딕" w:eastAsia="맑은 고딕"/>
          <w:b w:val="0"/>
          <w:i w:val="0"/>
        </w:rPr>
        <w:t>"그래. 결계 안쪽에서는 발동이 안 된다는 뜻이다. 너에게는 단점이지만, 마족이 너를 못 찾는다는 건 장점이지."</w:t>
      </w:r>
    </w:p>
    <w:p>
      <w:r>
        <w:rPr>
          <w:rFonts w:ascii="맑은 고딕" w:hAnsi="맑은 고딕" w:eastAsia="맑은 고딕"/>
          <w:b w:val="0"/>
          <w:i w:val="0"/>
        </w:rPr>
        <w:t>"…발동은 결계 밖에서만 가능하다는 거네요."</w:t>
      </w:r>
    </w:p>
    <w:p>
      <w:r>
        <w:rPr>
          <w:rFonts w:ascii="맑은 고딕" w:hAnsi="맑은 고딕" w:eastAsia="맑은 고딕"/>
          <w:b w:val="0"/>
          <w:i w:val="0"/>
        </w:rPr>
        <w:t xml:space="preserve">"맞다. 이슬레니아 수도 안에서는 너 마법 못 쓴다. 그게 내가 너를 데려가는 이유 중 하나야. </w:t>
      </w:r>
      <w:r>
        <w:rPr>
          <w:rFonts w:ascii="맑은 고딕" w:hAnsi="맑은 고딕" w:eastAsia="맑은 고딕"/>
          <w:b/>
          <w:i w:val="0"/>
        </w:rPr>
        <w:t>정보국이 들이닥쳐도 너는 마법사로 보이지 않는다.</w:t>
      </w:r>
      <w:r>
        <w:rPr>
          <w:rFonts w:ascii="맑은 고딕" w:hAnsi="맑은 고딕" w:eastAsia="맑은 고딕"/>
          <w:b w:val="0"/>
          <w:i w:val="0"/>
        </w:rPr>
        <w:t>"</w:t>
      </w:r>
    </w:p>
    <w:p>
      <w:r>
        <w:rPr>
          <w:rFonts w:ascii="맑은 고딕" w:hAnsi="맑은 고딕" w:eastAsia="맑은 고딕"/>
          <w:b w:val="0"/>
          <w:i w:val="0"/>
        </w:rPr>
        <w:t xml:space="preserve">리온은 그 의도를 이해했다. 정보국이 마법사를 찾을 때 쓰는 도구가 </w:t>
      </w:r>
      <w:r>
        <w:rPr>
          <w:rFonts w:ascii="맑은 고딕" w:hAnsi="맑은 고딕" w:eastAsia="맑은 고딕"/>
          <w:b/>
          <w:i w:val="0"/>
        </w:rPr>
        <w:t>마나 감지</w:t>
      </w:r>
      <w:r>
        <w:rPr>
          <w:rFonts w:ascii="맑은 고딕" w:hAnsi="맑은 고딕" w:eastAsia="맑은 고딕"/>
          <w:b w:val="0"/>
          <w:i w:val="0"/>
        </w:rPr>
        <w:t xml:space="preserve">라면, 결계 안에서는 그 감지가 작동하지 않을 것이었다. 리온은 결계 안에서 일시적으로 </w:t>
      </w:r>
      <w:r>
        <w:rPr>
          <w:rFonts w:ascii="맑은 고딕" w:hAnsi="맑은 고딕" w:eastAsia="맑은 고딕"/>
          <w:b/>
          <w:i w:val="0"/>
        </w:rPr>
        <w:t>'평범한 인간 꼬마'</w:t>
      </w:r>
      <w:r>
        <w:rPr>
          <w:rFonts w:ascii="맑은 고딕" w:hAnsi="맑은 고딕" w:eastAsia="맑은 고딕"/>
          <w:b w:val="0"/>
          <w:i w:val="0"/>
        </w:rPr>
        <w:t>가 되었다.</w:t>
      </w:r>
    </w:p>
    <w:p>
      <w:r>
        <w:rPr>
          <w:rFonts w:ascii="맑은 고딕" w:hAnsi="맑은 고딕" w:eastAsia="맑은 고딕"/>
          <w:b w:val="0"/>
          <w:i w:val="0"/>
        </w:rPr>
        <w:t>그때, 도로 앞쪽에서 안개가 피어올랐다.</w:t>
      </w:r>
    </w:p>
    <w:p>
      <w:r>
        <w:rPr>
          <w:rFonts w:ascii="맑은 고딕" w:hAnsi="맑은 고딕" w:eastAsia="맑은 고딕"/>
          <w:b w:val="0"/>
          <w:i w:val="0"/>
        </w:rPr>
        <w:t xml:space="preserve">이상한 안개였다. 평소의 안개는 균일하게 깔리지만, 이 안개는 </w:t>
      </w:r>
      <w:r>
        <w:rPr>
          <w:rFonts w:ascii="맑은 고딕" w:hAnsi="맑은 고딕" w:eastAsia="맑은 고딕"/>
          <w:b/>
          <w:i w:val="0"/>
        </w:rPr>
        <w:t>줄무늬</w:t>
      </w:r>
      <w:r>
        <w:rPr>
          <w:rFonts w:ascii="맑은 고딕" w:hAnsi="맑은 고딕" w:eastAsia="맑은 고딕"/>
          <w:b w:val="0"/>
          <w:i w:val="0"/>
        </w:rPr>
        <w:t>로 떴다. 가로로 일곱 줄. 그 사이사이엔 안개가 없었다.</w:t>
      </w:r>
    </w:p>
    <w:p>
      <w:r>
        <w:rPr>
          <w:rFonts w:ascii="맑은 고딕" w:hAnsi="맑은 고딕" w:eastAsia="맑은 고딕"/>
          <w:b w:val="0"/>
          <w:i w:val="0"/>
        </w:rPr>
        <w:t>리나가 활을 뽑았다.</w:t>
      </w:r>
    </w:p>
    <w:p>
      <w:r>
        <w:rPr>
          <w:rFonts w:ascii="맑은 고딕" w:hAnsi="맑은 고딕" w:eastAsia="맑은 고딕"/>
          <w:b w:val="0"/>
          <w:i w:val="0"/>
        </w:rPr>
        <w:t>"…정찰 안개야."</w:t>
      </w:r>
    </w:p>
    <w:p>
      <w:r>
        <w:rPr>
          <w:rFonts w:ascii="맑은 고딕" w:hAnsi="맑은 고딕" w:eastAsia="맑은 고딕"/>
          <w:b w:val="0"/>
          <w:i w:val="0"/>
        </w:rPr>
        <w:t>"…뭐?"</w:t>
      </w:r>
    </w:p>
    <w:p>
      <w:r>
        <w:rPr>
          <w:rFonts w:ascii="맑은 고딕" w:hAnsi="맑은 고딕" w:eastAsia="맑은 고딕"/>
          <w:b w:val="0"/>
          <w:i w:val="0"/>
        </w:rPr>
        <w:t xml:space="preserve">"엘프 척후가 쓰는 안개 마법이다. 우리 쪽 사람이 우리에게 신호를 보낸다는 뜻이지. 일곱 줄은 </w:t>
      </w:r>
      <w:r>
        <w:rPr>
          <w:rFonts w:ascii="맑은 고딕" w:hAnsi="맑은 고딕" w:eastAsia="맑은 고딕"/>
          <w:b/>
          <w:i w:val="0"/>
        </w:rPr>
        <w:t>위험 신호.</w:t>
      </w:r>
      <w:r>
        <w:rPr>
          <w:rFonts w:ascii="맑은 고딕" w:hAnsi="맑은 고딕" w:eastAsia="맑은 고딕"/>
          <w:b w:val="0"/>
          <w:i w:val="0"/>
        </w:rPr>
        <w:t>"</w:t>
      </w:r>
    </w:p>
    <w:p>
      <w:r>
        <w:rPr>
          <w:rFonts w:ascii="맑은 고딕" w:hAnsi="맑은 고딕" w:eastAsia="맑은 고딕"/>
          <w:b w:val="0"/>
          <w:i w:val="0"/>
        </w:rPr>
        <w:t>"…경계 결계 안에서도 신호가 통하나요?"</w:t>
      </w:r>
    </w:p>
    <w:p>
      <w:r>
        <w:rPr>
          <w:rFonts w:ascii="맑은 고딕" w:hAnsi="맑은 고딕" w:eastAsia="맑은 고딕"/>
          <w:b w:val="0"/>
          <w:i w:val="0"/>
        </w:rPr>
        <w:t>"통한다. 결계는 외부 마나를 차단하는 것이지, 내부 마나는 자유야."</w:t>
      </w:r>
    </w:p>
    <w:p>
      <w:r>
        <w:rPr>
          <w:rFonts w:ascii="맑은 고딕" w:hAnsi="맑은 고딕" w:eastAsia="맑은 고딕"/>
          <w:b w:val="0"/>
          <w:i w:val="0"/>
        </w:rPr>
        <w:t xml:space="preserve">일행이 발걸음을 늦췄다. 안개 너머에서 한 엘프가 달려오고 있었다. 가벼운 갑옷, 어깨에 화살통, 머리는 짧게 자른 다크엘프였다. 다크엘프는 </w:t>
      </w:r>
      <w:r>
        <w:rPr>
          <w:rFonts w:ascii="맑은 고딕" w:hAnsi="맑은 고딕" w:eastAsia="맑은 고딕"/>
          <w:b/>
          <w:i w:val="0"/>
        </w:rPr>
        <w:t>회색 피부</w:t>
      </w:r>
      <w:r>
        <w:rPr>
          <w:rFonts w:ascii="맑은 고딕" w:hAnsi="맑은 고딕" w:eastAsia="맑은 고딕"/>
          <w:b w:val="0"/>
          <w:i w:val="0"/>
        </w:rPr>
        <w:t>가 특징이라고 설정집에 적혀 있었다. 리온은 처음으로 다크엘프를 봤다.</w:t>
      </w:r>
    </w:p>
    <w:p>
      <w:r>
        <w:rPr>
          <w:rFonts w:ascii="맑은 고딕" w:hAnsi="맑은 고딕" w:eastAsia="맑은 고딕"/>
          <w:b w:val="0"/>
          <w:i w:val="0"/>
        </w:rPr>
        <w:t>"리나 누님!"</w:t>
      </w:r>
    </w:p>
    <w:p>
      <w:r>
        <w:rPr>
          <w:rFonts w:ascii="맑은 고딕" w:hAnsi="맑은 고딕" w:eastAsia="맑은 고딕"/>
          <w:b w:val="0"/>
          <w:i w:val="0"/>
        </w:rPr>
        <w:t>다크엘프가 도착해 가쁜 숨을 골랐다. 어조에 다급함이 묻어 있었다.</w:t>
      </w:r>
    </w:p>
    <w:p>
      <w:r>
        <w:rPr>
          <w:rFonts w:ascii="맑은 고딕" w:hAnsi="맑은 고딕" w:eastAsia="맑은 고딕"/>
          <w:b w:val="0"/>
          <w:i w:val="0"/>
        </w:rPr>
        <w:t xml:space="preserve">"…이슬레니아 북문, </w:t>
      </w:r>
      <w:r>
        <w:rPr>
          <w:rFonts w:ascii="맑은 고딕" w:hAnsi="맑은 고딕" w:eastAsia="맑은 고딕"/>
          <w:b/>
          <w:i w:val="0"/>
        </w:rPr>
        <w:t>공격 받았습니다.</w:t>
      </w:r>
      <w:r>
        <w:rPr>
          <w:rFonts w:ascii="맑은 고딕" w:hAnsi="맑은 고딕" w:eastAsia="맑은 고딕"/>
          <w:b w:val="0"/>
          <w:i w:val="0"/>
        </w:rPr>
        <w:t>"</w:t>
      </w:r>
    </w:p>
    <w:p>
      <w:r>
        <w:rPr>
          <w:rFonts w:ascii="맑은 고딕" w:hAnsi="맑은 고딕" w:eastAsia="맑은 고딕"/>
          <w:b w:val="0"/>
          <w:i w:val="0"/>
        </w:rPr>
        <w:t>리나의 눈썹이 굳었다.</w:t>
      </w:r>
    </w:p>
    <w:p>
      <w:r>
        <w:rPr>
          <w:rFonts w:ascii="맑은 고딕" w:hAnsi="맑은 고딕" w:eastAsia="맑은 고딕"/>
          <w:b w:val="0"/>
          <w:i w:val="0"/>
        </w:rPr>
        <w:t>"…마족?"</w:t>
      </w:r>
    </w:p>
    <w:p>
      <w:r>
        <w:rPr>
          <w:rFonts w:ascii="맑은 고딕" w:hAnsi="맑은 고딕" w:eastAsia="맑은 고딕"/>
          <w:b w:val="0"/>
          <w:i w:val="0"/>
        </w:rPr>
        <w:t xml:space="preserve">"…네. 마장 다섯, 마공 둘. </w:t>
      </w:r>
      <w:r>
        <w:rPr>
          <w:rFonts w:ascii="맑은 고딕" w:hAnsi="맑은 고딕" w:eastAsia="맑은 고딕"/>
          <w:b/>
          <w:i w:val="0"/>
        </w:rPr>
        <w:t>마공이 둘</w:t>
      </w:r>
      <w:r>
        <w:rPr>
          <w:rFonts w:ascii="맑은 고딕" w:hAnsi="맑은 고딕" w:eastAsia="맑은 고딕"/>
          <w:b w:val="0"/>
          <w:i w:val="0"/>
        </w:rPr>
        <w:t>이에요."</w:t>
      </w:r>
    </w:p>
    <w:p>
      <w:r>
        <w:rPr>
          <w:rFonts w:ascii="맑은 고딕" w:hAnsi="맑은 고딕" w:eastAsia="맑은 고딕"/>
          <w:b w:val="0"/>
          <w:i w:val="0"/>
        </w:rPr>
        <w:t>리나의 활이 떨렸다.</w:t>
      </w:r>
    </w:p>
    <w:p>
      <w:r>
        <w:rPr>
          <w:rFonts w:ascii="맑은 고딕" w:hAnsi="맑은 고딕" w:eastAsia="맑은 고딕"/>
          <w:b w:val="0"/>
          <w:i w:val="0"/>
        </w:rPr>
        <w:t>"…마공 두 마리가 한 번에?"</w:t>
      </w:r>
    </w:p>
    <w:p>
      <w:r>
        <w:rPr>
          <w:rFonts w:ascii="맑은 고딕" w:hAnsi="맑은 고딕" w:eastAsia="맑은 고딕"/>
          <w:b w:val="0"/>
          <w:i w:val="0"/>
        </w:rPr>
        <w:t xml:space="preserve">"네. 그래서 다크엘프 그림자단까지 동원됐습니다. 지금 막아내고는 있는데, </w:t>
      </w:r>
      <w:r>
        <w:rPr>
          <w:rFonts w:ascii="맑은 고딕" w:hAnsi="맑은 고딕" w:eastAsia="맑은 고딕"/>
          <w:b/>
          <w:i w:val="0"/>
        </w:rPr>
        <w:t>수도 한 구역이 무너졌어요.</w:t>
      </w:r>
      <w:r>
        <w:rPr>
          <w:rFonts w:ascii="맑은 고딕" w:hAnsi="맑은 고딕" w:eastAsia="맑은 고딕"/>
          <w:b w:val="0"/>
          <w:i w:val="0"/>
        </w:rPr>
        <w:t xml:space="preserve"> 부상자 수백."</w:t>
      </w:r>
    </w:p>
    <w:p>
      <w:r>
        <w:rPr>
          <w:rFonts w:ascii="맑은 고딕" w:hAnsi="맑은 고딕" w:eastAsia="맑은 고딕"/>
          <w:b w:val="0"/>
          <w:i w:val="0"/>
        </w:rPr>
        <w:t>리나가 카드윈을 봤다. 카드윈도 고개를 끄덕였다.</w:t>
      </w:r>
    </w:p>
    <w:p>
      <w:r>
        <w:rPr>
          <w:rFonts w:ascii="맑은 고딕" w:hAnsi="맑은 고딕" w:eastAsia="맑은 고딕"/>
          <w:b w:val="0"/>
          <w:i w:val="0"/>
        </w:rPr>
        <w:t>"…우리도 합류한다. 마법사 한 명이 추가되면 도움 될 거다."</w:t>
      </w:r>
    </w:p>
    <w:p>
      <w:r>
        <w:rPr>
          <w:rFonts w:ascii="맑은 고딕" w:hAnsi="맑은 고딕" w:eastAsia="맑은 고딕"/>
          <w:b w:val="0"/>
          <w:i w:val="0"/>
        </w:rPr>
        <w:t>"…네. 누님, 이쪽 길로—"</w:t>
      </w:r>
    </w:p>
    <w:p>
      <w:r>
        <w:rPr>
          <w:rFonts w:ascii="맑은 고딕" w:hAnsi="맑은 고딕" w:eastAsia="맑은 고딕"/>
          <w:b w:val="0"/>
          <w:i w:val="0"/>
        </w:rPr>
        <w:t>다크엘프가 안개 사이로 길을 가리켰다. 일행은 즉시 방향을 틀어 그쪽으로 달리기 시작했다.</w:t>
      </w:r>
    </w:p>
    <w:p>
      <w:pPr>
        <w:spacing w:before="320" w:after="160"/>
      </w:pPr>
      <w:r>
        <w:rPr>
          <w:rFonts w:ascii="맑은 고딕" w:hAnsi="맑은 고딕" w:eastAsia="맑은 고딕"/>
          <w:b/>
          <w:sz w:val="26"/>
        </w:rPr>
        <w:t>수도의 첫 풍경</w:t>
      </w:r>
    </w:p>
    <w:p>
      <w:r>
        <w:rPr>
          <w:rFonts w:ascii="맑은 고딕" w:hAnsi="맑은 고딕" w:eastAsia="맑은 고딕"/>
          <w:b w:val="0"/>
          <w:i w:val="0"/>
        </w:rPr>
        <w:t xml:space="preserve">해가 완전히 졌을 때, 일행은 이슬레니아 수도 </w:t>
      </w:r>
      <w:r>
        <w:rPr>
          <w:rFonts w:ascii="맑은 고딕" w:hAnsi="맑은 고딕" w:eastAsia="맑은 고딕"/>
          <w:b/>
          <w:i w:val="0"/>
        </w:rPr>
        <w:t>은잎의 성</w:t>
      </w:r>
      <w:r>
        <w:rPr>
          <w:rFonts w:ascii="맑은 고딕" w:hAnsi="맑은 고딕" w:eastAsia="맑은 고딕"/>
          <w:b w:val="0"/>
          <w:i w:val="0"/>
        </w:rPr>
        <w:t>의 외곽에 도착했다.</w:t>
      </w:r>
    </w:p>
    <w:p>
      <w:r>
        <w:rPr>
          <w:rFonts w:ascii="맑은 고딕" w:hAnsi="맑은 고딕" w:eastAsia="맑은 고딕"/>
          <w:b w:val="0"/>
          <w:i w:val="0"/>
        </w:rPr>
        <w:t xml:space="preserve">리온은 처음으로 그 도시를 봤다. 이재현의 어떤 판타지 소설보다도 인상적인 광경이었다. 거대한 </w:t>
      </w:r>
      <w:r>
        <w:rPr>
          <w:rFonts w:ascii="맑은 고딕" w:hAnsi="맑은 고딕" w:eastAsia="맑은 고딕"/>
          <w:b/>
          <w:i w:val="0"/>
        </w:rPr>
        <w:t>세계수</w:t>
      </w:r>
      <w:r>
        <w:rPr>
          <w:rFonts w:ascii="맑은 고딕" w:hAnsi="맑은 고딕" w:eastAsia="맑은 고딕"/>
          <w:b w:val="0"/>
          <w:i w:val="0"/>
        </w:rPr>
        <w:t xml:space="preserve">가 도시 한가운데 솟아 있었다. 높이가 200미터를 넘었다. 그 세계수의 가지마다 </w:t>
      </w:r>
      <w:r>
        <w:rPr>
          <w:rFonts w:ascii="맑은 고딕" w:hAnsi="맑은 고딕" w:eastAsia="맑은 고딕"/>
          <w:b/>
          <w:i w:val="0"/>
        </w:rPr>
        <w:t>건물들</w:t>
      </w:r>
      <w:r>
        <w:rPr>
          <w:rFonts w:ascii="맑은 고딕" w:hAnsi="맑은 고딕" w:eastAsia="맑은 고딕"/>
          <w:b w:val="0"/>
          <w:i w:val="0"/>
        </w:rPr>
        <w:t>이 박혀 있었다. 가지가 도로였고, 잎이 지붕이었다. 도시 자체가 한 그루의 나무 안에 살고 있었다.</w:t>
      </w:r>
    </w:p>
    <w:p>
      <w:r>
        <w:rPr>
          <w:rFonts w:ascii="맑은 고딕" w:hAnsi="맑은 고딕" w:eastAsia="맑은 고딕"/>
          <w:b w:val="0"/>
          <w:i w:val="0"/>
        </w:rPr>
        <w:t xml:space="preserve">그러나 그 아름다운 광경의 한 구석이 </w:t>
      </w:r>
      <w:r>
        <w:rPr>
          <w:rFonts w:ascii="맑은 고딕" w:hAnsi="맑은 고딕" w:eastAsia="맑은 고딕"/>
          <w:b/>
          <w:i w:val="0"/>
        </w:rPr>
        <w:t>불타고 있었다.</w:t>
      </w:r>
    </w:p>
    <w:p>
      <w:r>
        <w:rPr>
          <w:rFonts w:ascii="맑은 고딕" w:hAnsi="맑은 고딕" w:eastAsia="맑은 고딕"/>
          <w:b w:val="0"/>
          <w:i w:val="0"/>
        </w:rPr>
        <w:t>북문 쪽 가지 하나가 검은 연기를 뿜었다. 잎들이 불에 타서 붉게 변해 떨어지고 있었다. 위에서 떨어지는 잎들이 도로 위에 쌓이며 길을 막았다.</w:t>
      </w:r>
    </w:p>
    <w:p>
      <w:r>
        <w:rPr>
          <w:rFonts w:ascii="맑은 고딕" w:hAnsi="맑은 고딕" w:eastAsia="맑은 고딕"/>
          <w:b w:val="0"/>
          <w:i w:val="0"/>
        </w:rPr>
        <w:t>"…저기가 마공이 있는 자리야."</w:t>
      </w:r>
    </w:p>
    <w:p>
      <w:r>
        <w:rPr>
          <w:rFonts w:ascii="맑은 고딕" w:hAnsi="맑은 고딕" w:eastAsia="맑은 고딕"/>
          <w:b w:val="0"/>
          <w:i w:val="0"/>
        </w:rPr>
        <w:t>리나가 가리켰다.</w:t>
      </w:r>
    </w:p>
    <w:p>
      <w:r>
        <w:rPr>
          <w:rFonts w:ascii="맑은 고딕" w:hAnsi="맑은 고딕" w:eastAsia="맑은 고딕"/>
          <w:b w:val="0"/>
          <w:i w:val="0"/>
        </w:rPr>
        <w:t xml:space="preserve">"우리는 위로 올라가야 해. 가지 통로 통해서. 결계 안쪽이라 너는 마법 못 써. 그러나 비타는 가능할 거다. 결계는 </w:t>
      </w:r>
      <w:r>
        <w:rPr>
          <w:rFonts w:ascii="맑은 고딕" w:hAnsi="맑은 고딕" w:eastAsia="맑은 고딕"/>
          <w:b/>
          <w:i w:val="0"/>
        </w:rPr>
        <w:t>내 안에서 발생하는 마나</w:t>
      </w:r>
      <w:r>
        <w:rPr>
          <w:rFonts w:ascii="맑은 고딕" w:hAnsi="맑은 고딕" w:eastAsia="맑은 고딕"/>
          <w:b w:val="0"/>
          <w:i w:val="0"/>
        </w:rPr>
        <w:t>까진 막지 않거든."</w:t>
      </w:r>
    </w:p>
    <w:p>
      <w:r>
        <w:rPr>
          <w:rFonts w:ascii="맑은 고딕" w:hAnsi="맑은 고딕" w:eastAsia="맑은 고딕"/>
          <w:b w:val="0"/>
          <w:i w:val="0"/>
        </w:rPr>
        <w:t>리온은 양피지가 차가워진 걸 느끼며 고개를 끄덕였다. 결계 안에서 페이지는 죽은 종이였다. 그러나 비타는 페이지가 아니라 리온 자신의 마나로 발동되는 마법이었다. 자기 마나는 결계 안에서도 살아 있었다.</w:t>
      </w:r>
    </w:p>
    <w:p>
      <w:r>
        <w:rPr>
          <w:rFonts w:ascii="맑은 고딕" w:hAnsi="맑은 고딕" w:eastAsia="맑은 고딕"/>
          <w:b w:val="0"/>
          <w:i/>
        </w:rPr>
        <w:t>…그러면 비타는 가능. 룩스, 이그니스는 불가. 결계 안에서의 내 역할은 회복 전담이다.</w:t>
      </w:r>
    </w:p>
    <w:p>
      <w:r>
        <w:rPr>
          <w:rFonts w:ascii="맑은 고딕" w:hAnsi="맑은 고딕" w:eastAsia="맑은 고딕"/>
          <w:b w:val="0"/>
          <w:i w:val="0"/>
        </w:rPr>
        <w:t xml:space="preserve">이재현은 자기 무기를 다시 분류했다. 결계 안: 비타 1종. 결계 밖: 룩스, 이그니스, 비타 3종. 도시 한 구역에 따라 기능이 바뀌는 환경 변수. 회사로 치면 </w:t>
      </w:r>
      <w:r>
        <w:rPr>
          <w:rFonts w:ascii="맑은 고딕" w:hAnsi="맑은 고딕" w:eastAsia="맑은 고딕"/>
          <w:b/>
          <w:i w:val="0"/>
        </w:rPr>
        <w:t>'환경 종속성'</w:t>
      </w:r>
      <w:r>
        <w:rPr>
          <w:rFonts w:ascii="맑은 고딕" w:hAnsi="맑은 고딕" w:eastAsia="맑은 고딕"/>
          <w:b w:val="0"/>
          <w:i w:val="0"/>
        </w:rPr>
        <w:t>이었다. 같은 코드가 다른 환경에서 다르게 작동. 운영 시스템에서 가장 위험한 패턴 중 하나. 그러나 미리 매핑해두면 활용 가능했다.</w:t>
      </w:r>
    </w:p>
    <w:p>
      <w:r>
        <w:rPr>
          <w:rFonts w:ascii="맑은 고딕" w:hAnsi="맑은 고딕" w:eastAsia="맑은 고딕"/>
          <w:b w:val="0"/>
          <w:i/>
        </w:rPr>
        <w:t>…그러면 마공과의 전투가 결계 안에서 벌어지면 나는 비타로만 지원. 결계 밖에서 벌어지면 모든 마법 가능. 어느 쪽이 될지는 마공이 어느 자리에 있느냐에 달려 있다. 셰일라가 마공 위치를 제대로 알려준 게 그래서 중요했다.</w:t>
      </w:r>
    </w:p>
    <w:p>
      <w:r>
        <w:rPr>
          <w:rFonts w:ascii="맑은 고딕" w:hAnsi="맑은 고딕" w:eastAsia="맑은 고딕"/>
          <w:b w:val="0"/>
          <w:i w:val="0"/>
        </w:rPr>
        <w:t>피오나가 옆에서 검을 뽑았다.</w:t>
      </w:r>
    </w:p>
    <w:p>
      <w:r>
        <w:rPr>
          <w:rFonts w:ascii="맑은 고딕" w:hAnsi="맑은 고딕" w:eastAsia="맑은 고딕"/>
          <w:b w:val="0"/>
          <w:i w:val="0"/>
        </w:rPr>
        <w:t>"꼬마. 오늘 밤 비타 많이 쓸 거야. 마나 풀 비면 곧바로 알려라. 무리하지 마."</w:t>
      </w:r>
    </w:p>
    <w:p>
      <w:r>
        <w:rPr>
          <w:rFonts w:ascii="맑은 고딕" w:hAnsi="맑은 고딕" w:eastAsia="맑은 고딕"/>
          <w:b w:val="0"/>
          <w:i w:val="0"/>
        </w:rPr>
        <w:t>"…네."</w:t>
      </w:r>
    </w:p>
    <w:p>
      <w:r>
        <w:rPr>
          <w:rFonts w:ascii="맑은 고딕" w:hAnsi="맑은 고딕" w:eastAsia="맑은 고딕"/>
          <w:b w:val="0"/>
          <w:i w:val="0"/>
        </w:rPr>
        <w:t>카르트의 대검이 가로등 같은 가지 등불 아래서 푸른빛을 받았다. 그도 검기를 다듬고 있었다.</w:t>
      </w:r>
    </w:p>
    <w:p>
      <w:r>
        <w:rPr>
          <w:rFonts w:ascii="맑은 고딕" w:hAnsi="맑은 고딕" w:eastAsia="맑은 고딕"/>
          <w:b w:val="0"/>
          <w:i w:val="0"/>
        </w:rPr>
        <w:t>세계수의 가지 통로를 따라 일행이 위로 올라가기 시작했다. 가지 통로의 너비는 5미터지만, 일부 구간은 좁아져서 2미터까지 줄어들었다. 그 자리에선 두 사람이 나란히 못 갔다. 줄을 서서 한 명씩 통과해야 했다.</w:t>
      </w:r>
    </w:p>
    <w:p>
      <w:r>
        <w:rPr>
          <w:rFonts w:ascii="맑은 고딕" w:hAnsi="맑은 고딕" w:eastAsia="맑은 고딕"/>
          <w:b w:val="0"/>
          <w:i w:val="0"/>
        </w:rPr>
        <w:t>말은 입구 마구간에 두고 왔다. 가지 위에서 말은 위험했다. 발굽이 가지 표면에 미끄러지면 끝이었다. 일행 모두 도보 이동.</w:t>
      </w:r>
    </w:p>
    <w:p>
      <w:r>
        <w:rPr>
          <w:rFonts w:ascii="맑은 고딕" w:hAnsi="맑은 고딕" w:eastAsia="맑은 고딕"/>
          <w:b w:val="0"/>
          <w:i w:val="0"/>
        </w:rPr>
        <w:t>도시 한 구역이 무너지는 광경이 점점 가까워졌다.</w:t>
      </w:r>
    </w:p>
    <w:p>
      <w:r>
        <w:rPr>
          <w:rFonts w:ascii="맑은 고딕" w:hAnsi="맑은 고딕" w:eastAsia="맑은 고딕"/>
          <w:b w:val="0"/>
          <w:i w:val="0"/>
        </w:rPr>
        <w:t>리온이 가지 위를 올라가면서, 발 아래로 보이는 도시를 한 번 더 봤다. 다섯 층의 건물이 가지마다 박혀 있었다. 가장 아래층에선 평범한 엘프들이 자기 일을 하고 있었다. 시장, 공방, 학교. 그러나 그들도 이미 위쪽 구역에서 무슨 일이 벌어지는지 알고 있었다. 시장 사람들의 움직임이 평소보다 빨라졌고, 학교 아이들은 부모 손에 끌려 안쪽으로 사라지고 있었다.</w:t>
      </w:r>
    </w:p>
    <w:p>
      <w:r>
        <w:rPr>
          <w:rFonts w:ascii="맑은 고딕" w:hAnsi="맑은 고딕" w:eastAsia="맑은 고딕"/>
          <w:b w:val="0"/>
          <w:i w:val="0"/>
        </w:rPr>
        <w:t xml:space="preserve">이재현은 그 광경을 보면서 가슴 한쪽이 묵직해졌다. 7년간 회사에서 운영 장애가 발생할 때마다, 사용자 수만 명이 화면 못 보고 답답해하는 광경을 상상해 본 적 있었다. 그러나 화면 너머의 사용자는 결국 추상적인 숫자였다. 지금 리온의 발 아래 보이는 엘프들은 </w:t>
      </w:r>
      <w:r>
        <w:rPr>
          <w:rFonts w:ascii="맑은 고딕" w:hAnsi="맑은 고딕" w:eastAsia="맑은 고딕"/>
          <w:b/>
          <w:i w:val="0"/>
        </w:rPr>
        <w:t>추상이 아니었다.</w:t>
      </w:r>
      <w:r>
        <w:rPr>
          <w:rFonts w:ascii="맑은 고딕" w:hAnsi="맑은 고딕" w:eastAsia="맑은 고딕"/>
          <w:b w:val="0"/>
          <w:i w:val="0"/>
        </w:rPr>
        <w:t xml:space="preserve"> 한 명 한 명의 얼굴이 보였다. 한 명 한 명의 손짓이 보였다. 한 명 한 명이 위의 무너지는 구역을 올려다보고 있었다.</w:t>
      </w:r>
    </w:p>
    <w:p>
      <w:r>
        <w:rPr>
          <w:rFonts w:ascii="맑은 고딕" w:hAnsi="맑은 고딕" w:eastAsia="맑은 고딕"/>
          <w:b w:val="0"/>
          <w:i w:val="0"/>
        </w:rPr>
        <w:t>도시는 한 명에게 기대고 있지 않았다. 그러나 한 구역이 무너지면, 그 구역 사람 한 명 한 명이 무너졌다. 그 무게가 리온의 다리를 다음 한 발자국으로 옮기게 했다.</w:t>
      </w:r>
    </w:p>
    <w:p>
      <w:r>
        <w:rPr>
          <w:rFonts w:ascii="맑은 고딕" w:hAnsi="맑은 고딕" w:eastAsia="맑은 고딕"/>
          <w:b w:val="0"/>
          <w:i w:val="0"/>
        </w:rPr>
        <w:t xml:space="preserve">리온의 머릿속에선 이미 다음 가설이 돌아가기 시작했다. </w:t>
      </w:r>
      <w:r>
        <w:rPr>
          <w:rFonts w:ascii="맑은 고딕" w:hAnsi="맑은 고딕" w:eastAsia="맑은 고딕"/>
          <w:b/>
          <w:i w:val="0"/>
        </w:rPr>
        <w:t>마공급 두 마리. 그 위의 명령. 어쩌면 마왕급 직속 명령일지도 모른다. 페이지 추적이 그 정도까지 올라간 거라면—</w:t>
      </w:r>
    </w:p>
    <w:p>
      <w:r>
        <w:rPr>
          <w:rFonts w:ascii="맑은 고딕" w:hAnsi="맑은 고딕" w:eastAsia="맑은 고딕"/>
          <w:b w:val="0"/>
          <w:i w:val="0"/>
        </w:rPr>
        <w:t>이재현은 그 가설의 끝까지 가지 않았다. 끝까지 가면 무서워서 다리가 안 움직였다. 일단은 다음 한 발자국에 집중했다.</w:t>
      </w:r>
    </w:p>
    <w:p>
      <w:r>
        <w:rPr>
          <w:rFonts w:ascii="맑은 고딕" w:hAnsi="맑은 고딕" w:eastAsia="맑은 고딕"/>
          <w:b w:val="0"/>
          <w:i w:val="0"/>
        </w:rPr>
        <w:t xml:space="preserve">세계수의 잎 하나가 옆으로 천천히 떨어져 내렸다. 떨어지는 동안에도 그 잎은 </w:t>
      </w:r>
      <w:r>
        <w:rPr>
          <w:rFonts w:ascii="맑은 고딕" w:hAnsi="맑은 고딕" w:eastAsia="맑은 고딕"/>
          <w:b/>
          <w:i w:val="0"/>
        </w:rPr>
        <w:t>은빛</w:t>
      </w:r>
      <w:r>
        <w:rPr>
          <w:rFonts w:ascii="맑은 고딕" w:hAnsi="맑은 고딕" w:eastAsia="맑은 고딕"/>
          <w:b w:val="0"/>
          <w:i w:val="0"/>
        </w:rPr>
        <w:t>으로 빛나고 있었다.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