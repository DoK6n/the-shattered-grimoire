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43화 — 피오나의 이별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피오나의 이별</w:t>
      </w:r>
    </w:p>
    <w:p>
      <w:r>
        <w:rPr>
          <w:rFonts w:ascii="맑은 고딕" w:hAnsi="맑은 고딕" w:eastAsia="맑은 고딕"/>
          <w:b w:val="0"/>
          <w:i w:val="0"/>
        </w:rPr>
        <w:t>농성의 한 사이클까지 닷새. 그날 저녁, 피오나가 자기를 자기 천막의 한 자리로 불렀다. 평소 그녀의 결과 다른 결 — 무거운 자세였다.</w:t>
      </w:r>
    </w:p>
    <w:p>
      <w:r>
        <w:rPr>
          <w:rFonts w:ascii="맑은 고딕" w:hAnsi="맑은 고딕" w:eastAsia="맑은 고딕"/>
          <w:b w:val="0"/>
          <w:i w:val="0"/>
        </w:rPr>
        <w:t>"…리온. — 한 가지 풀어 놓을 자료."</w:t>
      </w:r>
    </w:p>
    <w:p>
      <w:r>
        <w:rPr>
          <w:rFonts w:ascii="맑은 고딕" w:hAnsi="맑은 고딕" w:eastAsia="맑은 고딕"/>
          <w:b w:val="0"/>
          <w:i w:val="0"/>
        </w:rPr>
        <w:t>천막의 결 — 작은 화덕, 작은 침대, 작은 책상 한 자리. 책상 위에 양피지 한 장이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"…농성의 결 — 한 사이클 안에 자리 잡는 결의 양식. 그 후 — 회목으로 돌아갈 자세야. 자기는 한 호흡."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굳었다. 평소 피오나의 결과 다른 결 — 자기 한 사람의 결의 옆자리에서 풀려나가는 결정.</w:t>
      </w:r>
    </w:p>
    <w:p>
      <w:r>
        <w:rPr>
          <w:rFonts w:ascii="맑은 고딕" w:hAnsi="맑은 고딕" w:eastAsia="맑은 고딕"/>
          <w:b w:val="0"/>
          <w:i w:val="0"/>
        </w:rPr>
        <w:t>"…피오나 누나. — 회목 — "</w:t>
      </w:r>
    </w:p>
    <w:p>
      <w:r>
        <w:rPr>
          <w:rFonts w:ascii="맑은 고딕" w:hAnsi="맑은 고딕" w:eastAsia="맑은 고딕"/>
          <w:b w:val="0"/>
          <w:i w:val="0"/>
        </w:rPr>
        <w:t>"…— 자기 단의 결의 본 자리는 회목이지. 마우엘 단장의 결정 — 새 회색이빨의 결을 한 호흡 회목의 결의 자리 잡게 하는 결의 양식. — 자기 한 사람의 결의 옆자리에서 한 호흡 — 회목의 결을 받쳐 주는 결정."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피오나의 결로 — 자기 한 사람의 결을 받쳐 주던 결의 자세에서, 더 깊은 결의 양식. 회목의 결 — 자기 한 사람이 떠난 결의 자리, 그 자리의 결을 다시 자리 잡게 하는 결정.</w:t>
      </w:r>
    </w:p>
    <w:p>
      <w:r>
        <w:rPr>
          <w:rFonts w:ascii="맑은 고딕" w:hAnsi="맑은 고딕" w:eastAsia="맑은 고딕"/>
          <w:b w:val="0"/>
          <w:i w:val="0"/>
        </w:rPr>
        <w:t>"…— 자기 결정의 결의 본 자리?"</w:t>
      </w:r>
    </w:p>
    <w:p>
      <w:r>
        <w:rPr>
          <w:rFonts w:ascii="맑은 고딕" w:hAnsi="맑은 고딕" w:eastAsia="맑은 고딕"/>
          <w:b w:val="0"/>
          <w:i w:val="0"/>
        </w:rPr>
        <w:t>"…— 미라단의 결. 회목 자료원의 결이 자리 잡고 있어. 그러나 — 카드윈 단장님의 결이 끝난 자리에서, 자기 단의 결을 한 자리에 받쳐 주는 결의 자세가 부족. — 자기 한 호흡 회목으로 자리 옮기는 결정."</w:t>
      </w:r>
    </w:p>
    <w:p>
      <w:r>
        <w:rPr>
          <w:rFonts w:ascii="맑은 고딕" w:hAnsi="맑은 고딕" w:eastAsia="맑은 고딕"/>
          <w:b w:val="0"/>
          <w:i w:val="0"/>
        </w:rPr>
        <w:t>리온이 깊게 받아들였다. 미라단 — 회목의 결의 본 자리에서 30년 동안 카드윈의 결과 자리 잡고 있던 결의 자세. 그 결의 옆자리에 — 피오나의 결이 자리 잡는 결정.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피오나가 책상 위의 양피지를 자기 한 사람에게 풀어 놓았다.</w:t>
      </w:r>
    </w:p>
    <w:p>
      <w:r>
        <w:rPr>
          <w:rFonts w:ascii="맑은 고딕" w:hAnsi="맑은 고딕" w:eastAsia="맑은 고딕"/>
          <w:b w:val="0"/>
          <w:i w:val="0"/>
        </w:rPr>
        <w:t>"…— 자기 결로 너에게 풀어 놓을 마지막 자료. 평소 자기 결의 본 자리에서 — 30년 부단장의 결로 자리 잡고 있던 자료."</w:t>
      </w:r>
    </w:p>
    <w:p>
      <w:r>
        <w:rPr>
          <w:rFonts w:ascii="맑은 고딕" w:hAnsi="맑은 고딕" w:eastAsia="맑은 고딕"/>
          <w:b w:val="0"/>
          <w:i w:val="0"/>
        </w:rPr>
        <w:t>자료 위에 손글씨가 자리 잡고 있었다. 평소 피오나의 결과 같은 결 — 또렷한 자세.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30년 회색이빨 단원 명단. — 한 사람씩의 결의 본 자리. 자기 결로 자리 잡고 있던 결의 자료. — 자기 한 사람이 한 호흡 살아 자기 결로 자라가는 자리에서, — 그 한 사람씩의 결을 한 자리에 받아 줄 자세 있어.</w:t>
      </w:r>
    </w:p>
    <w:p>
      <w:r>
        <w:rPr>
          <w:rFonts w:ascii="맑은 고딕" w:hAnsi="맑은 고딕" w:eastAsia="맑은 고딕"/>
          <w:b w:val="0"/>
          <w:i w:val="0"/>
        </w:rPr>
        <w:t>자료 아래에 이름들이 한 자리씩 자리 잡고 있었다. 카드윈 — 단장. 피오나 — 부단장. 메리 — 척후. 카르트 — 검사. 셰일라 — 활. 마우엘 — 검. 마롱 — 비타. 바리 — 검. 리나단 — 척후. 그리고 30년 동안 한 명씩 한 자리에서 풀려나간 단원의 이름들이 적혀 있었다.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평소 자기 한 사람의 결로는 안 짚던 결의 자료 — 30년 단의 결의 본 자리에서 자리 잡고 있던 한 사람씩의 결.</w:t>
      </w:r>
    </w:p>
    <w:p>
      <w:r>
        <w:rPr>
          <w:rFonts w:ascii="맑은 고딕" w:hAnsi="맑은 고딕" w:eastAsia="맑은 고딕"/>
          <w:b w:val="0"/>
          <w:i w:val="0"/>
        </w:rPr>
        <w:t>"…피오나 누나. — "</w:t>
      </w:r>
    </w:p>
    <w:p>
      <w:r>
        <w:rPr>
          <w:rFonts w:ascii="맑은 고딕" w:hAnsi="맑은 고딕" w:eastAsia="맑은 고딕"/>
          <w:b w:val="0"/>
          <w:i w:val="0"/>
        </w:rPr>
        <w:t>"…— 받아. 자기 결로 풀어가는 결의 자리에서, — 그 한 사람씩의 결을 한 자리에 한 호흡 잊지 마. 회색이빨의 결의 본 자리는 — 한 사람의 양식이지."</w:t>
      </w:r>
    </w:p>
    <w:p>
      <w:r>
        <w:rPr>
          <w:rFonts w:ascii="맑은 고딕" w:hAnsi="맑은 고딕" w:eastAsia="맑은 고딕"/>
          <w:b w:val="0"/>
          <w:i w:val="0"/>
        </w:rPr>
        <w:t>리온이 깊게 머리를 숙였다. 자기 한 사람의 가슴 한 자리에 무게가 더 깊이 자리 잡았다.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합공</w:t>
      </w:r>
    </w:p>
    <w:p>
      <w:r>
        <w:rPr>
          <w:rFonts w:ascii="맑은 고딕" w:hAnsi="맑은 고딕" w:eastAsia="맑은 고딕"/>
          <w:b w:val="0"/>
          <w:i w:val="0"/>
        </w:rPr>
        <w:t>다음 날 새벽. 척후의 결이 한 자리에 풀려나왔다. 마경 측 척후 30이 강철의 요새 5km 앞 자리 잡고 있었다. 본 농성의 결의 첫 결.</w:t>
      </w:r>
    </w:p>
    <w:p>
      <w:r>
        <w:rPr>
          <w:rFonts w:ascii="맑은 고딕" w:hAnsi="맑은 고딕" w:eastAsia="맑은 고딕"/>
          <w:b w:val="0"/>
          <w:i w:val="0"/>
        </w:rPr>
        <w:t>그룬드가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"…쪼그만, 마우엘. — 자기들 둘이 한 자리. 자기 산맥 단원 30 + 너희 회색이빨 7 + 쪼그만 + 리나 — 합 39. 척후 30 — 받아낼 결의 양식."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룩스 페어 + 우브라 거꾸로 가림의 결을 풀었다. 룬 지팡이의 결이 자리 잡고 있었다.</w:t>
      </w:r>
    </w:p>
    <w:p>
      <w:r>
        <w:rPr>
          <w:rFonts w:ascii="맑은 고딕" w:hAnsi="맑은 고딕" w:eastAsia="맑은 고딕"/>
          <w:b w:val="0"/>
          <w:i w:val="0"/>
        </w:rPr>
        <w:t>요새의 위쪽 자리에서 자기와 리나가 한 자리 자리 잡았다. 평소 거점의 결과 다른 결 — 한층 더 높은 자리, 한층 더 또렷한 시야.</w:t>
      </w:r>
    </w:p>
    <w:p>
      <w:r>
        <w:rPr>
          <w:rFonts w:ascii="맑은 고딕" w:hAnsi="맑은 고딕" w:eastAsia="맑은 고딕"/>
          <w:b w:val="0"/>
          <w:i w:val="0"/>
        </w:rPr>
        <w:t>마경 측 척후의 결이 한 박자 자리 잡았다. 그림자 30. 평소 척후의 결과 다른 결 — 한층 더 단단한 자세.</w:t>
      </w:r>
    </w:p>
    <w:p>
      <w:r>
        <w:rPr>
          <w:rFonts w:ascii="맑은 고딕" w:hAnsi="맑은 고딕" w:eastAsia="맑은 고딕"/>
          <w:b w:val="0"/>
          <w:i w:val="0"/>
        </w:rPr>
        <w:t>자기 한 사람이 짧게 영창을 풀었다. 룬 지팡이의 끝자리에서 빛이 풀려나갔다. 평소 손가락 끝의 결과 다른 결 — 더 깊은 자리에서 솟는 결의 양식.</w:t>
      </w:r>
    </w:p>
    <w:p>
      <w:r>
        <w:rPr>
          <w:rFonts w:ascii="맑은 고딕" w:hAnsi="맑은 고딕" w:eastAsia="맑은 고딕"/>
          <w:b w:val="0"/>
          <w:i w:val="0"/>
        </w:rPr>
        <w:t>요새 5km 앞 자리에 거짓 빛 일곱이 자리 잡았다. 본 자리에 어둠이 같이 자리 잡았다. 마경 측 척후의 결이 한 박자 흔들렸다 — 거짓 자리로 자리 옮긴 결의 양식.</w:t>
      </w:r>
    </w:p>
    <w:p>
      <w:r>
        <w:rPr>
          <w:rFonts w:ascii="맑은 고딕" w:hAnsi="맑은 고딕" w:eastAsia="맑은 고딕"/>
          <w:b w:val="0"/>
          <w:i w:val="0"/>
        </w:rPr>
        <w:t>산맥 단원 30 + 회색이빨 7이 한 호흡 본 자리에서 합공을 한 자리에 풀었다. 망치의 결과 검의 결이 한 자리에 묶이는 결의 양식. 셰일라의 화살이 거짓 자리로 자리 옮긴 척후의 등을 짚었다. 마우엘의 검이 또 한 척후를 한 자리 자리 잡게 했다.</w:t>
      </w:r>
    </w:p>
    <w:p>
      <w:r>
        <w:rPr>
          <w:rFonts w:ascii="맑은 고딕" w:hAnsi="맑은 고딕" w:eastAsia="맑은 고딕"/>
          <w:b w:val="0"/>
          <w:i w:val="0"/>
        </w:rPr>
        <w:t>척후 30 중 — 25 처치, 5 도주. 자기들 사상 — 셋. 평소 농성의 결과 다른 결 — 가벼운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셰일라의 한 마디</w:t>
      </w:r>
    </w:p>
    <w:p>
      <w:r>
        <w:rPr>
          <w:rFonts w:ascii="맑은 고딕" w:hAnsi="맑은 고딕" w:eastAsia="맑은 고딕"/>
          <w:b w:val="0"/>
          <w:i w:val="0"/>
        </w:rPr>
        <w:t>합공이 끝난 자리에서, 셰일라가 짧게 자기 한 사람의 옆에 한 자리 자리 잡았다. 평소 그녀의 결과 같은 결 — 가벼운 자세.</w:t>
      </w:r>
    </w:p>
    <w:p>
      <w:r>
        <w:rPr>
          <w:rFonts w:ascii="맑은 고딕" w:hAnsi="맑은 고딕" w:eastAsia="맑은 고딕"/>
          <w:b w:val="0"/>
          <w:i w:val="0"/>
        </w:rPr>
        <w:t>"…꼬마. — 거짓 빛과 본 어둠의 결의 양식 — 본 적 없던 결의 자세였어. 자기 화살이 짚어낼 자리를 자기 결로 만들어 줬지."</w:t>
      </w:r>
    </w:p>
    <w:p>
      <w:r>
        <w:rPr>
          <w:rFonts w:ascii="맑은 고딕" w:hAnsi="맑은 고딕" w:eastAsia="맑은 고딕"/>
          <w:b w:val="0"/>
          <w:i w:val="0"/>
        </w:rPr>
        <w:t>리온이 짧게 머리를 숙였다. 평소 셰일라의 결로 안 풀던 결의 한 마디. 자기 한 사람의 결의 옆자리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"…셰일라 누나. — 누나의 화살촉의 결이 자기 가슴 자리 잡고 있어요. — 한 호흡 흔들리지 않는 결의 자세지요."</w:t>
      </w:r>
    </w:p>
    <w:p>
      <w:r>
        <w:rPr>
          <w:rFonts w:ascii="맑은 고딕" w:hAnsi="맑은 고딕" w:eastAsia="맑은 고딕"/>
          <w:b w:val="0"/>
          <w:i w:val="0"/>
        </w:rPr>
        <w:t>셰일라가 한 박자 짧게 자기 한 사람을 한 호흡 봤다. 그녀의 결이 가벼워진 자세였다.</w:t>
      </w:r>
    </w:p>
    <w:p>
      <w:r>
        <w:rPr>
          <w:rFonts w:ascii="맑은 고딕" w:hAnsi="맑은 고딕" w:eastAsia="맑은 고딕"/>
          <w:b w:val="0"/>
          <w:i w:val="0"/>
        </w:rPr>
        <w:t>"…— 자기 부족의 결로 한 호흡 — 한 결씩 한 자리에 묶여가는 결의 양식이지."</w:t>
      </w:r>
    </w:p>
    <w:p>
      <w:r>
        <w:rPr>
          <w:rFonts w:ascii="맑은 고딕" w:hAnsi="맑은 고딕" w:eastAsia="맑은 고딕"/>
          <w:b w:val="0"/>
          <w:i w:val="0"/>
        </w:rPr>
        <w:t>마롱이 옆에서 한 마디 보탰다. 평소 그의 결과 같은 결 — 차분한 자세.</w:t>
      </w:r>
    </w:p>
    <w:p>
      <w:r>
        <w:rPr>
          <w:rFonts w:ascii="맑은 고딕" w:hAnsi="맑은 고딕" w:eastAsia="맑은 고딕"/>
          <w:b w:val="0"/>
          <w:i w:val="0"/>
        </w:rPr>
        <w:t>"…꼬마. — 자기 약초 가방의 결을 자기 비타와 한 자리에 묶었지. — 의무의 결의 양식이 자리 잡았어. 한 사이클 후 — 본 농성의 결의 한 자리에서 한 호흡 — 자기 비타의 결로 단의 결을 한 자리에 받쳐 줘."</w:t>
      </w:r>
    </w:p>
    <w:p>
      <w:r>
        <w:rPr>
          <w:rFonts w:ascii="맑은 고딕" w:hAnsi="맑은 고딕" w:eastAsia="맑은 고딕"/>
          <w:b w:val="0"/>
          <w:i w:val="0"/>
        </w:rPr>
        <w:t>자기 한 사람이 깊게 받아들였다. 평소 마롱의 결로 — 자기 한 사람을 받쳐 주던 결의 자세에서, 더 깊은 결의 한 마디.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새 마장의 결</w:t>
      </w:r>
    </w:p>
    <w:p>
      <w:r>
        <w:rPr>
          <w:rFonts w:ascii="맑은 고딕" w:hAnsi="맑은 고딕" w:eastAsia="맑은 고딕"/>
          <w:b w:val="0"/>
          <w:i w:val="0"/>
        </w:rPr>
        <w:t>척후의 도주의 결의 한 자리에서, 더 무거운 결이 자리 잡고 있었다. 자기 매트릭스가 한 박자 그 결을 짚었다. 평소 마경의 결과 다른 결 — 깊은 자리에서 솟는 결의 양식. 새 마장의 결.</w:t>
      </w:r>
    </w:p>
    <w:p>
      <w:r>
        <w:rPr>
          <w:rFonts w:ascii="맑은 고딕" w:hAnsi="맑은 고딕" w:eastAsia="맑은 고딕"/>
          <w:b w:val="0"/>
          <w:i w:val="0"/>
        </w:rPr>
        <w:t>그라디안의 결과 한 호흡 비슷자세 — 그러나 — 한 호흡 더 어두운 결의 양식. — 한 사람의 결이지만, — 처치의 결의 본 자리 잡고 있는 결의 자세.</w:t>
      </w:r>
    </w:p>
    <w:p>
      <w:r>
        <w:rPr>
          <w:rFonts w:ascii="맑은 고딕" w:hAnsi="맑은 고딕" w:eastAsia="맑은 고딕"/>
          <w:b w:val="0"/>
          <w:i w:val="0"/>
        </w:rPr>
        <w:t>리나가 한 박자 깊게 받아들였다.</w:t>
      </w:r>
    </w:p>
    <w:p>
      <w:r>
        <w:rPr>
          <w:rFonts w:ascii="맑은 고딕" w:hAnsi="맑은 고딕" w:eastAsia="맑은 고딕"/>
          <w:b w:val="0"/>
          <w:i w:val="0"/>
        </w:rPr>
        <w:t>"…리온. — 한 사이클 후 — 자기들의 결로 한 호흡 마주 받기 어려운 결의 양식. 그라디안과 다른 결 — 처치의 결로 자리 잡고 있어."</w:t>
      </w:r>
    </w:p>
    <w:p>
      <w:r>
        <w:rPr>
          <w:rFonts w:ascii="맑은 고딕" w:hAnsi="맑은 고딕" w:eastAsia="맑은 고딕"/>
          <w:b w:val="0"/>
          <w:i w:val="0"/>
        </w:rPr>
        <w:t xml:space="preserve">자기 한 사람이 깊게 받아들였다. 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새 마장 — 처치의 결의 본 자리. 그라디안의 결과 한 호흡 정반대의 자세. 한 사이클 후 본 농성의 결 — 자기 한 사람의 결로 한 호흡 마주 받아야 할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별 아래</w:t>
      </w:r>
    </w:p>
    <w:p>
      <w:r>
        <w:rPr>
          <w:rFonts w:ascii="맑은 고딕" w:hAnsi="맑은 고딕" w:eastAsia="맑은 고딕"/>
          <w:b w:val="0"/>
          <w:i w:val="0"/>
        </w:rPr>
        <w:t>저녁, 요새의 망루에서 자기와 리나가 자리 잡고 있었다. 별이 산맥 위에 자리 잡고 있었다.</w:t>
      </w:r>
    </w:p>
    <w:p>
      <w:r>
        <w:rPr>
          <w:rFonts w:ascii="맑은 고딕" w:hAnsi="맑은 고딕" w:eastAsia="맑은 고딕"/>
          <w:b w:val="0"/>
          <w:i w:val="0"/>
        </w:rPr>
        <w:t>리나가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"…리온. — 피오나의 결정. 한 사이클 후 회목으로."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 한 사람의 결의 옆자리에서 한 결씩 풀려나가는 결의 양식이지. 자기는 — 자기 한 사람의 결로 한 호흡 자라가는 결의 자세."</w:t>
      </w:r>
    </w:p>
    <w:p>
      <w:r>
        <w:rPr>
          <w:rFonts w:ascii="맑은 고딕" w:hAnsi="맑은 고딕" w:eastAsia="맑은 고딕"/>
          <w:b w:val="0"/>
          <w:i w:val="0"/>
        </w:rPr>
        <w:t>자기 가슴이 한 박자 무거워졌다. 카드윈 — 끝남. 미라단 — 회목. 피오나 — 회목. 한 결씩 자기 한 사람의 결의 옆자리에서 풀려나가는 결의 양식. 그러나 — 그 결의 본 자리에 — 자기 결을 받쳐 주는 결의 자세 — 가 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리나가 짧게 자기 손을 한 호흡 잡았다. 평소 그녀의 결로 안 풀던 결의 자세에서, — 자기 한 사람의 결의 옆자리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첫 합공. 척후 30 — 25 처치. 사상 셋. 새 마장 — 처치의 결의 본 자리. 한 사이클 후 본 농성. 피오나 누나 — 회목으로. 30년 단원 명단의 자료를 받음. 자기 결로 한 호흡 자라가는 결의 자리.</w:t>
      </w:r>
    </w:p>
    <w:p>
      <w:r>
        <w:rPr>
          <w:rFonts w:ascii="맑은 고딕" w:hAnsi="맑은 고딕" w:eastAsia="맑은 고딕"/>
          <w:b w:val="0"/>
          <w:i w:val="0"/>
        </w:rPr>
        <w:t>별이 자기들의 자리 잡고 있었다. 자기 한 사람의 결이 한 결씩 한 자리 — 한 호흡 — 더 깊은 자리로 자리 옮기고 있는 결의 양식이었다.</w:t>
      </w:r>
    </w:p>
    <w:p>
      <w:r>
        <w:rPr>
          <w:rFonts w:ascii="맑은 고딕" w:hAnsi="맑은 고딕" w:eastAsia="맑은 고딕"/>
          <w:b w:val="0"/>
          <w:i w:val="0"/>
        </w:rPr>
        <w:t>자기 가슴 한 자리에 카드윈의 한 마디가 자리 잡았다 — 살아 있는 결로 자라가. 그 옆에 피오나의 결이 자리 잡고 있었다. 그 옆에 — 30년 회색이빨 단원 명단의 자료가 한 자리 자리 잡고 있었다. 자기 한 사람의 결이 한 호흡 — 한 사람의 결로만 자라가는 자세가 아닌, — 한 자리에 묶여 있던 결의 한 결씩의 자료를 같이 짊어지는 결의 양식이었다.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