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33화 — 산맥의 문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장의 벤투스</w:t>
      </w:r>
    </w:p>
    <w:p>
      <w:r>
        <w:rPr>
          <w:rFonts w:ascii="맑은 고딕" w:hAnsi="맑은 고딕" w:eastAsia="맑은 고딕"/>
          <w:b w:val="0"/>
          <w:i w:val="0"/>
        </w:rPr>
        <w:t>거점에서 자기는 두 장의 벤투스 페이지를 차례로 한 호흡 비교했다. 평소 자기가 익히던 첫 번째 페이지 — 바람 룬, 토니 학자의 결. 새로 회수한 두 번째 페이지 — 같은 바람 룬이지만, 다른 양식.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두 결이 한 자리에 다시 섰다. — 첫 번째는 평소 영창의 결, 두 번째는 더 깊은 자리에서 풀리는 결의 자세.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(두 번째 페이지) 거리의 결을 한 자리에 묶어, 한 호흡의 의지로 — 자리에서 자리로 옮긴다. 깊이 ____, 거리 ____, 결 ____.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평소 벤투스의 결과 다른 결 — </w:t>
      </w:r>
      <w:r>
        <w:rPr>
          <w:rFonts w:ascii="맑은 고딕" w:hAnsi="맑은 고딕" w:eastAsia="맑은 고딕"/>
          <w:b/>
          <w:i w:val="0"/>
        </w:rPr>
        <w:t>한 자리에서 한 자리로 옮기는 결의 양식.</w:t>
      </w:r>
      <w:r>
        <w:rPr>
          <w:rFonts w:ascii="맑은 고딕" w:hAnsi="맑은 고딕" w:eastAsia="맑은 고딕"/>
          <w:b w:val="0"/>
          <w:i w:val="0"/>
        </w:rPr>
        <w:t xml:space="preserve"> 평소 바람의 속삭임이 한 마디만 옮기던 결이었다면, 두 번째 페이지의 결은 한 호흡 한 사람의 결을 한 자리 옮기는 결의 자세 가능성.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결로는 한 호흡 못 짚어. 깊은 결의 자료. 의회 학자에게 보고할 결의 자세."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자기 한 사람의 결의 한계가 자기 가슴 한 자리에 다시 섰다. 평소 한 단계씩 자라가는 자세에서, — 자기 결로 한 호흡 못 짚는 결의 자료가 자리 잡고 있는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의회의 답</w:t>
      </w:r>
    </w:p>
    <w:p>
      <w:r>
        <w:rPr>
          <w:rFonts w:ascii="맑은 고딕" w:hAnsi="맑은 고딕" w:eastAsia="맑은 고딕"/>
          <w:b w:val="0"/>
          <w:i w:val="0"/>
        </w:rPr>
        <w:t>이라스가 청사에서 한 호흡 자료를 보내왔다. 평소 학자의 결로는 안 풀던 결의 한 마디.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두 번째 벤투스 페이지의 결의 양식. — 일곱 저자의 자료가 아닌, 한층 더 후대의 결의 자세. 600년 전이 아니라 200년 전 결. — 우리 의회 자료의 가설 — 한 사람이 첨탑의 아이들의 결을 받아 새 페이지를 한 자리 적은 결의 양식.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마도서 페이지 — 600년 전의 결로 자리 잡은 결인 줄 알던 자료가, 한층 더 후대의 결 — 200년 전 — 에 다시 적힌 양식이 자리 잡고 있다는 사실.</w:t>
      </w:r>
    </w:p>
    <w:p>
      <w:r>
        <w:rPr>
          <w:rFonts w:ascii="맑은 고딕" w:hAnsi="맑은 고딕" w:eastAsia="맑은 고딕"/>
          <w:b w:val="0"/>
          <w:i w:val="0"/>
        </w:rPr>
        <w:t>이라스의 자료가 한층 더 풀려 나왔다.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한 사람의 결 — 신원 미상. 우리 의회 자료에 적힌 — '200년 전 결의 자세를 한 자리에 새기는 결의 양식'. 마경 측의 결과 가까운 결의 자료. — 일곱 저자 중 살아 있을 가능성의 한 명 — 검은 룬의 결과 한 자리에 한 호흡 묶일 가능성.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자기 매트릭스 안에 분류가 한 자리에 다시 섰다. </w:t>
      </w:r>
      <w:r>
        <w:rPr>
          <w:rFonts w:ascii="맑은 고딕" w:hAnsi="맑은 고딕" w:eastAsia="맑은 고딕"/>
          <w:b/>
          <w:i w:val="0"/>
        </w:rPr>
        <w:t>마도서 — 단일 저자의 결이 아니라, 시대를 가로지르는 결의 양식. 200년 전 한 사람이 새 페이지를 한 자리 새긴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미라단의 결</w:t>
      </w:r>
    </w:p>
    <w:p>
      <w:r>
        <w:rPr>
          <w:rFonts w:ascii="맑은 고딕" w:hAnsi="맑은 고딕" w:eastAsia="맑은 고딕"/>
          <w:b w:val="0"/>
          <w:i w:val="0"/>
        </w:rPr>
        <w:t>이라스의 자료에 한층 더의 자료가 같이 적혀 있었다. 회목 자료원 미라단의 결의 자료.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미라단. 회목 자료원의 결의 가장 깊은 자세. 평소 인간의 결로 안 풀던 결의 자료. — 자기 한 사람의 결을 한 자리에 짚고 있다고 자료에 적혔어. — 카드윈 단장의 결과 한 자리에 30년 묶여 있던 결.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카드윈의 결과 한 자리에 30년 묶여 있던 자료원. 자기 한 사람이 안 짚던 결의 자세였다.</w:t>
      </w:r>
    </w:p>
    <w:p>
      <w:r>
        <w:rPr>
          <w:rFonts w:ascii="맑은 고딕" w:hAnsi="맑은 고딕" w:eastAsia="맑은 고딕"/>
          <w:b w:val="0"/>
          <w:i w:val="0"/>
        </w:rPr>
        <w:t>"…리나 누나. 미라단 — 카드윈 단장님의 결과 가까운 결?"</w:t>
      </w:r>
    </w:p>
    <w:p>
      <w:r>
        <w:rPr>
          <w:rFonts w:ascii="맑은 고딕" w:hAnsi="맑은 고딕" w:eastAsia="맑은 고딕"/>
          <w:b w:val="0"/>
          <w:i w:val="0"/>
        </w:rPr>
        <w:t>"…— 자기도 한 사이클 처음 짚어. 의회 자료에 적힌 결 — 회목 거리의 결의 한 자리에서 한 호흡 자료를 꾸준히 모으는 자세. 카드윈 단장의 결정의 옆자리 잡고 있던 결."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사람이 5년 전 회목 거리에서 자리 잡던 결의 자세 — 그 자리의 옆자리에 미라단의 결이 같이 자리 잡고 있었다는 사실. 평소 자기 결로는 안 짚던 결의 자료가, 자리 잡은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다섯 종족의 자료</w:t>
      </w:r>
    </w:p>
    <w:p>
      <w:r>
        <w:rPr>
          <w:rFonts w:ascii="맑은 고딕" w:hAnsi="맑은 고딕" w:eastAsia="맑은 고딕"/>
          <w:b w:val="0"/>
          <w:i w:val="0"/>
        </w:rPr>
        <w:t>거점 합류 두 사이클의 끝, 카리스가 짧게 한 자료를 풀어 놓았다.</w:t>
      </w:r>
    </w:p>
    <w:p>
      <w:r>
        <w:rPr>
          <w:rFonts w:ascii="맑은 고딕" w:hAnsi="맑은 고딕" w:eastAsia="맑은 고딕"/>
          <w:b w:val="0"/>
          <w:i w:val="0"/>
        </w:rPr>
        <w:t>"…리온, 리나. — 우리 의회 평의회의 결정. 다섯 종족의 결을 한 자리에 한 호흡 모으는 결의 자세."</w:t>
      </w:r>
    </w:p>
    <w:p>
      <w:r>
        <w:rPr>
          <w:rFonts w:ascii="맑은 고딕" w:hAnsi="맑은 고딕" w:eastAsia="맑은 고딕"/>
          <w:b w:val="0"/>
          <w:i w:val="0"/>
        </w:rPr>
        <w:t>"…다섯 종족?"</w:t>
      </w:r>
    </w:p>
    <w:p>
      <w:r>
        <w:rPr>
          <w:rFonts w:ascii="맑은 고딕" w:hAnsi="맑은 고딕" w:eastAsia="맑은 고딕"/>
          <w:b w:val="0"/>
          <w:i w:val="0"/>
        </w:rPr>
        <w:t>"…인간 — 회목의 자료원, 미라단. 엘프 — 우리 의회. 드워프 — 산맥 동맹의 그룬드. 수인 — 부족 회의의 라하. 다크엘프 — 그림자단의 솔란. 다섯 종족의 자료원이 한 자리에 한 호흡 모이는 결의 양식. 마경의 결이 무거워진 결과로, 다섯의 결을 한 자리에 모아 — 한 호흡 결정해야 할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다섯 종족이 한 자리에 한 호흡 모이는 결의 자세 — 600년 전 첨탑의 아이들이 풀어 놓은 후 한 자리에 한 호흡 안 모이던 결.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"…— 우리 결로 한 호흡 그 자리에 자리 잡는 결정?"</w:t>
      </w:r>
    </w:p>
    <w:p>
      <w:r>
        <w:rPr>
          <w:rFonts w:ascii="맑은 고딕" w:hAnsi="맑은 고딕" w:eastAsia="맑은 고딕"/>
          <w:b w:val="0"/>
          <w:i w:val="0"/>
        </w:rPr>
        <w:t>"…— 너희 둘이 한 자리에 같이. 의장님의 결정 — 리온의 결이 다섯 종족의 결을 한 자리에 한 호흡 묶는 결정적 자료가 될 자세."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시도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두 번째 벤투스 페이지의 영창을 한 줄씩 풀어 봤다. 빈칸 세 자리 — 깊이, 거리, 결.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시도를 풀었다. 한 자리에서 한 자리로 — 짧은 거리. 자기 한 사람의 결로 한 자리 옆 천막의 한 자리로 옮기는 결의 양식.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거리의 결을 한 자리에 묶어, 한 호흡의 의지로 — 자리에서 자리로 옮긴다. 깊이 표면. 거리 한 자리 옆. 결 한 호흡의 의지.</w:t>
      </w:r>
    </w:p>
    <w:p>
      <w:r>
        <w:rPr>
          <w:rFonts w:ascii="맑은 고딕" w:hAnsi="맑은 고딕" w:eastAsia="맑은 고딕"/>
          <w:b w:val="0"/>
          <w:i w:val="0"/>
        </w:rPr>
        <w:t>자기 손바닥에 바람이 잠시 자리 잡았다. 평소 벤투스의 결과 다른 결 — 더 깊은 자리에서 솟는 결의 자세. 자기 발 아래의 결이 한 박자 흔들렸다.</w:t>
      </w:r>
    </w:p>
    <w:p>
      <w:r>
        <w:rPr>
          <w:rFonts w:ascii="맑은 고딕" w:hAnsi="맑은 고딕" w:eastAsia="맑은 고딕"/>
          <w:b w:val="0"/>
          <w:i w:val="0"/>
        </w:rPr>
        <w:t>그러나 — 한 호흡 후, 자기 결이 자리에 자리 잡지 못했다. 자기 마나 풀의 90%가 한 박자에 빠져나갔지만, 자기 결의 자리는 그대로였다.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결로는 한 호흡 못 풀어내는 결. 마나 풀의 — 자기 결의 한계."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짧게 머리를 끄덕였다. 자기 매트릭스 안에 분류가 자리 잡았다. </w:t>
      </w:r>
      <w:r>
        <w:rPr>
          <w:rFonts w:ascii="맑은 고딕" w:hAnsi="맑은 고딕" w:eastAsia="맑은 고딕"/>
          <w:b/>
          <w:i w:val="0"/>
        </w:rPr>
        <w:t>두 번째 벤투스 — 자기 결의 한계 너머. 한 사이클 자라남 후 다시 시도할 결의 자료.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합공의 자라남</w:t>
      </w:r>
    </w:p>
    <w:p>
      <w:r>
        <w:rPr>
          <w:rFonts w:ascii="맑은 고딕" w:hAnsi="맑은 고딕" w:eastAsia="맑은 고딕"/>
          <w:b w:val="0"/>
          <w:i w:val="0"/>
        </w:rPr>
        <w:t>다섯 종족 회의가 열리는 한 사이클의 사이, 자기는 매일 엘프 척후들과 한 호흡 합공의 결을 풀어내고 있었다. 처음에 어긋나던 결이, 한 사이클 동안 차례로 자리 잡고 있었다.</w:t>
      </w:r>
    </w:p>
    <w:p>
      <w:r>
        <w:rPr>
          <w:rFonts w:ascii="맑은 고딕" w:hAnsi="맑은 고딕" w:eastAsia="맑은 고딕"/>
          <w:b w:val="0"/>
          <w:i w:val="0"/>
        </w:rPr>
        <w:t>라르신이 짧게 한 마디 풀었다. 평소 까칠한 그의 결과 다른 결 — 가벼운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우리 종족 척후의 결로 받아낸 결의 자세지. 한 사이클 만에 우리 결의 자리 잡았어."</w:t>
      </w:r>
    </w:p>
    <w:p>
      <w:r>
        <w:rPr>
          <w:rFonts w:ascii="맑은 고딕" w:hAnsi="맑은 고딕" w:eastAsia="맑은 고딕"/>
          <w:b w:val="0"/>
          <w:i w:val="0"/>
        </w:rPr>
        <w:t>미엘이 한층 더 보탰다.</w:t>
      </w:r>
    </w:p>
    <w:p>
      <w:r>
        <w:rPr>
          <w:rFonts w:ascii="맑은 고딕" w:hAnsi="맑은 고딕" w:eastAsia="맑은 고딕"/>
          <w:b w:val="0"/>
          <w:i w:val="0"/>
        </w:rPr>
        <w:t>"…— 자기들 종족의 결과 같은 결로 합공이 자리 잡고 있어. 평소 인간 척후의 결로는 한 호흡도 안 닿던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엘프 척후의 결과 자리 잡아 가는 결의 양식. 평소 회색이빨의 결과 다른 결의 자라남.</w:t>
      </w:r>
    </w:p>
    <w:p>
      <w:r>
        <w:rPr>
          <w:rFonts w:ascii="맑은 고딕" w:hAnsi="맑은 고딕" w:eastAsia="맑은 고딕"/>
          <w:b w:val="0"/>
          <w:i w:val="0"/>
        </w:rPr>
        <w:t>리나가 짧게 옆에서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다섯 종족 회의에서 자기 결을 풀어 놓아야 할 자리. — 자기들 종족의 결이 한 자리에 한 호흡 모이는 결정의 자리에서, 자기 결의 자료가 무게를 자리 잡을 결의 양식."</w:t>
      </w:r>
    </w:p>
    <w:p>
      <w:r>
        <w:rPr>
          <w:rFonts w:ascii="맑은 고딕" w:hAnsi="맑은 고딕" w:eastAsia="맑은 고딕"/>
          <w:b w:val="0"/>
          <w:i w:val="0"/>
        </w:rPr>
        <w:t>리온이 깊이 받아들였다. 자기 한 사람의 결의 새 자라기 — 다섯 종족의 결을 한 자리에 한 호흡 묶는 결정적 자료가 될 가능성. 카드윈의 결이 끝난 결의 자리에서, 자기 한 사람의 결이 더 깊은 결의 자리로 자라가는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거점의 별이 자기들의 자리에 자리 잡은 저녁. 자기 천막 한 자리에서 자기와 리나가 둘이 자료를 한 호흡 점검했다.</w:t>
      </w:r>
    </w:p>
    <w:p>
      <w:r>
        <w:rPr>
          <w:rFonts w:ascii="맑은 고딕" w:hAnsi="맑은 고딕" w:eastAsia="맑은 고딕"/>
          <w:b w:val="0"/>
          <w:i w:val="0"/>
        </w:rPr>
        <w:t>"…리나 누나."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"…한 가지 묻고 싶어요. 다섯 종족 회의 — 자기들의 결을 한 자리에 한 호흡 묶는 결정. 그러나 — 자기 한 사람의 결이 한 호흡 그 결정의 결정적 자료가 되면, — 자기 한 사람의 결이 한 호흡 다섯 종족의 결의 한 자리에 묶일 가능성."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 평소 그녀의 결로는 안 풀던 결의 한 마디.</w:t>
      </w:r>
    </w:p>
    <w:p>
      <w:r>
        <w:rPr>
          <w:rFonts w:ascii="맑은 고딕" w:hAnsi="맑은 고딕" w:eastAsia="맑은 고딕"/>
          <w:b w:val="0"/>
          <w:i w:val="0"/>
        </w:rPr>
        <w:t>"…짚었어. — 자기 한 사람의 결이 한 호흡 다섯 종족의 결정에 묶이지 않게 풀어가는 결의 자세 — 어려운 결정이지. 그러나 — 자기 결로 풀어가는 결의 자리에 한 결씩 자라가면, 묶이지 않을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카드윈의 한 마디가 자기 가슴 한 자리에 다시 섰다 — 자기 결로 살아가. 자기 결정이 다섯 종족의 결의 한 자리에 한 호흡 묶이지 않는 결의 자세.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두 사이클 끝. 두 번째 벤투스 페이지 — 200년 전의 결의 자료. 의회 가설 — 한 사람의 결이 마도서를 새로 적은 양식. 다섯 종족 회의 — 한 사이클 후. 자기 결로 풀어가는 결정의 자리.</w:t>
      </w:r>
    </w:p>
    <w:p>
      <w:r>
        <w:rPr>
          <w:rFonts w:ascii="맑은 고딕" w:hAnsi="맑은 고딕" w:eastAsia="맑은 고딕"/>
          <w:b w:val="0"/>
          <w:i w:val="0"/>
        </w:rPr>
        <w:t>거점의 별이 자기 천막 위에 자리 잡았다. 카드윈의 결, 어머니의 한 마디, 피오나의 약속, 그리고 — 다섯 종족의 결이 한 자리에 한 호흡 모이는 결정의 자료. 자기 한 사람의 가슴 한 자리에 한 가지씩 자료가 쌓여 가는 결의 양식이었다.</w:t>
      </w:r>
    </w:p>
    <w:p>
      <w:r>
        <w:rPr>
          <w:rFonts w:ascii="맑은 고딕" w:hAnsi="맑은 고딕" w:eastAsia="맑은 고딕"/>
          <w:b w:val="0"/>
          <w:i w:val="0"/>
        </w:rPr>
        <w:t>리나가 짧게 자기 옆에 한 자리 자리 잡았다. 그녀의 결이 가까운 자세였다.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한 가지. 다섯 종족 회의에서 — 자기 결로 풀어내는 결의 자세를 잊지 마. — 자기 한 사람의 결이 한 호흡 다섯 종족의 결정에 묶이지 않게."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평소 리나의 결로는 짧은 자세지만, 더 깊은 결의 한 마디. 자기 한 사람의 결의 옆자리에 같이 자리 잡고 있는 결의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