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36화 — 잡힌 자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엘프의 전쟁</w:t>
      </w:r>
    </w:p>
    <w:p>
      <w:r>
        <w:rPr>
          <w:rFonts w:ascii="맑은 고딕" w:hAnsi="맑은 고딕" w:eastAsia="맑은 고딕"/>
          <w:b w:val="0"/>
          <w:i w:val="0"/>
        </w:rPr>
        <w:t>거점 합류 두 사이클 후, 마경의 결이 한 박자 무거워졌다. 평소 척후의 결로 짚이던 결의 자세에서 다른 결 — 마경 측 진영 자체가 한 호흡 북쪽으로 자리 옮긴 결의 양식.</w:t>
      </w:r>
    </w:p>
    <w:p>
      <w:r>
        <w:rPr>
          <w:rFonts w:ascii="맑은 고딕" w:hAnsi="맑은 고딕" w:eastAsia="맑은 고딕"/>
          <w:b w:val="0"/>
          <w:i w:val="0"/>
        </w:rPr>
        <w:t>카리스가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"…리온, 리나. — 의장님의 자료. 마경 측의 결 — 우리 이슬레니아 북부 전선을 무거운 결의 자세로 자리 옮김. 한 사이클 안에 — 큰 합공의 결이 자리 잡을 가능성."</w:t>
      </w:r>
    </w:p>
    <w:p>
      <w:r>
        <w:rPr>
          <w:rFonts w:ascii="맑은 고딕" w:hAnsi="맑은 고딕" w:eastAsia="맑은 고딕"/>
          <w:b w:val="0"/>
          <w:i w:val="0"/>
        </w:rPr>
        <w:t>자기 매트릭스가 한 박자 자리 잡았다. 평소 척후의 결로 한 결씩 풀던 결의 자리에서, — 큰 합공의 결의 자세로 옮기는 결정.</w:t>
      </w:r>
    </w:p>
    <w:p>
      <w:r>
        <w:rPr>
          <w:rFonts w:ascii="맑은 고딕" w:hAnsi="맑은 고딕" w:eastAsia="맑은 고딕"/>
          <w:b w:val="0"/>
          <w:i w:val="0"/>
        </w:rPr>
        <w:t>"…— 자기들의 결로 받아낼 결의 자세."</w:t>
      </w:r>
    </w:p>
    <w:p>
      <w:r>
        <w:rPr>
          <w:rFonts w:ascii="맑은 고딕" w:hAnsi="맑은 고딕" w:eastAsia="맑은 고딕"/>
          <w:b w:val="0"/>
          <w:i w:val="0"/>
        </w:rPr>
        <w:t>라르신, 미엘, 카운 셋이 자리에 같이 자리 잡았다. 평소 척후의 결과 다른 결 — 한층 더 단단한 자세였다.</w:t>
      </w:r>
    </w:p>
    <w:p>
      <w:r>
        <w:rPr>
          <w:rFonts w:ascii="맑은 고딕" w:hAnsi="맑은 고딕" w:eastAsia="맑은 고딕"/>
          <w:b w:val="0"/>
          <w:i w:val="0"/>
        </w:rPr>
        <w:t>라르신이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우리 척후의 결과 너의 결이 한 자리에 자라난 결 — 큰 합공에서 한 호흡 결정적 자료가 될 거야."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합공의 결</w:t>
      </w:r>
    </w:p>
    <w:p>
      <w:r>
        <w:rPr>
          <w:rFonts w:ascii="맑은 고딕" w:hAnsi="맑은 고딕" w:eastAsia="맑은 고딕"/>
          <w:b w:val="0"/>
          <w:i w:val="0"/>
        </w:rPr>
        <w:t>큰 합공의 첫 결 — 마경 측 척후 30명 + 마공 셋 + 자료원 한 명 — 이 거점 5km 앞 자리에 다시 섰다.</w:t>
      </w:r>
    </w:p>
    <w:p>
      <w:r>
        <w:rPr>
          <w:rFonts w:ascii="맑은 고딕" w:hAnsi="맑은 고딕" w:eastAsia="맑은 고딕"/>
          <w:b w:val="0"/>
          <w:i w:val="0"/>
        </w:rPr>
        <w:t>자기들 거점의 결 — 엘프 척후 열다섯 + 카리스 + 자기와 리나. 평소 부족한 자세. 그러나 — 자기 한 사람의 매트릭스가 한 호흡 자라난 결과로, 다른 양식이 자리 잡았다.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룩스 페어의 결을 풀었다 — 그러나 다른 양식. 평소 일곱 표식이 한 자리에 묶이던 결이, — 한 호흡에 거짓 표식 일곱 + 본 표식 일곱, 합 열넷이 따로 자리 잡는 결의 자세.</w:t>
      </w:r>
    </w:p>
    <w:p>
      <w:r>
        <w:rPr>
          <w:rFonts w:ascii="맑은 고딕" w:hAnsi="맑은 고딕" w:eastAsia="맑은 고딕"/>
          <w:b w:val="0"/>
          <w:i w:val="0"/>
        </w:rPr>
        <w:t>마경 측의 결이 한 박자 흔들렸다. 자기들 거점의 인원이 한 호흡 두 배로 보이는 결의 양식. 평소 자기들 결로는 못 풀던 결의 자세.</w:t>
      </w:r>
    </w:p>
    <w:p>
      <w:r>
        <w:rPr>
          <w:rFonts w:ascii="맑은 고딕" w:hAnsi="맑은 고딕" w:eastAsia="맑은 고딕"/>
          <w:b w:val="0"/>
          <w:i w:val="0"/>
        </w:rPr>
        <w:t>엘프 척후들이 본 자리에서 한 호흡 합공을 한 자락씩 풀었다. 거짓 표식의 결이 마경 측의 결을 한 호흡 끌어당기는 동안, 본 자리의 척후들이 차례로 깊은 결의 자리로 자리 옮긴 결.</w:t>
      </w:r>
    </w:p>
    <w:p>
      <w:r>
        <w:rPr>
          <w:rFonts w:ascii="맑은 고딕" w:hAnsi="맑은 고딕" w:eastAsia="맑은 고딕"/>
          <w:b w:val="0"/>
          <w:i w:val="0"/>
        </w:rPr>
        <w:t>리나의 화살이 마공 한 명의 결을 한 자리 짚었다. 한 합 — 못 잡았지만, 한 호흡 흔들었다. 라르신이 한 박자에 그 마공의 결을 한 자리 받았다. 한 합 — 마공의 결이 한 자리에 무릎을 꿇었다.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사이렌의 결</w:t>
      </w:r>
    </w:p>
    <w:p>
      <w:r>
        <w:rPr>
          <w:rFonts w:ascii="맑은 고딕" w:hAnsi="맑은 고딕" w:eastAsia="맑은 고딕"/>
          <w:b w:val="0"/>
          <w:i w:val="0"/>
        </w:rPr>
        <w:t>큰 합공의 가운데, 자료원 한 명 — 사이렌 — 의 결이 자기 한 사람을 향해 자리 옮겼다. 평소 자료원의 결과 다른 결 — 직접 자기 결로 자리 잡으려는 결정.</w:t>
      </w:r>
    </w:p>
    <w:p>
      <w:r>
        <w:rPr>
          <w:rFonts w:ascii="맑은 고딕" w:hAnsi="맑은 고딕" w:eastAsia="맑은 고딕"/>
          <w:b w:val="0"/>
          <w:i w:val="0"/>
        </w:rPr>
        <w:t>자기 매트릭스가 한 박자 자리 잡았다. 자기 한 사람의 결이 한 호흡 사이렌의 결과 한 자리에서 마주 받는 결의 자세 — 평소 안 받던 결.</w:t>
      </w:r>
    </w:p>
    <w:p>
      <w:r>
        <w:rPr>
          <w:rFonts w:ascii="맑은 고딕" w:hAnsi="맑은 고딕" w:eastAsia="맑은 고딕"/>
          <w:b w:val="0"/>
          <w:i w:val="0"/>
        </w:rPr>
        <w:t>자기 본 벤투스의 결을 풀었다. 한 호흡에 자기 발 아래의 결이 사라졌다 — 한 박자 후, 사이렌의 5보 뒤 자리에 다시 섰다.</w:t>
      </w:r>
    </w:p>
    <w:p>
      <w:r>
        <w:rPr>
          <w:rFonts w:ascii="맑은 고딕" w:hAnsi="맑은 고딕" w:eastAsia="맑은 고딕"/>
          <w:b w:val="0"/>
          <w:i w:val="0"/>
        </w:rPr>
        <w:t>사이렌이 한 박자 흔들렸다. 평소 600년 자료원의 결로 못 짚던 결의 자세 — 인간 꼬마가 자기 결의 뒤로 한 호흡 자리 옮긴 결.</w:t>
      </w:r>
    </w:p>
    <w:p>
      <w:r>
        <w:rPr>
          <w:rFonts w:ascii="맑은 고딕" w:hAnsi="맑은 고딕" w:eastAsia="맑은 고딕"/>
          <w:b w:val="0"/>
          <w:i w:val="0"/>
        </w:rPr>
        <w:t>자기 손바닥에 룩스 페어 일곱 표식 + 우브라 가림이 한 자리에 한 호흡 묶인 결을 풀었다. 사이렌의 시야에 흰빛 + 그림자가 같이 한 자리 자리 잡은 결.</w:t>
      </w:r>
    </w:p>
    <w:p>
      <w:r>
        <w:rPr>
          <w:rFonts w:ascii="맑은 고딕" w:hAnsi="맑은 고딕" w:eastAsia="맑은 고딕"/>
          <w:b w:val="0"/>
          <w:i w:val="0"/>
        </w:rPr>
        <w:t>사이렌이 한 박자 짧게 무릎을 꿇었다. 그의 결이 풀렸다. 자기 매트릭스 안에서 — 처치하지 않는 결정. 자세를 한 호흡 잡아두는 결의 양식.</w:t>
      </w:r>
    </w:p>
    <w:p>
      <w:r>
        <w:rPr>
          <w:rFonts w:ascii="맑은 고딕" w:hAnsi="맑은 고딕" w:eastAsia="맑은 고딕"/>
          <w:b w:val="0"/>
          <w:i w:val="0"/>
        </w:rPr>
        <w:t>"…사이렌. — 자기 결로 한 자리 자리 잡고 있어요."</w:t>
      </w:r>
    </w:p>
    <w:p>
      <w:r>
        <w:rPr>
          <w:rFonts w:ascii="맑은 고딕" w:hAnsi="맑은 고딕" w:eastAsia="맑은 고딕"/>
          <w:b w:val="0"/>
          <w:i w:val="0"/>
        </w:rPr>
        <w:t>사이렌의 결이 한 박자 침묵 후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"…꼬마의 결. — 두 사이클 만에 자기 결을 한 자리에 받아내는 결의 자세. — 그라디안 마장님의 결정이 한 호흡 옳은 결정이었지."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마롱의 약초</w:t>
      </w:r>
    </w:p>
    <w:p>
      <w:r>
        <w:rPr>
          <w:rFonts w:ascii="맑은 고딕" w:hAnsi="맑은 고딕" w:eastAsia="맑은 고딕"/>
          <w:b w:val="0"/>
          <w:i w:val="0"/>
        </w:rPr>
        <w:t>전투의 마지막 자리. 엘프 척후 둘이 깊은 부상을 받았다. 평소 의무관의 결로 받아내던 결의 자세였지만, — 거점에 의무관이 한 자리에 없는 결.</w:t>
      </w:r>
    </w:p>
    <w:p>
      <w:r>
        <w:rPr>
          <w:rFonts w:ascii="맑은 고딕" w:hAnsi="맑은 고딕" w:eastAsia="맑은 고딕"/>
          <w:b w:val="0"/>
          <w:i w:val="0"/>
        </w:rPr>
        <w:t>리온이 짧게 자기 안주머니에서 마롱이 풀어 준 약초 가방을 한 호흡 꺼냈다. 평소 비타 페이지의 결과 같이 풀던 결의 자료.</w:t>
      </w:r>
    </w:p>
    <w:p>
      <w:r>
        <w:rPr>
          <w:rFonts w:ascii="맑은 고딕" w:hAnsi="맑은 고딕" w:eastAsia="맑은 고딕"/>
          <w:b w:val="0"/>
          <w:i w:val="0"/>
        </w:rPr>
        <w:t>자기 매트릭스가 한 박자 풀렸다. 비타 페이지 + 마롱의 약초 + — 아쿠아 페이지의 정화 결을 한 자리에 한 호흡 묶는 결의 양식. 평소 한 결씩 따로 풀던 결을, 한 자리에 한 호흡 묶는 결.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— 흐르는 결을 한 자리에 받아, 잔에 한 호흡 담아라. 깊이 끝까지. 양 잔. 결 한 호흡 정화 + 회복의 결.</w:t>
      </w:r>
    </w:p>
    <w:p>
      <w:r>
        <w:rPr>
          <w:rFonts w:ascii="맑은 고딕" w:hAnsi="맑은 고딕" w:eastAsia="맑은 고딕"/>
          <w:b w:val="0"/>
          <w:i w:val="0"/>
        </w:rPr>
        <w:t>자기 손바닥 한 자리에 맑은 물이 자리 잡았다. 평소 자기 결로 마시던 결의 자세였다면, 새 양식 — 약초의 결이 한 자리에 풀린 결의 자세.</w:t>
      </w:r>
    </w:p>
    <w:p>
      <w:r>
        <w:rPr>
          <w:rFonts w:ascii="맑은 고딕" w:hAnsi="맑은 고딕" w:eastAsia="맑은 고딕"/>
          <w:b w:val="0"/>
          <w:i w:val="0"/>
        </w:rPr>
        <w:t>엘프 척후 둘에게 차례로 그 결을 풀어 줬다. 평소 비타의 결로는 한 사이클 회복의 자세였던 부상이, 한 호흡 한 박자 안에 자리 잡았다.</w:t>
      </w:r>
    </w:p>
    <w:p>
      <w:r>
        <w:rPr>
          <w:rFonts w:ascii="맑은 고딕" w:hAnsi="맑은 고딕" w:eastAsia="맑은 고딕"/>
          <w:b w:val="0"/>
          <w:i w:val="0"/>
        </w:rPr>
        <w:t>라르신이 한 박자 짧게 한 마디 풀었다.</w:t>
      </w:r>
    </w:p>
    <w:p>
      <w:r>
        <w:rPr>
          <w:rFonts w:ascii="맑은 고딕" w:hAnsi="맑은 고딕" w:eastAsia="맑은 고딕"/>
          <w:b w:val="0"/>
          <w:i w:val="0"/>
        </w:rPr>
        <w:t>"…꼬마. — 우리 종족의 의무의 결과 같은 결의 자세. — 자기 결로 더 깊은 결을 한 자리에 풀어냈어."</w:t>
      </w:r>
    </w:p>
    <w:p>
      <w:r>
        <w:rPr>
          <w:rFonts w:ascii="맑은 고딕" w:hAnsi="맑은 고딕" w:eastAsia="맑은 고딕"/>
          <w:b w:val="0"/>
          <w:i w:val="0"/>
        </w:rPr>
        <w:t xml:space="preserve">리온이 깊게 받아들였다. 자기 매트릭스 안에 분류가 자리 잡았다. </w:t>
      </w:r>
      <w:r>
        <w:rPr>
          <w:rFonts w:ascii="맑은 고딕" w:hAnsi="맑은 고딕" w:eastAsia="맑은 고딕"/>
          <w:b/>
          <w:i w:val="0"/>
        </w:rPr>
        <w:t>비타 + 아쿠아 + 마롱의 약초 — 한 자리 결합. 정화 + 회복의 결의 양식. 평소 의무관의 결과 같은 결의 자세.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자료</w:t>
      </w:r>
    </w:p>
    <w:p>
      <w:r>
        <w:rPr>
          <w:rFonts w:ascii="맑은 고딕" w:hAnsi="맑은 고딕" w:eastAsia="맑은 고딕"/>
          <w:b w:val="0"/>
          <w:i w:val="0"/>
        </w:rPr>
        <w:t>큰 합공의 결이 숨이 끊어졌다. 마경 측 척후 30명 중 18명 처치, 마공 셋 중 한 명 처치, 자료원 한 명 잡힘. 평소 자기들 거점의 결로는 받아낼 수 없던 결과.</w:t>
      </w:r>
    </w:p>
    <w:p>
      <w:r>
        <w:rPr>
          <w:rFonts w:ascii="맑은 고딕" w:hAnsi="맑은 고딕" w:eastAsia="맑은 고딕"/>
          <w:b w:val="0"/>
          <w:i w:val="0"/>
        </w:rPr>
        <w:t>카리스가 짧게 한 마디 풀었다. 그의 결이 가벼워진 자세였다.</w:t>
      </w:r>
    </w:p>
    <w:p>
      <w:r>
        <w:rPr>
          <w:rFonts w:ascii="맑은 고딕" w:hAnsi="맑은 고딕" w:eastAsia="맑은 고딕"/>
          <w:b w:val="0"/>
          <w:i w:val="0"/>
        </w:rPr>
        <w:t>"…꼬마, 리나. — 자기들의 결이 한 호흡 큰 합공을 받아냈어. 우리 거점 사상자 — 두 명. 평소 큰 합공이면 한 호흡 절반 사상의 자세인데, 다른 결과."</w:t>
      </w:r>
    </w:p>
    <w:p>
      <w:r>
        <w:rPr>
          <w:rFonts w:ascii="맑은 고딕" w:hAnsi="맑은 고딕" w:eastAsia="맑은 고딕"/>
          <w:b w:val="0"/>
          <w:i w:val="0"/>
        </w:rPr>
        <w:t>리온이 한 박자 깊게 받아들였다. 자기 한 사람의 결이 한 호흡 단의 결을 살리는 결의 자세 — 카드윈의 결이 풀어 준 결정 — 이 자리 잡고 있는 결의 양식.</w:t>
      </w:r>
    </w:p>
    <w:p>
      <w:r>
        <w:rPr>
          <w:rFonts w:ascii="맑은 고딕" w:hAnsi="맑은 고딕" w:eastAsia="맑은 고딕"/>
          <w:b w:val="0"/>
          <w:i w:val="0"/>
        </w:rPr>
        <w:t>사이렌이 잡힌 결의 자리. 자기는 짧게 그에게 한 호흡 한 마디 풀었다.</w:t>
      </w:r>
    </w:p>
    <w:p>
      <w:r>
        <w:rPr>
          <w:rFonts w:ascii="맑은 고딕" w:hAnsi="맑은 고딕" w:eastAsia="맑은 고딕"/>
          <w:b w:val="0"/>
          <w:i w:val="0"/>
        </w:rPr>
        <w:t>"…사이렌. — 자기 결로 자리 잡아 주세요. — 그라디안 마장에게 자기 결로 한 마디 풀어 줄 자세 있어요?"</w:t>
      </w:r>
    </w:p>
    <w:p>
      <w:r>
        <w:rPr>
          <w:rFonts w:ascii="맑은 고딕" w:hAnsi="맑은 고딕" w:eastAsia="맑은 고딕"/>
          <w:b w:val="0"/>
          <w:i w:val="0"/>
        </w:rPr>
        <w:t>사이렌이 한 박자 깊게 받아들였다. 그의 결이 한 호흡 한층 더 차분해졌다.</w:t>
      </w:r>
    </w:p>
    <w:p>
      <w:r>
        <w:rPr>
          <w:rFonts w:ascii="맑은 고딕" w:hAnsi="맑은 고딕" w:eastAsia="맑은 고딕"/>
          <w:b w:val="0"/>
          <w:i w:val="0"/>
        </w:rPr>
        <w:t>"…— 풀어 봐."</w:t>
      </w:r>
    </w:p>
    <w:p>
      <w:r>
        <w:rPr>
          <w:rFonts w:ascii="맑은 고딕" w:hAnsi="맑은 고딕" w:eastAsia="맑은 고딕"/>
          <w:b w:val="0"/>
          <w:i w:val="0"/>
        </w:rPr>
        <w:t>"…— 그라디안 마장에게 한 호흡 — 한 사이클 후 마경 변경에서 마주 받는 결의 자세 — 자기 결로 받아들인다고 풀어 주세요. — 처치의 결로 가지 않고, 마주 받는 결의 양식."</w:t>
      </w:r>
    </w:p>
    <w:p>
      <w:r>
        <w:rPr>
          <w:rFonts w:ascii="맑은 고딕" w:hAnsi="맑은 고딕" w:eastAsia="맑은 고딕"/>
          <w:b w:val="0"/>
          <w:i w:val="0"/>
        </w:rPr>
        <w:t>사이렌이 짧게 머리를 끄덕였다. 평소 자료원의 결로는 안 보이던 결의 자세였다.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거점의 새벽</w:t>
      </w:r>
    </w:p>
    <w:p>
      <w:r>
        <w:rPr>
          <w:rFonts w:ascii="맑은 고딕" w:hAnsi="맑은 고딕" w:eastAsia="맑은 고딕"/>
          <w:b w:val="0"/>
          <w:i w:val="0"/>
        </w:rPr>
        <w:t>거점에 새벽 빛이 자리 잡았다. 자기와 리나가 천막 자리 잡고 있었다.</w:t>
      </w:r>
    </w:p>
    <w:p>
      <w:r>
        <w:rPr>
          <w:rFonts w:ascii="맑은 고딕" w:hAnsi="맑은 고딕" w:eastAsia="맑은 고딕"/>
          <w:b w:val="0"/>
          <w:i w:val="0"/>
        </w:rPr>
        <w:t>"…리온."</w:t>
      </w:r>
    </w:p>
    <w:p>
      <w:r>
        <w:rPr>
          <w:rFonts w:ascii="맑은 고딕" w:hAnsi="맑은 고딕" w:eastAsia="맑은 고딕"/>
          <w:b w:val="0"/>
          <w:i w:val="0"/>
        </w:rPr>
        <w:t>"…네."</w:t>
      </w:r>
    </w:p>
    <w:p>
      <w:r>
        <w:rPr>
          <w:rFonts w:ascii="맑은 고딕" w:hAnsi="맑은 고딕" w:eastAsia="맑은 고딕"/>
          <w:b w:val="0"/>
          <w:i w:val="0"/>
        </w:rPr>
        <w:t>"…— 자기 결로 한 호흡 — 그라디안과 한 자리 마주 받는 결정 — 받아들였어?"</w:t>
      </w:r>
    </w:p>
    <w:p>
      <w:r>
        <w:rPr>
          <w:rFonts w:ascii="맑은 고딕" w:hAnsi="맑은 고딕" w:eastAsia="맑은 고딕"/>
          <w:b w:val="0"/>
          <w:i w:val="0"/>
        </w:rPr>
        <w:t>리온이 한 박자 깊게 호흡을 골랐다. 자기 매트릭스 안에서 본 벤투스의 결이 — 50km 거리, 두 결을 한 자리에 묶는 양식까지 자라났다. 그라디안과의 거리 — 마경 변경 자리. 자기 결의 끝까지 닿는 자리.</w:t>
      </w:r>
    </w:p>
    <w:p>
      <w:r>
        <w:rPr>
          <w:rFonts w:ascii="맑은 고딕" w:hAnsi="맑은 고딕" w:eastAsia="맑은 고딕"/>
          <w:b w:val="0"/>
          <w:i w:val="0"/>
        </w:rPr>
        <w:t>"…네. — 한 사이클 후. 그러나 — 자기 한 사람만 가는 결정. 리나는 거점 자리에서 받쳐 주는 결의 자세로."</w:t>
      </w:r>
    </w:p>
    <w:p>
      <w:r>
        <w:rPr>
          <w:rFonts w:ascii="맑은 고딕" w:hAnsi="맑은 고딕" w:eastAsia="맑은 고딕"/>
          <w:b w:val="0"/>
          <w:i w:val="0"/>
        </w:rPr>
        <w:t>리나가 한 박자 짧게 자기 한 사람을 한 호흡 봤다. 그녀의 결이 떨렸지만, 한 호흡 또렷한 자세.</w:t>
      </w:r>
    </w:p>
    <w:p>
      <w:r>
        <w:rPr>
          <w:rFonts w:ascii="맑은 고딕" w:hAnsi="맑은 고딕" w:eastAsia="맑은 고딕"/>
          <w:b w:val="0"/>
          <w:i w:val="0"/>
        </w:rPr>
        <w:t>"…리온. — 자기는 자기 결로 한 자리 같이 가야 할 자세 — "</w:t>
      </w:r>
    </w:p>
    <w:p>
      <w:r>
        <w:rPr>
          <w:rFonts w:ascii="맑은 고딕" w:hAnsi="맑은 고딕" w:eastAsia="맑은 고딕"/>
          <w:b w:val="0"/>
          <w:i w:val="0"/>
        </w:rPr>
        <w:t>"…리나 누나. — 그라디안의 결과 한 자리 마주 받는 결의 자리에 — 자기 한 사람의 결만 자리 잡아야 할 결의 양식. — 한 사람의 결을 받쳐 주는 결의 양식이 한 자리에서 흔들리면, 자기 한 사람도 못 풀어내요."</w:t>
      </w:r>
    </w:p>
    <w:p>
      <w:r>
        <w:rPr>
          <w:rFonts w:ascii="맑은 고딕" w:hAnsi="맑은 고딕" w:eastAsia="맑은 고딕"/>
          <w:b w:val="0"/>
          <w:i w:val="0"/>
        </w:rPr>
        <w:t>리나가 한 박자 깊게 받아들였다. 자기 한 사람의 결정 — 평소 그녀의 결로는 안 받아들이던 결의 자세지만, 한 호흡 — 자기 결의 자라남이 더 깊은 자리 잡고 있다는 사실을 짚는 결의 양식.</w:t>
      </w:r>
    </w:p>
    <w:p>
      <w:r>
        <w:rPr>
          <w:rFonts w:ascii="맑은 고딕" w:hAnsi="맑은 고딕" w:eastAsia="맑은 고딕"/>
          <w:b w:val="0"/>
          <w:i w:val="0"/>
        </w:rPr>
        <w:t>"…받아들이지. 그러나 한 호흡 — 자기 결로 살아 돌아와."</w:t>
      </w:r>
    </w:p>
    <w:p>
      <w:r>
        <w:rPr>
          <w:rFonts w:ascii="맑은 고딕" w:hAnsi="맑은 고딕" w:eastAsia="맑은 고딕"/>
          <w:b w:val="0"/>
          <w:i w:val="0"/>
        </w:rPr>
        <w:t>"…약속할게요."</w:t>
      </w:r>
    </w:p>
    <w:p>
      <w:r>
        <w:rPr>
          <w:rFonts w:ascii="맑은 고딕" w:hAnsi="맑은 고딕" w:eastAsia="맑은 고딕"/>
          <w:b w:val="0"/>
          <w:i w:val="0"/>
        </w:rPr>
        <w:t>리나가 짧게 자기 안주머니에서 작은 자료 한 장을 한 호흡 꺼냈다. 평소 그녀의 결로는 안 보이던 결의 자세.</w:t>
      </w:r>
    </w:p>
    <w:p>
      <w:r>
        <w:rPr>
          <w:rFonts w:ascii="맑은 고딕" w:hAnsi="맑은 고딕" w:eastAsia="맑은 고딕"/>
          <w:b w:val="0"/>
          <w:i w:val="0"/>
        </w:rPr>
        <w:t>"…— 우리 종족의 결로 한 호흡 — 한 사람의 결이 다른 결과 마주 받는 자리에 가는 결의 자세에서, 옆자리의 결이 한 호흡 한 자료를 풀어 주는 결의 양식."</w:t>
      </w:r>
    </w:p>
    <w:p>
      <w:r>
        <w:rPr>
          <w:rFonts w:ascii="맑은 고딕" w:hAnsi="맑은 고딕" w:eastAsia="맑은 고딕"/>
          <w:b w:val="0"/>
          <w:i w:val="0"/>
        </w:rPr>
        <w:t>자료 위에 엘프어 한 줄이 적혀 있었다. 자기는 풀지 못하는 결의 양식. 그러나 — 자기 가슴 한 자리에 따뜻하게 자리 잡는 결의 자세였다.</w:t>
      </w:r>
    </w:p>
    <w:p>
      <w:r>
        <w:rPr>
          <w:rFonts w:ascii="맑은 고딕" w:hAnsi="맑은 고딕" w:eastAsia="맑은 고딕"/>
          <w:b w:val="0"/>
          <w:i w:val="0"/>
        </w:rPr>
        <w:t>"…리나 누나. 무슨 뜻이에요?"</w:t>
      </w:r>
    </w:p>
    <w:p>
      <w:r>
        <w:rPr>
          <w:rFonts w:ascii="맑은 고딕" w:hAnsi="맑은 고딕" w:eastAsia="맑은 고딕"/>
          <w:b w:val="0"/>
          <w:i w:val="0"/>
        </w:rPr>
        <w:t>"…— 우리 종족의 결로 한 호흡 옮기면 — '옆자리에 같이 자라가는 결정 — 안 흔들지 않는다.' — 자기 결로 너에게 풀어 놓는 한 마디지."</w:t>
      </w:r>
    </w:p>
    <w:p>
      <w:r>
        <w:rPr>
          <w:rFonts w:ascii="맑은 고딕" w:hAnsi="맑은 고딕" w:eastAsia="맑은 고딕"/>
          <w:b w:val="0"/>
          <w:i w:val="0"/>
        </w:rPr>
        <w:t>리온의 가슴이 한 박자 시리게 자리 잡았다. 평소 리나의 결로는 안 보이던 결의 깊이가 한 자리에 다시 섰다. 자기 한 사람의 결의 옆자리 잡고 있는 결의 자세 — 한 호흡도 안 흔들리지 않는 결정.</w:t>
      </w:r>
    </w:p>
    <w:p>
      <w:r>
        <w:rPr>
          <w:rFonts w:ascii="맑은 고딕" w:hAnsi="맑은 고딕" w:eastAsia="맑은 고딕"/>
          <w:b w:val="0"/>
          <w:i w:val="0"/>
        </w:rPr>
        <w:t>거점의 별이 사라지고, 새벽의 빛이 자기들의 자리에 다시 섰다. 자기 한 사람의 가슴 한 자리에 무게와 결정이 같이 자리 잡았다. 한 사이클 후 — 600년 마장의 결과 한 자리에서 한 호흡 마주 받는 결의 자리에, 자기 한 사람의 결이 서 있는 결의 양식이었다.</w:t>
      </w:r>
    </w:p>
    <w:p>
      <w:r>
        <w:rPr>
          <w:rFonts w:ascii="맑은 고딕" w:hAnsi="맑은 고딕" w:eastAsia="맑은 고딕"/>
          <w:b w:val="0"/>
          <w:i w:val="0"/>
        </w:rPr>
        <w:t>자기 일기에 한 줄 적었다.</w:t>
      </w:r>
    </w:p>
    <w:p>
      <w:pPr>
        <w:spacing w:before="120" w:after="120"/>
        <w:ind w:left="680" w:right="680"/>
      </w:pPr>
      <w:r>
        <w:rPr>
          <w:rFonts w:ascii="맑은 고딕" w:hAnsi="맑은 고딕" w:eastAsia="맑은 고딕"/>
          <w:b w:val="0"/>
          <w:i/>
        </w:rPr>
        <w:t>Day 큰 합공. 척후 30 + 마공 셋 + 자료원 한 명 — 받아냄. 거점 사상 둘. 사이렌 잡음 — 처치 안 함. 그라디안에게 한 호흡 마주 받는 결의 자세 풀어 보냄. 비타 + 아쿠아 + 약초 결합 — 새 양식. 한 사이클 후 — 그라디안과 마주 받는 결의 자리.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