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9화 — 떨어지는 별들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세 걸음 뒤</w:t>
      </w:r>
    </w:p>
    <w:p>
      <w:r>
        <w:rPr>
          <w:rFonts w:ascii="맑은 고딕" w:hAnsi="맑은 고딕" w:eastAsia="맑은 고딕"/>
          <w:b w:val="0"/>
          <w:i w:val="0"/>
        </w:rPr>
        <w:t>리온은 카드윈의 세 걸음 뒤에서 뛰었다. 더 가까이 가지 말라는 약속은 지켜야 했다. 검 휘두를 때 머리 자르고 싶지 않다는 말, 농담이 아니었다.</w:t>
      </w:r>
    </w:p>
    <w:p>
      <w:r>
        <w:rPr>
          <w:rFonts w:ascii="맑은 고딕" w:hAnsi="맑은 고딕" w:eastAsia="맑은 고딕"/>
          <w:b w:val="0"/>
          <w:i w:val="0"/>
        </w:rPr>
        <w:t xml:space="preserve">카드윈의 검이 한 번 휘둘러질 때마다 </w:t>
      </w:r>
      <w:r>
        <w:rPr>
          <w:rFonts w:ascii="맑은 고딕" w:hAnsi="맑은 고딕" w:eastAsia="맑은 고딕"/>
          <w:b/>
          <w:i w:val="0"/>
        </w:rPr>
        <w:t>푸른 검기가 반원을 그렸다.</w:t>
      </w:r>
      <w:r>
        <w:rPr>
          <w:rFonts w:ascii="맑은 고딕" w:hAnsi="맑은 고딕" w:eastAsia="맑은 고딕"/>
          <w:b w:val="0"/>
          <w:i w:val="0"/>
        </w:rPr>
        <w:t xml:space="preserve"> 그 반원이 지나간 자리에 마졸 하나의 목이 날아갔고, 반 박자 뒤 몸뚱이가 균형을 잃고 쓰러졌다. 검기는 물리적인 칼날이 아니라 </w:t>
      </w:r>
      <w:r>
        <w:rPr>
          <w:rFonts w:ascii="맑은 고딕" w:hAnsi="맑은 고딕" w:eastAsia="맑은 고딕"/>
          <w:b/>
          <w:i w:val="0"/>
        </w:rPr>
        <w:t>공기를 베는</w:t>
      </w:r>
      <w:r>
        <w:rPr>
          <w:rFonts w:ascii="맑은 고딕" w:hAnsi="맑은 고딕" w:eastAsia="맑은 고딕"/>
          <w:b w:val="0"/>
          <w:i w:val="0"/>
        </w:rPr>
        <w:t xml:space="preserve"> 것이었다. 그 증거로 카드윈의 검날에는 피가 묻지 않았다. 검기가 먼저 적을 베고, 칼날은 그 뒤를 지나갈 뿐이었다.</w:t>
      </w:r>
    </w:p>
    <w:p>
      <w:r>
        <w:rPr>
          <w:rFonts w:ascii="맑은 고딕" w:hAnsi="맑은 고딕" w:eastAsia="맑은 고딕"/>
          <w:b w:val="0"/>
          <w:i w:val="0"/>
        </w:rPr>
        <w:t xml:space="preserve">이재현은 그 광경을 보면서 </w:t>
      </w:r>
      <w:r>
        <w:rPr>
          <w:rFonts w:ascii="맑은 고딕" w:hAnsi="맑은 고딕" w:eastAsia="맑은 고딕"/>
          <w:b/>
          <w:i w:val="0"/>
        </w:rPr>
        <w:t>'아, 저거 물리법칙을 살짝 비튼 거네'</w:t>
      </w:r>
      <w:r>
        <w:rPr>
          <w:rFonts w:ascii="맑은 고딕" w:hAnsi="맑은 고딕" w:eastAsia="맑은 고딕"/>
          <w:b w:val="0"/>
          <w:i w:val="0"/>
        </w:rPr>
        <w:t xml:space="preserve">라고 생각했다. 7년 동안 라이브러리를 래핑해 본 감각으로, 저건 원리는 복잡한데 인터페이스는 단순한 종류의 기술이었다. 카드윈은 그 인터페이스를 40년 써 온 사람 같았다. 그래서 그의 검은 빠르지 않아 보였다. 빠른 게 아니라, </w:t>
      </w:r>
      <w:r>
        <w:rPr>
          <w:rFonts w:ascii="맑은 고딕" w:hAnsi="맑은 고딕" w:eastAsia="맑은 고딕"/>
          <w:b/>
          <w:i w:val="0"/>
        </w:rPr>
        <w:t>군더더기가 없었다.</w:t>
      </w:r>
      <w:r>
        <w:rPr>
          <w:rFonts w:ascii="맑은 고딕" w:hAnsi="맑은 고딕" w:eastAsia="맑은 고딕"/>
          <w:b w:val="0"/>
          <w:i w:val="0"/>
        </w:rPr>
        <w:t xml:space="preserve"> 가장 짧은 궤도로 가장 필요한 만큼만 움직였다.</w:t>
      </w:r>
    </w:p>
    <w:p>
      <w:r>
        <w:rPr>
          <w:rFonts w:ascii="맑은 고딕" w:hAnsi="맑은 고딕" w:eastAsia="맑은 고딕"/>
          <w:b w:val="0"/>
          <w:i w:val="0"/>
        </w:rPr>
        <w:t>"꼬마, 오른쪽."</w:t>
      </w:r>
    </w:p>
    <w:p>
      <w:r>
        <w:rPr>
          <w:rFonts w:ascii="맑은 고딕" w:hAnsi="맑은 고딕" w:eastAsia="맑은 고딕"/>
          <w:b w:val="0"/>
          <w:i w:val="0"/>
        </w:rPr>
        <w:t>카드윈의 목소리가 낮게 날아왔다. 리온은 반사적으로 오른쪽을 봤다. 천막 그림자 뒤에서 마졸 하나가 기어 나오고 있었다. 입에서 침이 길게 늘어졌고, 앞발의 발톱이 흙을 긁는 소리까지 들렸다.</w:t>
      </w:r>
    </w:p>
    <w:p>
      <w:r>
        <w:rPr>
          <w:rFonts w:ascii="맑은 고딕" w:hAnsi="맑은 고딕" w:eastAsia="맑은 고딕"/>
          <w:b w:val="0"/>
          <w:i/>
        </w:rPr>
        <w:t>…거리 다섯 걸음. 카드윈은 왼쪽 마족 두 마리 처리 중. 내가 해야 해.</w:t>
      </w:r>
    </w:p>
    <w:p>
      <w:r>
        <w:rPr>
          <w:rFonts w:ascii="맑은 고딕" w:hAnsi="맑은 고딕" w:eastAsia="맑은 고딕"/>
          <w:b w:val="0"/>
          <w:i w:val="0"/>
        </w:rPr>
        <w:t>리온의 손바닥이 펴졌다.</w:t>
      </w:r>
    </w:p>
    <w:p>
      <w:r>
        <w:rPr>
          <w:rFonts w:ascii="맑은 고딕" w:hAnsi="맑은 고딕" w:eastAsia="맑은 고딕"/>
          <w:b w:val="0"/>
          <w:i w:val="0"/>
        </w:rPr>
        <w:t>"이그니스."</w:t>
      </w:r>
    </w:p>
    <w:p>
      <w:r>
        <w:rPr>
          <w:rFonts w:ascii="맑은 고딕" w:hAnsi="맑은 고딕" w:eastAsia="맑은 고딕"/>
          <w:b w:val="0"/>
          <w:i w:val="0"/>
        </w:rPr>
        <w:t xml:space="preserve">빈칸은 </w:t>
      </w:r>
      <w:r>
        <w:rPr>
          <w:rFonts w:ascii="맑은 고딕" w:hAnsi="맑은 고딕" w:eastAsia="맑은 고딕"/>
          <w:b/>
          <w:i w:val="0"/>
        </w:rPr>
        <w:t>'작게. 가까이. 빠르게.'</w:t>
      </w:r>
    </w:p>
    <w:p>
      <w:r>
        <w:rPr>
          <w:rFonts w:ascii="맑은 고딕" w:hAnsi="맑은 고딕" w:eastAsia="맑은 고딕"/>
          <w:b w:val="0"/>
          <w:i w:val="0"/>
        </w:rPr>
        <w:t>손바닥 위에 아지랑이 공이 맺혔다. 이번엔 완두콩이 아니라 구슬 크기. 대신 맺히는 속도가 세 배쯤 빨랐다. 빈칸에 '빠르게'를 넣는 건 처음이었다. 되는 건 되는 모양이었다. 발견 하나. 메모.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공을 </w:t>
      </w:r>
      <w:r>
        <w:rPr>
          <w:rFonts w:ascii="맑은 고딕" w:hAnsi="맑은 고딕" w:eastAsia="맑은 고딕"/>
          <w:b/>
          <w:i w:val="0"/>
        </w:rPr>
        <w:t>밀었다.</w:t>
      </w:r>
      <w:r>
        <w:rPr>
          <w:rFonts w:ascii="맑은 고딕" w:hAnsi="맑은 고딕" w:eastAsia="맑은 고딕"/>
          <w:b w:val="0"/>
          <w:i w:val="0"/>
        </w:rPr>
        <w:t xml:space="preserve"> 정확히는 밀어내는 의도를 손바닥 안쪽에 심었다. 공은 직선으로 마졸의 얼굴을 향했다.</w:t>
      </w:r>
    </w:p>
    <w:p>
      <w:r>
        <w:rPr>
          <w:rFonts w:ascii="맑은 고딕" w:hAnsi="맑은 고딕" w:eastAsia="맑은 고딕"/>
          <w:b/>
          <w:i w:val="0"/>
        </w:rPr>
        <w:t>슛.</w:t>
      </w:r>
    </w:p>
    <w:p>
      <w:r>
        <w:rPr>
          <w:rFonts w:ascii="맑은 고딕" w:hAnsi="맑은 고딕" w:eastAsia="맑은 고딕"/>
          <w:b w:val="0"/>
          <w:i w:val="0"/>
        </w:rPr>
        <w:t xml:space="preserve">마졸이 몸을 틀었다. 공이 마졸의 어깨를 스쳤다. 어깨가 지글, 하고 타들어 갔고 마졸은 괴성을 질렀다. 그러나 결정타는 아니었다. 마졸의 이빨이 리온 쪽으로 달려들었다. 침이 뚝뚝 떨어지며 달려드는 그 속도가, 이재현이 보기엔 </w:t>
      </w:r>
      <w:r>
        <w:rPr>
          <w:rFonts w:ascii="맑은 고딕" w:hAnsi="맑은 고딕" w:eastAsia="맑은 고딕"/>
          <w:b/>
          <w:i w:val="0"/>
        </w:rPr>
        <w:t>비정상적으로 빨랐다.</w:t>
      </w:r>
    </w:p>
    <w:p>
      <w:r>
        <w:rPr>
          <w:rFonts w:ascii="맑은 고딕" w:hAnsi="맑은 고딕" w:eastAsia="맑은 고딕"/>
          <w:b w:val="0"/>
          <w:i/>
        </w:rPr>
        <w:t>아, 시발.</w:t>
      </w:r>
    </w:p>
    <w:p>
      <w:r>
        <w:rPr>
          <w:rFonts w:ascii="맑은 고딕" w:hAnsi="맑은 고딕" w:eastAsia="맑은 고딕"/>
          <w:b w:val="0"/>
          <w:i w:val="0"/>
        </w:rPr>
        <w:t>이재현의 머리가 패닉을 일으킬 뻔했지만, 몸이 먼저 움직였다. 리온은 무릎을 반쯤 꺾고 오른손을 앞으로 뻗었다. 손바닥은 펼친 채. 그리고 외쳤다.</w:t>
      </w:r>
    </w:p>
    <w:p>
      <w:r>
        <w:rPr>
          <w:rFonts w:ascii="맑은 고딕" w:hAnsi="맑은 고딕" w:eastAsia="맑은 고딕"/>
          <w:b w:val="0"/>
          <w:i w:val="0"/>
        </w:rPr>
        <w:t>"룩스!"</w:t>
      </w:r>
    </w:p>
    <w:p>
      <w:r>
        <w:rPr>
          <w:rFonts w:ascii="맑은 고딕" w:hAnsi="맑은 고딕" w:eastAsia="맑은 고딕"/>
          <w:b w:val="0"/>
          <w:i w:val="0"/>
        </w:rPr>
        <w:t xml:space="preserve">빈칸 </w:t>
      </w:r>
      <w:r>
        <w:rPr>
          <w:rFonts w:ascii="맑은 고딕" w:hAnsi="맑은 고딕" w:eastAsia="맑은 고딕"/>
          <w:b/>
          <w:i w:val="0"/>
        </w:rPr>
        <w:t>'최대 강도. 아주 짧게. 적 쪽으로.'</w:t>
      </w:r>
    </w:p>
    <w:p>
      <w:r>
        <w:rPr>
          <w:rFonts w:ascii="맑은 고딕" w:hAnsi="맑은 고딕" w:eastAsia="맑은 고딕"/>
          <w:b w:val="0"/>
          <w:i w:val="0"/>
        </w:rPr>
        <w:t xml:space="preserve">손바닥 앞 30센티 지점에서 </w:t>
      </w:r>
      <w:r>
        <w:rPr>
          <w:rFonts w:ascii="맑은 고딕" w:hAnsi="맑은 고딕" w:eastAsia="맑은 고딕"/>
          <w:b/>
          <w:i w:val="0"/>
        </w:rPr>
        <w:t>하얀 빛이 터졌다.</w:t>
      </w:r>
      <w:r>
        <w:rPr>
          <w:rFonts w:ascii="맑은 고딕" w:hAnsi="맑은 고딕" w:eastAsia="맑은 고딕"/>
          <w:b w:val="0"/>
          <w:i w:val="0"/>
        </w:rPr>
        <w:t xml:space="preserve"> 완두콩이 아니라 섬광. 처음으로 룩스의 원본 용도를 실현한 순간이었다. 강도를 최대로 넣으니 마나가 확 빠져나갔다. 그러나 마졸은 3미터 앞에서 </w:t>
      </w:r>
      <w:r>
        <w:rPr>
          <w:rFonts w:ascii="맑은 고딕" w:hAnsi="맑은 고딕" w:eastAsia="맑은 고딕"/>
          <w:b/>
          <w:i w:val="0"/>
        </w:rPr>
        <w:t>눈부심에 그대로 멈췄다.</w:t>
      </w:r>
      <w:r>
        <w:rPr>
          <w:rFonts w:ascii="맑은 고딕" w:hAnsi="맑은 고딕" w:eastAsia="맑은 고딕"/>
          <w:b w:val="0"/>
          <w:i w:val="0"/>
        </w:rPr>
        <w:t xml:space="preserve"> 앞발의 무게 때문에 상체가 쏟아져 앞으로 나왔지만, 뒷발이 따라 붙지 않아 </w:t>
      </w:r>
      <w:r>
        <w:rPr>
          <w:rFonts w:ascii="맑은 고딕" w:hAnsi="맑은 고딕" w:eastAsia="맑은 고딕"/>
          <w:b/>
          <w:i w:val="0"/>
        </w:rPr>
        <w:t>그대로 앞구르기 하듯</w:t>
      </w:r>
      <w:r>
        <w:rPr>
          <w:rFonts w:ascii="맑은 고딕" w:hAnsi="맑은 고딕" w:eastAsia="맑은 고딕"/>
          <w:b w:val="0"/>
          <w:i w:val="0"/>
        </w:rPr>
        <w:t xml:space="preserve"> 쓰러졌다.</w:t>
      </w:r>
    </w:p>
    <w:p>
      <w:r>
        <w:rPr>
          <w:rFonts w:ascii="맑은 고딕" w:hAnsi="맑은 고딕" w:eastAsia="맑은 고딕"/>
          <w:b w:val="0"/>
          <w:i w:val="0"/>
        </w:rPr>
        <w:t xml:space="preserve">그 틈에 카드윈의 검이 뒤에서 날아왔다. 마졸의 목이 반으로 갈라졌다. 검기의 반원이 이번엔 수평이었다. 카드윈의 검은 리온의 위치에서 </w:t>
      </w:r>
      <w:r>
        <w:rPr>
          <w:rFonts w:ascii="맑은 고딕" w:hAnsi="맑은 고딕" w:eastAsia="맑은 고딕"/>
          <w:b/>
          <w:i w:val="0"/>
        </w:rPr>
        <w:t>정확히 45도 비켜</w:t>
      </w:r>
      <w:r>
        <w:rPr>
          <w:rFonts w:ascii="맑은 고딕" w:hAnsi="맑은 고딕" w:eastAsia="맑은 고딕"/>
          <w:b w:val="0"/>
          <w:i w:val="0"/>
        </w:rPr>
        <w:t xml:space="preserve"> 지나갔다. 농담이 아니라, 조금만 더 가까웠으면 리온의 머리칼 몇 가닥이 같이 날아갔을 것이다.</w:t>
      </w:r>
    </w:p>
    <w:p>
      <w:r>
        <w:rPr>
          <w:rFonts w:ascii="맑은 고딕" w:hAnsi="맑은 고딕" w:eastAsia="맑은 고딕"/>
          <w:b w:val="0"/>
          <w:i/>
        </w:rPr>
        <w:t>…잘됐네. 잘된 건데, 내 머리도 살아있네.</w:t>
      </w:r>
    </w:p>
    <w:p>
      <w:r>
        <w:rPr>
          <w:rFonts w:ascii="맑은 고딕" w:hAnsi="맑은 고딕" w:eastAsia="맑은 고딕"/>
          <w:b w:val="0"/>
          <w:i w:val="0"/>
        </w:rPr>
        <w:t>리온은 무릎을 풀고 숨을 몰아쉬었다. 두 번째 마법을 연속으로 쓴 건 처음이었다. 마나 풀 안쪽이 확 비어 있는 게 느껴졌다. 그 감각은 이상하게 익숙했다. 이재현이 프로덕션 트래픽이 몰려 서버 CPU가 90%를 치는 걸 볼 때의 감각과 비슷했다. 아직 터지진 않았지만, 한 번만 더 요청이 들어오면 터질 거란 그 긴장.</w:t>
      </w:r>
    </w:p>
    <w:p>
      <w:r>
        <w:rPr>
          <w:rFonts w:ascii="맑은 고딕" w:hAnsi="맑은 고딕" w:eastAsia="맑은 고딕"/>
          <w:b w:val="0"/>
          <w:i w:val="0"/>
        </w:rPr>
        <w:t>"꼬마. 너 지금 두 개 썼지."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"마나 얼마 남았냐."</w:t>
      </w:r>
    </w:p>
    <w:p>
      <w:r>
        <w:rPr>
          <w:rFonts w:ascii="맑은 고딕" w:hAnsi="맑은 고딕" w:eastAsia="맑은 고딕"/>
          <w:b w:val="0"/>
          <w:i w:val="0"/>
        </w:rPr>
        <w:t>"…세 번은 더 될 것 같아요."</w:t>
      </w:r>
    </w:p>
    <w:p>
      <w:r>
        <w:rPr>
          <w:rFonts w:ascii="맑은 고딕" w:hAnsi="맑은 고딕" w:eastAsia="맑은 고딕"/>
          <w:b w:val="0"/>
          <w:i w:val="0"/>
        </w:rPr>
        <w:t>"세 번이면 오늘 밤은 충분해. 아껴 써라."</w:t>
      </w:r>
    </w:p>
    <w:p>
      <w:r>
        <w:rPr>
          <w:rFonts w:ascii="맑은 고딕" w:hAnsi="맑은 고딕" w:eastAsia="맑은 고딕"/>
          <w:b w:val="0"/>
          <w:i w:val="0"/>
        </w:rPr>
        <w:t>카드윈은 검을 휘두르며 다음 마족으로 이동했다. 리온도 쫓았다. 이번엔 세 걸음 뒤가 아니라 네 걸음 뒤로. 위험을 한 걸음 늘려둔 것이었다.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곡선</w:t>
      </w:r>
    </w:p>
    <w:p>
      <w:r>
        <w:rPr>
          <w:rFonts w:ascii="맑은 고딕" w:hAnsi="맑은 고딕" w:eastAsia="맑은 고딕"/>
          <w:b w:val="0"/>
          <w:i w:val="0"/>
        </w:rPr>
        <w:t xml:space="preserve">두 사람이 두 구역을 돌 동안, 카드윈이 네 마리, 리온이 한 마리 더 해치웠다. 리온이 잡은 한 마리는 </w:t>
      </w:r>
      <w:r>
        <w:rPr>
          <w:rFonts w:ascii="맑은 고딕" w:hAnsi="맑은 고딕" w:eastAsia="맑은 고딕"/>
          <w:b/>
          <w:i w:val="0"/>
        </w:rPr>
        <w:t>천막 기둥 뒤에 숨어 있던</w:t>
      </w:r>
      <w:r>
        <w:rPr>
          <w:rFonts w:ascii="맑은 고딕" w:hAnsi="맑은 고딕" w:eastAsia="맑은 고딕"/>
          <w:b w:val="0"/>
          <w:i w:val="0"/>
        </w:rPr>
        <w:t xml:space="preserve"> 마졸이었다. 카드윈이 지나가는 걸 봤고, 뒤에서 덮치려고 몸을 낮추고 있었다. 리온의 위치에선 그걸 </w:t>
      </w:r>
      <w:r>
        <w:rPr>
          <w:rFonts w:ascii="맑은 고딕" w:hAnsi="맑은 고딕" w:eastAsia="맑은 고딕"/>
          <w:b/>
          <w:i w:val="0"/>
        </w:rPr>
        <w:t>소리</w:t>
      </w:r>
      <w:r>
        <w:rPr>
          <w:rFonts w:ascii="맑은 고딕" w:hAnsi="맑은 고딕" w:eastAsia="맑은 고딕"/>
          <w:b w:val="0"/>
          <w:i w:val="0"/>
        </w:rPr>
        <w:t>로 먼저 알았다. 마졸의 발톱이 흙을 긁는 소리, 그리고 숨을 억지로 죽이느라 나는 목구멍의 휘파람 같은 소리.</w:t>
      </w:r>
    </w:p>
    <w:p>
      <w:r>
        <w:rPr>
          <w:rFonts w:ascii="맑은 고딕" w:hAnsi="맑은 고딕" w:eastAsia="맑은 고딕"/>
          <w:b w:val="0"/>
          <w:i/>
        </w:rPr>
        <w:t>…소리로 위치 파악. 천막 기둥 뒤. 직선 발사는 기둥에 막힌다. 그럼—</w:t>
      </w:r>
    </w:p>
    <w:p>
      <w:r>
        <w:rPr>
          <w:rFonts w:ascii="맑은 고딕" w:hAnsi="맑은 고딕" w:eastAsia="맑은 고딕"/>
          <w:b w:val="0"/>
          <w:i w:val="0"/>
        </w:rPr>
        <w:t xml:space="preserve">빈칸 </w:t>
      </w:r>
      <w:r>
        <w:rPr>
          <w:rFonts w:ascii="맑은 고딕" w:hAnsi="맑은 고딕" w:eastAsia="맑은 고딕"/>
          <w:b/>
          <w:i w:val="0"/>
        </w:rPr>
        <w:t>'작게. 천막 기둥을 돌아서. 최대 열기.'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이번 실험을 하기 전까지, 아지랑이 공의 궤적을 </w:t>
      </w:r>
      <w:r>
        <w:rPr>
          <w:rFonts w:ascii="맑은 고딕" w:hAnsi="맑은 고딕" w:eastAsia="맑은 고딕"/>
          <w:b/>
          <w:i w:val="0"/>
        </w:rPr>
        <w:t>곡선으로</w:t>
      </w:r>
      <w:r>
        <w:rPr>
          <w:rFonts w:ascii="맑은 고딕" w:hAnsi="맑은 고딕" w:eastAsia="맑은 고딕"/>
          <w:b w:val="0"/>
          <w:i w:val="0"/>
        </w:rPr>
        <w:t xml:space="preserve"> 휠 수 있는지 몰랐다. 그냥 던져봤다. 궤적 지정에 '휘어라'는 명령을 '기둥을 돌아서'라는 문구로 추상화해서 넣어봤다. 될지 안 될지 모르는 실험.</w:t>
      </w:r>
    </w:p>
    <w:p>
      <w:r>
        <w:rPr>
          <w:rFonts w:ascii="맑은 고딕" w:hAnsi="맑은 고딕" w:eastAsia="맑은 고딕"/>
          <w:b w:val="0"/>
          <w:i w:val="0"/>
        </w:rPr>
        <w:t>결과는—</w:t>
      </w:r>
    </w:p>
    <w:p>
      <w:r>
        <w:rPr>
          <w:rFonts w:ascii="맑은 고딕" w:hAnsi="맑은 고딕" w:eastAsia="맑은 고딕"/>
          <w:b w:val="0"/>
          <w:i w:val="0"/>
        </w:rPr>
        <w:t xml:space="preserve">공이 천막 기둥을 감싸면서 </w:t>
      </w:r>
      <w:r>
        <w:rPr>
          <w:rFonts w:ascii="맑은 고딕" w:hAnsi="맑은 고딕" w:eastAsia="맑은 고딕"/>
          <w:b/>
          <w:i w:val="0"/>
        </w:rPr>
        <w:t>C자 모양</w:t>
      </w:r>
      <w:r>
        <w:rPr>
          <w:rFonts w:ascii="맑은 고딕" w:hAnsi="맑은 고딕" w:eastAsia="맑은 고딕"/>
          <w:b w:val="0"/>
          <w:i w:val="0"/>
        </w:rPr>
        <w:t xml:space="preserve">으로 휘어졌다. 휘면서 기둥의 천이 살짝 그을었지만, 뚫지는 않았다. 공은 기둥 뒤를 돌아 마졸의 뒤통수에 </w:t>
      </w:r>
      <w:r>
        <w:rPr>
          <w:rFonts w:ascii="맑은 고딕" w:hAnsi="맑은 고딕" w:eastAsia="맑은 고딕"/>
          <w:b/>
          <w:i w:val="0"/>
        </w:rPr>
        <w:t>붙었다.</w:t>
      </w:r>
    </w:p>
    <w:p>
      <w:r>
        <w:rPr>
          <w:rFonts w:ascii="맑은 고딕" w:hAnsi="맑은 고딕" w:eastAsia="맑은 고딕"/>
          <w:b/>
          <w:i w:val="0"/>
        </w:rPr>
        <w:t>치이이이—</w:t>
      </w:r>
    </w:p>
    <w:p>
      <w:r>
        <w:rPr>
          <w:rFonts w:ascii="맑은 고딕" w:hAnsi="맑은 고딕" w:eastAsia="맑은 고딕"/>
          <w:b w:val="0"/>
          <w:i w:val="0"/>
        </w:rPr>
        <w:t>마졸이 비명을 지를 틈도 없이 무릎이 꺾였다. 머리 뒷면의 두개골이 익어 들어갔다. 털 타는 냄새와 살 익는 냄새가 섞여서, 리온은 일순 구역질을 했다. 그러나 토하지는 않았다. 토하려면 일단 멈춰야 하는데, 지금은 멈출 시간이 없었다.</w:t>
      </w:r>
    </w:p>
    <w:p>
      <w:r>
        <w:rPr>
          <w:rFonts w:ascii="맑은 고딕" w:hAnsi="맑은 고딕" w:eastAsia="맑은 고딕"/>
          <w:b w:val="0"/>
          <w:i/>
        </w:rPr>
        <w:t>…되네. 궤적 지정이 되네.</w:t>
      </w:r>
    </w:p>
    <w:p>
      <w:r>
        <w:rPr>
          <w:rFonts w:ascii="맑은 고딕" w:hAnsi="맑은 고딕" w:eastAsia="맑은 고딕"/>
          <w:b w:val="0"/>
          <w:i w:val="0"/>
        </w:rPr>
        <w:t xml:space="preserve">이재현은 흥분을 간신히 눌렀다. 지금은 배틀이 진행 중이고, 새 기능을 발견했다고 멈춰서 연구할 시간이 아니었다. </w:t>
      </w:r>
      <w:r>
        <w:rPr>
          <w:rFonts w:ascii="맑은 고딕" w:hAnsi="맑은 고딕" w:eastAsia="맑은 고딕"/>
          <w:b/>
          <w:i w:val="0"/>
        </w:rPr>
        <w:t>메모만 해두자.</w:t>
      </w:r>
      <w:r>
        <w:rPr>
          <w:rFonts w:ascii="맑은 고딕" w:hAnsi="맑은 고딕" w:eastAsia="맑은 고딕"/>
          <w:b w:val="0"/>
          <w:i w:val="0"/>
        </w:rPr>
        <w:t xml:space="preserve"> 회사에서 장애 중 긴급 수정 쳤다가 나중에 기술부채로 돌아오는 패턴. 지금은 쳐놓고, 나중에 정리한다.</w:t>
      </w:r>
    </w:p>
    <w:p>
      <w:r>
        <w:rPr>
          <w:rFonts w:ascii="맑은 고딕" w:hAnsi="맑은 고딕" w:eastAsia="맑은 고딕"/>
          <w:b w:val="0"/>
          <w:i w:val="0"/>
        </w:rPr>
        <w:t>카드윈이 뒤를 돌아 리온을 한 번 봤다. 그 눈이 살짝 가늘어졌다.</w:t>
      </w:r>
    </w:p>
    <w:p>
      <w:r>
        <w:rPr>
          <w:rFonts w:ascii="맑은 고딕" w:hAnsi="맑은 고딕" w:eastAsia="맑은 고딕"/>
          <w:b w:val="0"/>
          <w:i w:val="0"/>
        </w:rPr>
        <w:t>"…꼬마. 너 방금, 곡선으로 쏘았냐."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"…그거, 내가 본 마법 중에 제일 이상한 거다."</w:t>
      </w:r>
    </w:p>
    <w:p>
      <w:r>
        <w:rPr>
          <w:rFonts w:ascii="맑은 고딕" w:hAnsi="맑은 고딕" w:eastAsia="맑은 고딕"/>
          <w:b w:val="0"/>
          <w:i w:val="0"/>
        </w:rPr>
        <w:t>"…이상한가요?"</w:t>
      </w:r>
    </w:p>
    <w:p>
      <w:r>
        <w:rPr>
          <w:rFonts w:ascii="맑은 고딕" w:hAnsi="맑은 고딕" w:eastAsia="맑은 고딕"/>
          <w:b w:val="0"/>
          <w:i w:val="0"/>
        </w:rPr>
        <w:t xml:space="preserve">"이상해. 그런데 내가 이상하다고 말했다는 건, </w:t>
      </w:r>
      <w:r>
        <w:rPr>
          <w:rFonts w:ascii="맑은 고딕" w:hAnsi="맑은 고딕" w:eastAsia="맑은 고딕"/>
          <w:b/>
          <w:i w:val="0"/>
        </w:rPr>
        <w:t>쓸 만하다</w:t>
      </w:r>
      <w:r>
        <w:rPr>
          <w:rFonts w:ascii="맑은 고딕" w:hAnsi="맑은 고딕" w:eastAsia="맑은 고딕"/>
          <w:b w:val="0"/>
          <w:i w:val="0"/>
        </w:rPr>
        <w:t>는 뜻이야. 평범한 마법은 내가 '쓸 만하다'고 말하지도 않아. 그냥 지나가지."</w:t>
      </w:r>
    </w:p>
    <w:p>
      <w:r>
        <w:rPr>
          <w:rFonts w:ascii="맑은 고딕" w:hAnsi="맑은 고딕" w:eastAsia="맑은 고딕"/>
          <w:b w:val="0"/>
          <w:i w:val="0"/>
        </w:rPr>
        <w:t>리온은 처음으로 오늘 밤, 입꼬리가 올라갔다. 바로 다시 내렸다. 웃을 때가 아니었다.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헛간의 토트</w:t>
      </w:r>
    </w:p>
    <w:p>
      <w:r>
        <w:rPr>
          <w:rFonts w:ascii="맑은 고딕" w:hAnsi="맑은 고딕" w:eastAsia="맑은 고딕"/>
          <w:b w:val="0"/>
          <w:i w:val="0"/>
        </w:rPr>
        <w:t xml:space="preserve">세 번째 구역에서, 리온은 </w:t>
      </w:r>
      <w:r>
        <w:rPr>
          <w:rFonts w:ascii="맑은 고딕" w:hAnsi="맑은 고딕" w:eastAsia="맑은 고딕"/>
          <w:b/>
          <w:i w:val="0"/>
        </w:rPr>
        <w:t>토트를 봤다.</w:t>
      </w:r>
    </w:p>
    <w:p>
      <w:r>
        <w:rPr>
          <w:rFonts w:ascii="맑은 고딕" w:hAnsi="맑은 고딕" w:eastAsia="맑은 고딕"/>
          <w:b w:val="0"/>
          <w:i w:val="0"/>
        </w:rPr>
        <w:t>남쪽 헛간의 회색이빨 단 집결지, 그 안에서 토트가 부상자들과 함께 있었다. 팔은 이미 붕대로 감겨 있었다. 그런데 이번엔 팔뿐 아니라 왼쪽 옆구리에서 피가 철철 났다. 붕대 여러 장을 이미 다 적신 상태였다. 토트의 얼굴이 밀랍처럼 하얘져 있었다.</w:t>
      </w:r>
    </w:p>
    <w:p>
      <w:r>
        <w:rPr>
          <w:rFonts w:ascii="맑은 고딕" w:hAnsi="맑은 고딕" w:eastAsia="맑은 고딕"/>
          <w:b w:val="0"/>
          <w:i w:val="0"/>
        </w:rPr>
        <w:t>리온은 카드윈의 '네 걸음 뒤' 규칙을 어기고 달려갔다.</w:t>
      </w:r>
    </w:p>
    <w:p>
      <w:r>
        <w:rPr>
          <w:rFonts w:ascii="맑은 고딕" w:hAnsi="맑은 고딕" w:eastAsia="맑은 고딕"/>
          <w:b w:val="0"/>
          <w:i w:val="0"/>
        </w:rPr>
        <w:t>"토트!"</w:t>
      </w:r>
    </w:p>
    <w:p>
      <w:r>
        <w:rPr>
          <w:rFonts w:ascii="맑은 고딕" w:hAnsi="맑은 고딕" w:eastAsia="맑은 고딕"/>
          <w:b w:val="0"/>
          <w:i w:val="0"/>
        </w:rPr>
        <w:t>"…어, 리온. 너 안 죽었네."</w:t>
      </w:r>
    </w:p>
    <w:p>
      <w:r>
        <w:rPr>
          <w:rFonts w:ascii="맑은 고딕" w:hAnsi="맑은 고딕" w:eastAsia="맑은 고딕"/>
          <w:b w:val="0"/>
          <w:i w:val="0"/>
        </w:rPr>
        <w:t>"너 왜 또 다쳤어."</w:t>
      </w:r>
    </w:p>
    <w:p>
      <w:r>
        <w:rPr>
          <w:rFonts w:ascii="맑은 고딕" w:hAnsi="맑은 고딕" w:eastAsia="맑은 고딕"/>
          <w:b w:val="0"/>
          <w:i w:val="0"/>
        </w:rPr>
        <w:t>"…여자애 업고 오다가 중간에 마졸 한 마리 만났어. 다른 아저씨가 잡아줬는데, 그 전에 내가 먼저 스쳤거든."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"걔는 잘 넘겼어. 단원이 받아줬어."</w:t>
      </w:r>
    </w:p>
    <w:p>
      <w:r>
        <w:rPr>
          <w:rFonts w:ascii="맑은 고딕" w:hAnsi="맑은 고딕" w:eastAsia="맑은 고딕"/>
          <w:b w:val="0"/>
          <w:i/>
        </w:rPr>
        <w:t>…여덟 살짜리 그 애. 토트가 제대로 데려왔구나.</w:t>
      </w:r>
    </w:p>
    <w:p>
      <w:r>
        <w:rPr>
          <w:rFonts w:ascii="맑은 고딕" w:hAnsi="맑은 고딕" w:eastAsia="맑은 고딕"/>
          <w:b w:val="0"/>
          <w:i w:val="0"/>
        </w:rPr>
        <w:t>리온의 심장 한쪽이 이상하게 뜨거워졌다가 식었다. 뜨거워진 건 고마움이었고, 식은 건 토트의 피를 본 반응이었다.</w:t>
      </w:r>
    </w:p>
    <w:p>
      <w:r>
        <w:rPr>
          <w:rFonts w:ascii="맑은 고딕" w:hAnsi="맑은 고딕" w:eastAsia="맑은 고딕"/>
          <w:b w:val="0"/>
          <w:i w:val="0"/>
        </w:rPr>
        <w:t>부상자들을 돌보던 단원 하나가 옆에서 말했다. 덩치 큰 여자였다. 갈색 머리, 왼쪽 귀에 쇠 고리.</w:t>
      </w:r>
    </w:p>
    <w:p>
      <w:r>
        <w:rPr>
          <w:rFonts w:ascii="맑은 고딕" w:hAnsi="맑은 고딕" w:eastAsia="맑은 고딕"/>
          <w:b w:val="0"/>
          <w:i w:val="0"/>
        </w:rPr>
        <w:t>"…이 아이, 장기에 닿았다. 바로 장 안 된다. 우리 단 약사가 있어야 되는데 그 양반 지금 북쪽에서 싸우는 중이야."</w:t>
      </w:r>
    </w:p>
    <w:p>
      <w:r>
        <w:rPr>
          <w:rFonts w:ascii="맑은 고딕" w:hAnsi="맑은 고딕" w:eastAsia="맑은 고딕"/>
          <w:b w:val="0"/>
          <w:i w:val="0"/>
        </w:rPr>
        <w:t>리온의 눈이 커졌다. 열두 살짜리의 생사가 약사 한 명의 위치에 달려 있었다.</w:t>
      </w:r>
    </w:p>
    <w:p>
      <w:r>
        <w:rPr>
          <w:rFonts w:ascii="맑은 고딕" w:hAnsi="맑은 고딕" w:eastAsia="맑은 고딕"/>
          <w:b w:val="0"/>
          <w:i w:val="0"/>
        </w:rPr>
        <w:t xml:space="preserve">이재현의 머리가 빠르게 돌아갔다. 7년 동안 장애 대응하며 배운 가장 귀한 스킬 하나 — </w:t>
      </w:r>
      <w:r>
        <w:rPr>
          <w:rFonts w:ascii="맑은 고딕" w:hAnsi="맑은 고딕" w:eastAsia="맑은 고딕"/>
          <w:b/>
          <w:i w:val="0"/>
        </w:rPr>
        <w:t>'지금 가진 자원으로 뭘 할 수 있는가'</w:t>
      </w:r>
      <w:r>
        <w:rPr>
          <w:rFonts w:ascii="맑은 고딕" w:hAnsi="맑은 고딕" w:eastAsia="맑은 고딕"/>
          <w:b w:val="0"/>
          <w:i w:val="0"/>
        </w:rPr>
        <w:t>부터 정리하기.</w:t>
      </w:r>
    </w:p>
    <w:p>
      <w:r>
        <w:rPr>
          <w:rFonts w:ascii="맑은 고딕" w:hAnsi="맑은 고딕" w:eastAsia="맑은 고딕"/>
          <w:b w:val="0"/>
          <w:i/>
        </w:rPr>
        <w:t>…내 마도서 페이지 두 장. 룩스, 이그니스. 치유와는 거리가 멀다.</w:t>
      </w:r>
    </w:p>
    <w:p>
      <w:r>
        <w:rPr>
          <w:rFonts w:ascii="맑은 고딕" w:hAnsi="맑은 고딕" w:eastAsia="맑은 고딕"/>
          <w:b w:val="0"/>
          <w:i/>
        </w:rPr>
        <w:t>…그러나 열. 열은 소독이 될 수 있다. 세균을 태워버리는 소독. 직접 접촉하면 장도 같이 탄다. 안 된다.</w:t>
      </w:r>
    </w:p>
    <w:p>
      <w:r>
        <w:rPr>
          <w:rFonts w:ascii="맑은 고딕" w:hAnsi="맑은 고딕" w:eastAsia="맑은 고딕"/>
          <w:b w:val="0"/>
          <w:i/>
        </w:rPr>
        <w:t xml:space="preserve">…그러면 접촉하지 않고. 상처 입구 5센티 앞 허공에, 얇은 열 막. 바깥 세균이 그 막을 못 넘게. 일종의 </w:t>
      </w:r>
      <w:r>
        <w:rPr>
          <w:rFonts w:ascii="맑은 고딕" w:hAnsi="맑은 고딕" w:eastAsia="맑은 고딕"/>
          <w:b w:val="0"/>
          <w:i/>
        </w:rPr>
        <w:t>에어갭.</w:t>
      </w:r>
      <w:r>
        <w:rPr>
          <w:rFonts w:ascii="맑은 고딕" w:hAnsi="맑은 고딕" w:eastAsia="맑은 고딕"/>
          <w:b/>
          <w:i w:val="0"/>
        </w:rPr>
      </w:r>
    </w:p>
    <w:p>
      <w:r>
        <w:rPr>
          <w:rFonts w:ascii="맑은 고딕" w:hAnsi="맑은 고딕" w:eastAsia="맑은 고딕"/>
          <w:b w:val="0"/>
          <w:i w:val="0"/>
        </w:rPr>
        <w:t xml:space="preserve">이재현은 빈칸을 머릿속에서 돌렸다. </w:t>
      </w:r>
      <w:r>
        <w:rPr>
          <w:rFonts w:ascii="맑은 고딕" w:hAnsi="맑은 고딕" w:eastAsia="맑은 고딕"/>
          <w:b/>
          <w:i w:val="0"/>
        </w:rPr>
        <w:t>'매우 약하게. 5cm 앞 허공. 막처럼. 오래 유지.'</w:t>
      </w:r>
      <w:r>
        <w:rPr>
          <w:rFonts w:ascii="맑은 고딕" w:hAnsi="맑은 고딕" w:eastAsia="맑은 고딕"/>
          <w:b w:val="0"/>
          <w:i w:val="0"/>
        </w:rPr>
        <w:t xml:space="preserve"> 해본 적 없는 조합이었다. 리온이 이그니스에 '지속'을 건 건 처음이었다. 룩스는 오래 유지가 되는데, 이그니스도 될지는 몰랐다.</w:t>
      </w:r>
    </w:p>
    <w:p>
      <w:r>
        <w:rPr>
          <w:rFonts w:ascii="맑은 고딕" w:hAnsi="맑은 고딕" w:eastAsia="맑은 고딕"/>
          <w:b w:val="0"/>
          <w:i w:val="0"/>
        </w:rPr>
        <w:t>시도해야 했다.</w:t>
      </w:r>
    </w:p>
    <w:p>
      <w:r>
        <w:rPr>
          <w:rFonts w:ascii="맑은 고딕" w:hAnsi="맑은 고딕" w:eastAsia="맑은 고딕"/>
          <w:b w:val="0"/>
          <w:i w:val="0"/>
        </w:rPr>
        <w:t>리온은 토트의 옆구리 옆에 손을 댔다. 직접 닿지는 않고 5센티 위에.</w:t>
      </w:r>
    </w:p>
    <w:p>
      <w:r>
        <w:rPr>
          <w:rFonts w:ascii="맑은 고딕" w:hAnsi="맑은 고딕" w:eastAsia="맑은 고딕"/>
          <w:b w:val="0"/>
          <w:i w:val="0"/>
        </w:rPr>
        <w:t>"이그니스."</w:t>
      </w:r>
    </w:p>
    <w:p>
      <w:r>
        <w:rPr>
          <w:rFonts w:ascii="맑은 고딕" w:hAnsi="맑은 고딕" w:eastAsia="맑은 고딕"/>
          <w:b w:val="0"/>
          <w:i w:val="0"/>
        </w:rPr>
        <w:t xml:space="preserve">손바닥 앞에서 아지랑이가 </w:t>
      </w:r>
      <w:r>
        <w:rPr>
          <w:rFonts w:ascii="맑은 고딕" w:hAnsi="맑은 고딕" w:eastAsia="맑은 고딕"/>
          <w:b/>
          <w:i w:val="0"/>
        </w:rPr>
        <w:t>얇은 막</w:t>
      </w:r>
      <w:r>
        <w:rPr>
          <w:rFonts w:ascii="맑은 고딕" w:hAnsi="맑은 고딕" w:eastAsia="맑은 고딕"/>
          <w:b w:val="0"/>
          <w:i w:val="0"/>
        </w:rPr>
        <w:t>을 이루며 퍼졌다. 가로 10센티, 세로 5센티. 열은 거의 느껴지지 않을 만큼 낮았다. 풀잎 한 장 안 태울 정도.</w:t>
      </w:r>
    </w:p>
    <w:p>
      <w:r>
        <w:rPr>
          <w:rFonts w:ascii="맑은 고딕" w:hAnsi="맑은 고딕" w:eastAsia="맑은 고딕"/>
          <w:b w:val="0"/>
          <w:i w:val="0"/>
        </w:rPr>
        <w:t xml:space="preserve">그 막이 토트의 옆구리 상처 입구 위에 떠서, </w:t>
      </w:r>
      <w:r>
        <w:rPr>
          <w:rFonts w:ascii="맑은 고딕" w:hAnsi="맑은 고딕" w:eastAsia="맑은 고딕"/>
          <w:b/>
          <w:i w:val="0"/>
        </w:rPr>
        <w:t>5센티 공간을 분리했다.</w:t>
      </w:r>
    </w:p>
    <w:p>
      <w:r>
        <w:rPr>
          <w:rFonts w:ascii="맑은 고딕" w:hAnsi="맑은 고딕" w:eastAsia="맑은 고딕"/>
          <w:b w:val="0"/>
          <w:i w:val="0"/>
        </w:rPr>
        <w:t>덩치 큰 여자 단원이 눈을 크게 떴다.</w:t>
      </w:r>
    </w:p>
    <w:p>
      <w:r>
        <w:rPr>
          <w:rFonts w:ascii="맑은 고딕" w:hAnsi="맑은 고딕" w:eastAsia="맑은 고딕"/>
          <w:b w:val="0"/>
          <w:i w:val="0"/>
        </w:rPr>
        <w:t>"…뭐야, 이거."</w:t>
      </w:r>
    </w:p>
    <w:p>
      <w:r>
        <w:rPr>
          <w:rFonts w:ascii="맑은 고딕" w:hAnsi="맑은 고딕" w:eastAsia="맑은 고딕"/>
          <w:b w:val="0"/>
          <w:i w:val="0"/>
        </w:rPr>
        <w:t>"…소독막이요."</w:t>
      </w:r>
    </w:p>
    <w:p>
      <w:r>
        <w:rPr>
          <w:rFonts w:ascii="맑은 고딕" w:hAnsi="맑은 고딕" w:eastAsia="맑은 고딕"/>
          <w:b w:val="0"/>
          <w:i w:val="0"/>
        </w:rPr>
        <w:t>"…무슨 막?"</w:t>
      </w:r>
    </w:p>
    <w:p>
      <w:r>
        <w:rPr>
          <w:rFonts w:ascii="맑은 고딕" w:hAnsi="맑은 고딕" w:eastAsia="맑은 고딕"/>
          <w:b w:val="0"/>
          <w:i w:val="0"/>
        </w:rPr>
        <w:t>"…세균이 이 막을 못 넘어요. 이 열 때문에."</w:t>
      </w:r>
    </w:p>
    <w:p>
      <w:r>
        <w:rPr>
          <w:rFonts w:ascii="맑은 고딕" w:hAnsi="맑은 고딕" w:eastAsia="맑은 고딕"/>
          <w:b w:val="0"/>
          <w:i w:val="0"/>
        </w:rPr>
        <w:t>여자 단원은 한참 리온을 쳐다봤다. 리온은 눈을 피하지 않았다. 지금은 숨길 때가 아니었다. 토트를 살리는 게 먼저였다.</w:t>
      </w:r>
    </w:p>
    <w:p>
      <w:r>
        <w:rPr>
          <w:rFonts w:ascii="맑은 고딕" w:hAnsi="맑은 고딕" w:eastAsia="맑은 고딕"/>
          <w:b w:val="0"/>
          <w:i w:val="0"/>
        </w:rPr>
        <w:t>"…너 지금 마법 쓰고 있는 거냐."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"…카드윈 단장 아냐?"</w:t>
      </w:r>
    </w:p>
    <w:p>
      <w:r>
        <w:rPr>
          <w:rFonts w:ascii="맑은 고딕" w:hAnsi="맑은 고딕" w:eastAsia="맑은 고딕"/>
          <w:b w:val="0"/>
          <w:i w:val="0"/>
        </w:rPr>
        <w:t>"…아세요."</w:t>
      </w:r>
    </w:p>
    <w:p>
      <w:r>
        <w:rPr>
          <w:rFonts w:ascii="맑은 고딕" w:hAnsi="맑은 고딕" w:eastAsia="맑은 고딕"/>
          <w:b w:val="0"/>
          <w:i w:val="0"/>
        </w:rPr>
        <w:t>여자 단원은 더 이상 질문하지 않았다. 대신 토트의 붕대를 조심스럽게 풀고, 상처를 리온의 막 쪽으로 향하게 놓았다. 리온의 막이 상처 위 5센티에서 계속 유지됐다.</w:t>
      </w:r>
    </w:p>
    <w:p>
      <w:r>
        <w:rPr>
          <w:rFonts w:ascii="맑은 고딕" w:hAnsi="맑은 고딕" w:eastAsia="맑은 고딕"/>
          <w:b w:val="0"/>
          <w:i w:val="0"/>
        </w:rPr>
        <w:t>"…얘, 이 막 몇 분 유지되냐."</w:t>
      </w:r>
    </w:p>
    <w:p>
      <w:r>
        <w:rPr>
          <w:rFonts w:ascii="맑은 고딕" w:hAnsi="맑은 고딕" w:eastAsia="맑은 고딕"/>
          <w:b w:val="0"/>
          <w:i w:val="0"/>
        </w:rPr>
        <w:t>"…모르겠어요. 마나가 있는 동안."</w:t>
      </w:r>
    </w:p>
    <w:p>
      <w:r>
        <w:rPr>
          <w:rFonts w:ascii="맑은 고딕" w:hAnsi="맑은 고딕" w:eastAsia="맑은 고딕"/>
          <w:b w:val="0"/>
          <w:i w:val="0"/>
        </w:rPr>
        <w:t>"…그럼 계속 유지해. 약사 돌아올 때까지."</w:t>
      </w:r>
    </w:p>
    <w:p>
      <w:r>
        <w:rPr>
          <w:rFonts w:ascii="맑은 고딕" w:hAnsi="맑은 고딕" w:eastAsia="맑은 고딕"/>
          <w:b w:val="0"/>
          <w:i w:val="0"/>
        </w:rPr>
        <w:t>리온은 고개를 끄덕였다.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새벽별</w:t>
      </w:r>
    </w:p>
    <w:p>
      <w:r>
        <w:rPr>
          <w:rFonts w:ascii="맑은 고딕" w:hAnsi="맑은 고딕" w:eastAsia="맑은 고딕"/>
          <w:b w:val="0"/>
          <w:i w:val="0"/>
        </w:rPr>
        <w:t xml:space="preserve">그 막을 유지하면서 리온은 두 시간을 헛간에 앉아 있었다. 마나 풀 안쪽이 아까 섬광을 쓴 뒤로 이미 비어 있었는데, 지속 마나 소모량은 정말로 </w:t>
      </w:r>
      <w:r>
        <w:rPr>
          <w:rFonts w:ascii="맑은 고딕" w:hAnsi="맑은 고딕" w:eastAsia="맑은 고딕"/>
          <w:b/>
          <w:i w:val="0"/>
        </w:rPr>
        <w:t>미미했다.</w:t>
      </w:r>
      <w:r>
        <w:rPr>
          <w:rFonts w:ascii="맑은 고딕" w:hAnsi="맑은 고딕" w:eastAsia="맑은 고딕"/>
          <w:b w:val="0"/>
          <w:i w:val="0"/>
        </w:rPr>
        <w:t xml:space="preserve"> 룩스와 마찬가지였다. 빈칸에 '매우 약하게'를 넣으면 마나 소모가 눈에 안 띄게 작아졌다. 이건 이그니스 페이지의 원본 용도는 절대 아니었을 것이다. 원본은 파이어볼이었을 테니까. 그런데 리온이 빈칸을 다 '약하게, 오래'로 메꾸니까, 이그니스는 </w:t>
      </w:r>
      <w:r>
        <w:rPr>
          <w:rFonts w:ascii="맑은 고딕" w:hAnsi="맑은 고딕" w:eastAsia="맑은 고딕"/>
          <w:b/>
          <w:i w:val="0"/>
        </w:rPr>
        <w:t>소독막</w:t>
      </w:r>
      <w:r>
        <w:rPr>
          <w:rFonts w:ascii="맑은 고딕" w:hAnsi="맑은 고딕" w:eastAsia="맑은 고딕"/>
          <w:b w:val="0"/>
          <w:i w:val="0"/>
        </w:rPr>
        <w:t>이 되었다. 파이어볼이 소독막으로 변신한 순간.</w:t>
      </w:r>
    </w:p>
    <w:p>
      <w:r>
        <w:rPr>
          <w:rFonts w:ascii="맑은 고딕" w:hAnsi="맑은 고딕" w:eastAsia="맑은 고딕"/>
          <w:b w:val="0"/>
          <w:i w:val="0"/>
        </w:rPr>
        <w:t>이재현은 속으로 웃었다. 이 세계의 어떤 학술원 교수가 이 광경을 보면 뒷목 잡고 쓰러질 것 같았다.</w:t>
      </w:r>
    </w:p>
    <w:p>
      <w:r>
        <w:rPr>
          <w:rFonts w:ascii="맑은 고딕" w:hAnsi="맑은 고딕" w:eastAsia="맑은 고딕"/>
          <w:b w:val="0"/>
          <w:i w:val="0"/>
        </w:rPr>
        <w:t>새벽 해가 헛간 문틈으로 들어올 때쯤, 카드윈이 돌아왔다. 그의 갑옷은 검은 피와 그을음으로 덮여 있었다. 오른쪽 팔에 가느다란 상처가 있었지만, 깊지 않아 보였다.</w:t>
      </w:r>
    </w:p>
    <w:p>
      <w:r>
        <w:rPr>
          <w:rFonts w:ascii="맑은 고딕" w:hAnsi="맑은 고딕" w:eastAsia="맑은 고딕"/>
          <w:b w:val="0"/>
          <w:i w:val="0"/>
        </w:rPr>
        <w:t>카드윈은 토트 옆에 앉은 리온을 보고, 리온의 손바닥 앞에 떠 있는 아지랑이 막을 봤다. 한참 말이 없었다.</w:t>
      </w:r>
    </w:p>
    <w:p>
      <w:r>
        <w:rPr>
          <w:rFonts w:ascii="맑은 고딕" w:hAnsi="맑은 고딕" w:eastAsia="맑은 고딕"/>
          <w:b w:val="0"/>
          <w:i w:val="0"/>
        </w:rPr>
        <w:t>"…너, 밤새 저거 유지했냐."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"…그게 얼마나 피곤한지 아냐."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"…너 내일 못 움직일 거다."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카드윈은 쭈그려 앉아 리온의 얼굴을 봤다. 리온의 얼굴은 밀랍처럼 하얘져 있었다. 토트랑 거의 비슷한 색이었다. 어쩌면 리온도 지금 피가 얼마 안 남은 것 같았다.</w:t>
      </w:r>
    </w:p>
    <w:p>
      <w:r>
        <w:rPr>
          <w:rFonts w:ascii="맑은 고딕" w:hAnsi="맑은 고딕" w:eastAsia="맑은 고딕"/>
          <w:b w:val="0"/>
          <w:i w:val="0"/>
        </w:rPr>
        <w:t>"토트 팔, 살 것 같냐."</w:t>
      </w:r>
    </w:p>
    <w:p>
      <w:r>
        <w:rPr>
          <w:rFonts w:ascii="맑은 고딕" w:hAnsi="맑은 고딕" w:eastAsia="맑은 고딕"/>
          <w:b w:val="0"/>
          <w:i w:val="0"/>
        </w:rPr>
        <w:t>"…약사만 돌아오시면요."</w:t>
      </w:r>
    </w:p>
    <w:p>
      <w:r>
        <w:rPr>
          <w:rFonts w:ascii="맑은 고딕" w:hAnsi="맑은 고딕" w:eastAsia="맑은 고딕"/>
          <w:b w:val="0"/>
          <w:i w:val="0"/>
        </w:rPr>
        <w:t>"…약사는 방금 북문에서 돌아왔다. 이쪽으로 보낼게."</w:t>
      </w:r>
    </w:p>
    <w:p>
      <w:r>
        <w:rPr>
          <w:rFonts w:ascii="맑은 고딕" w:hAnsi="맑은 고딕" w:eastAsia="맑은 고딕"/>
          <w:b w:val="0"/>
          <w:i w:val="0"/>
        </w:rPr>
        <w:t>"…감사합니다."</w:t>
      </w:r>
    </w:p>
    <w:p>
      <w:r>
        <w:rPr>
          <w:rFonts w:ascii="맑은 고딕" w:hAnsi="맑은 고딕" w:eastAsia="맑은 고딕"/>
          <w:b w:val="0"/>
          <w:i w:val="0"/>
        </w:rPr>
        <w:t>카드윈은 리온의 머리를 한 번 쓰다듬고 일어섰다. 어른이 열 살짜리에게 하는 동작치고는 너무 조심스러웠다. 마치 리온이 깨지기 쉬운 유리 같은 존재라는 걸 이미 아는 듯한 동작이었다.</w:t>
      </w:r>
    </w:p>
    <w:p>
      <w:r>
        <w:rPr>
          <w:rFonts w:ascii="맑은 고딕" w:hAnsi="맑은 고딕" w:eastAsia="맑은 고딕"/>
          <w:b w:val="0"/>
          <w:i w:val="0"/>
        </w:rPr>
        <w:t>"…꼬마. 하나만 더 묻자."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"너, 이걸 나 말고 다른 사람한테도 말할 생각이냐."</w:t>
      </w:r>
    </w:p>
    <w:p>
      <w:r>
        <w:rPr>
          <w:rFonts w:ascii="맑은 고딕" w:hAnsi="맑은 고딕" w:eastAsia="맑은 고딕"/>
          <w:b w:val="0"/>
          <w:i w:val="0"/>
        </w:rPr>
        <w:t>리온은 고개를 저었다.</w:t>
      </w:r>
    </w:p>
    <w:p>
      <w:r>
        <w:rPr>
          <w:rFonts w:ascii="맑은 고딕" w:hAnsi="맑은 고딕" w:eastAsia="맑은 고딕"/>
          <w:b w:val="0"/>
          <w:i w:val="0"/>
        </w:rPr>
        <w:t>"…지금은 못 감춰요, 단장님. 이 헛간 있던 사람들이 다 봤어요."</w:t>
      </w:r>
    </w:p>
    <w:p>
      <w:r>
        <w:rPr>
          <w:rFonts w:ascii="맑은 고딕" w:hAnsi="맑은 고딕" w:eastAsia="맑은 고딕"/>
          <w:b w:val="0"/>
          <w:i w:val="0"/>
        </w:rPr>
        <w:t>"그래. 그래서 내가 지금부터 바빠진다."</w:t>
      </w:r>
    </w:p>
    <w:p>
      <w:r>
        <w:rPr>
          <w:rFonts w:ascii="맑은 고딕" w:hAnsi="맑은 고딕" w:eastAsia="맑은 고딕"/>
          <w:b w:val="0"/>
          <w:i w:val="0"/>
        </w:rPr>
        <w:t>"…왜요."</w:t>
      </w:r>
    </w:p>
    <w:p>
      <w:r>
        <w:rPr>
          <w:rFonts w:ascii="맑은 고딕" w:hAnsi="맑은 고딕" w:eastAsia="맑은 고딕"/>
          <w:b w:val="0"/>
          <w:i w:val="0"/>
        </w:rPr>
        <w:t xml:space="preserve">"오늘 밤 이걸 본 사람들의 입을 각자 다른 방식으로 막아야 하거든. </w:t>
      </w:r>
      <w:r>
        <w:rPr>
          <w:rFonts w:ascii="맑은 고딕" w:hAnsi="맑은 고딕" w:eastAsia="맑은 고딕"/>
          <w:b/>
          <w:i w:val="0"/>
        </w:rPr>
        <w:t>나는 내 계약자한테, 너라는 존재가 존재하지 않는 것처럼 보고해야 한다.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>리온의 등골이 싸늘해졌다.</w:t>
      </w:r>
    </w:p>
    <w:p>
      <w:r>
        <w:rPr>
          <w:rFonts w:ascii="맑은 고딕" w:hAnsi="맑은 고딕" w:eastAsia="맑은 고딕"/>
          <w:b w:val="0"/>
          <w:i w:val="0"/>
        </w:rPr>
        <w:t>"…계약자가 누구신데요."</w:t>
      </w:r>
    </w:p>
    <w:p>
      <w:r>
        <w:rPr>
          <w:rFonts w:ascii="맑은 고딕" w:hAnsi="맑은 고딕" w:eastAsia="맑은 고딕"/>
          <w:b w:val="0"/>
          <w:i w:val="0"/>
        </w:rPr>
        <w:t xml:space="preserve">카드윈은 헛간 문 쪽을 한 번 봤다. 동쪽 하늘이 푸르게 밝아오고 있었다. 그리고 그 하늘 가운데에 </w:t>
      </w:r>
      <w:r>
        <w:rPr>
          <w:rFonts w:ascii="맑은 고딕" w:hAnsi="맑은 고딕" w:eastAsia="맑은 고딕"/>
          <w:b/>
          <w:i w:val="0"/>
        </w:rPr>
        <w:t>별 하나</w:t>
      </w:r>
      <w:r>
        <w:rPr>
          <w:rFonts w:ascii="맑은 고딕" w:hAnsi="맑은 고딕" w:eastAsia="맑은 고딕"/>
          <w:b w:val="0"/>
          <w:i w:val="0"/>
        </w:rPr>
        <w:t>가 아직 지지 않고 떠 있었다. 유난히 붉은 별이었다. 새벽별.</w:t>
      </w:r>
    </w:p>
    <w:p>
      <w:r>
        <w:rPr>
          <w:rFonts w:ascii="맑은 고딕" w:hAnsi="맑은 고딕" w:eastAsia="맑은 고딕"/>
          <w:b w:val="0"/>
          <w:i w:val="0"/>
        </w:rPr>
        <w:t>"…그 얘긴 해가 완전히 뜨면 하자."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