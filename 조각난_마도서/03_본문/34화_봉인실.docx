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34화 — 봉인실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다섯 종족 회의</w:t>
      </w:r>
    </w:p>
    <w:p>
      <w:r>
        <w:rPr>
          <w:rFonts w:ascii="맑은 고딕" w:hAnsi="맑은 고딕" w:eastAsia="맑은 고딕"/>
          <w:b w:val="0"/>
          <w:i w:val="0"/>
        </w:rPr>
        <w:t>세 사이클의 끝자리, 다섯 종족의 자료원이 한 자리에 한 호흡 모였다. 회의 자리 — 이슬레니아 의회 청사 가장 깊은 회의실. 천장 둥근 자리, 벽 가운데에 다섯 종족 문장 — 인간 사자, 엘프 세계수, 드워프 망치, 수인 늑대 발톱, 다크엘프 그림자.</w:t>
      </w:r>
    </w:p>
    <w:p>
      <w:r>
        <w:rPr>
          <w:rFonts w:ascii="맑은 고딕" w:hAnsi="맑은 고딕" w:eastAsia="맑은 고딕"/>
          <w:b w:val="0"/>
          <w:i w:val="0"/>
        </w:rPr>
        <w:t>미라단 — 회목의 자료원. 50대 여인. 평소 인간의 결과 다른 결 — 한층 더 차분한 자세. 그녀의 결이 자기 한 사람을 깊게 한 자리 짚었다.</w:t>
      </w:r>
    </w:p>
    <w:p>
      <w:r>
        <w:rPr>
          <w:rFonts w:ascii="맑은 고딕" w:hAnsi="맑은 고딕" w:eastAsia="맑은 고딕"/>
          <w:b w:val="0"/>
          <w:i w:val="0"/>
        </w:rPr>
        <w:t>"…리온. — 자기는 카드윈 단장과 30년 한 자리에 묶여 있던 결의 자세. 그의 마지막 결정을 자기 결로 받아들였어."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미라단의 결 — 평소 자기 한 사람이 안 짚던 결이, 한 자리에서 풀려 나오는 자세. 자기 가슴 한 자리에 무게가 자리 잡았다.</w:t>
      </w:r>
    </w:p>
    <w:p>
      <w:r>
        <w:rPr>
          <w:rFonts w:ascii="맑은 고딕" w:hAnsi="맑은 고딕" w:eastAsia="맑은 고딕"/>
          <w:b w:val="0"/>
          <w:i w:val="0"/>
        </w:rPr>
        <w:t>"…미라단. — 자기도 한 사이클 처음 짚었어요."</w:t>
      </w:r>
    </w:p>
    <w:p>
      <w:r>
        <w:rPr>
          <w:rFonts w:ascii="맑은 고딕" w:hAnsi="맑은 고딕" w:eastAsia="맑은 고딕"/>
          <w:b w:val="0"/>
          <w:i w:val="0"/>
        </w:rPr>
        <w:t>"…— 그래. 우리 회목 자료원의 결로 너의 결을 한 자리에 받쳐 주고 있던 결의 자세. 카드윈의 결정 — 자기 단의 결을 너에게 풀어 준 결과 — 자기 회목의 결도 한 자리에 같이 풀어졌어."</w:t>
      </w:r>
    </w:p>
    <w:p>
      <w:r>
        <w:rPr>
          <w:rFonts w:ascii="맑은 고딕" w:hAnsi="맑은 고딕" w:eastAsia="맑은 고딕"/>
          <w:b w:val="0"/>
          <w:i w:val="0"/>
        </w:rPr>
        <w:t>다른 자료원 셋 — 그룬드(드워프), 라하(수인), 솔란(다크엘프) — 이 차례로 자리 잡고 있었다. 그룬드는 평소 산맥 동맹의 결과 다른 결 — 더 무거운 자세. 라하는 평소 부족의 결과 가벼운 자세. 솔란은 평소 그림자단의 결과 같은 결.</w:t>
      </w:r>
    </w:p>
    <w:p>
      <w:r>
        <w:rPr>
          <w:rFonts w:ascii="맑은 고딕" w:hAnsi="맑은 고딕" w:eastAsia="맑은 고딕"/>
          <w:b w:val="0"/>
          <w:i w:val="0"/>
        </w:rPr>
        <w:t>미르시엘 의장이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"…다섯 결. — 600년 전 첨탑의 아이들이 풀어 놓은 후 한 자리에 한 호흡 안 모이던 결의 자세. — 마경의 결이 한 박자 무거워진 결과로, 우리 다섯 종족의 결을 한 자리에 한 호흡 모으는 결정이 자리 잡은 결."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그룬드가 짧게 한 마디 풀었다. 200년 산 드워프 자료원의 결.</w:t>
      </w:r>
    </w:p>
    <w:p>
      <w:r>
        <w:rPr>
          <w:rFonts w:ascii="맑은 고딕" w:hAnsi="맑은 고딕" w:eastAsia="맑은 고딕"/>
          <w:b w:val="0"/>
          <w:i w:val="0"/>
        </w:rPr>
        <w:t>"…— 우리 산맥 동맹의 결로 짚은 자료. 마경 깊이 50km 자리에 — 600년 전 첨탑의 아이들의 결이 한 자리에 한 호흡 봉인된 결의 자세. 그 봉인의 결이 한 박자 흔들리고 있어. 한 사이클 안에 — 풀려나갈 가능성."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600년 전 첨탑의 아이들 — 봉인된 결의 자세. 평소 학자의 결로 안 풀던 결의 자료.</w:t>
      </w:r>
    </w:p>
    <w:p>
      <w:r>
        <w:rPr>
          <w:rFonts w:ascii="맑은 고딕" w:hAnsi="맑은 고딕" w:eastAsia="맑은 고딕"/>
          <w:b w:val="0"/>
          <w:i w:val="0"/>
        </w:rPr>
        <w:t>라하가 짧게 보탰다. 평소 부족의 결과 다른 결.</w:t>
      </w:r>
    </w:p>
    <w:p>
      <w:r>
        <w:rPr>
          <w:rFonts w:ascii="맑은 고딕" w:hAnsi="맑은 고딕" w:eastAsia="맑은 고딕"/>
          <w:b w:val="0"/>
          <w:i w:val="0"/>
        </w:rPr>
        <w:t>"…우리 부족의 결로 짚은 자료 — 그 봉인의 결 안에 자리 잡고 있는 결의 자세. 평소 마경의 결과 다른 결 — 더 깊은 자리에서 솟는 결. 한 사람의 결인지, 결의 양식인지 — 짚지 못해."</w:t>
      </w:r>
    </w:p>
    <w:p>
      <w:r>
        <w:rPr>
          <w:rFonts w:ascii="맑은 고딕" w:hAnsi="맑은 고딕" w:eastAsia="맑은 고딕"/>
          <w:b w:val="0"/>
          <w:i w:val="0"/>
        </w:rPr>
        <w:t>솔란이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그라디안 마장의 결정이 한 호흡 그 봉인의 결과 한 자리에 묶여 있어. 한 사이클 안에 — 봉인을 풀어내려는 결의 자세. 그 결정의 — 리온 한 사람의 결을 한 자리에 한 호흡 잡아두는 결정과 같이."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600년 봉인의 결과 한 자리에 묶여 있는 자세. 자기 5년 후의 자리에 닿을 결의 자료가, 한 호흡 한 박자 더 빨리 자리 잡고 있는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미라단이 짧게 자기 가방에서 자료 한 장을 한 호흡 펼쳤다.</w:t>
      </w:r>
    </w:p>
    <w:p>
      <w:r>
        <w:rPr>
          <w:rFonts w:ascii="맑은 고딕" w:hAnsi="맑은 고딕" w:eastAsia="맑은 고딕"/>
          <w:b w:val="0"/>
          <w:i w:val="0"/>
        </w:rPr>
        <w:t>"…— 카드윈 단장이 30년 동안 자기 결로 모은 자료. — 그의 마지막 결정으로 자기 결에 옮겨진 결의 자세. — 너에게."</w:t>
      </w:r>
    </w:p>
    <w:p>
      <w:r>
        <w:rPr>
          <w:rFonts w:ascii="맑은 고딕" w:hAnsi="맑은 고딕" w:eastAsia="맑은 고딕"/>
          <w:b w:val="0"/>
          <w:i w:val="0"/>
        </w:rPr>
        <w:t>리온이 한 박자에 그 자료를 받아들었다. 평소 자료의 결과 다른 결 — 무거운 자세였다. 카드윈의 결로 적힌 자료.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600년 전 봉인의 자료. 첨탑의 아이들의 마지막 결의 자세. — 한 사람의 결이 한 자리에 한 호흡 봉인 안에 묶임. 그 한 사람의 결 — 마도서의 첫 저자의 결과 같은 결. — 마도서의 페이지를 한 자리에 모으면, 그 한 사람의 결을 한 호흡 봉인에서 풀어내는 결의 양식.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카드윈 — 30년 동안 자기 결로 모은 자료. 자기 한 사람이 안 짚던 결의 깊이가, 자리 잡고 있었다.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 분류가 한 자리에 다시 섰다. </w:t>
      </w:r>
      <w:r>
        <w:rPr>
          <w:rFonts w:ascii="맑은 고딕" w:hAnsi="맑은 고딕" w:eastAsia="맑은 고딕"/>
          <w:b/>
          <w:i w:val="0"/>
        </w:rPr>
        <w:t>카드윈의 자료 — 마도서의 첫 저자가 봉인 안에 자리 잡고 있음. 페이지의 결을 한 자리에 모으면 풀어낼 가능성.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결정</w:t>
      </w:r>
    </w:p>
    <w:p>
      <w:r>
        <w:rPr>
          <w:rFonts w:ascii="맑은 고딕" w:hAnsi="맑은 고딕" w:eastAsia="맑은 고딕"/>
          <w:b w:val="0"/>
          <w:i w:val="0"/>
        </w:rPr>
        <w:t>미르시엘이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우리 다섯 종족의 결정. 너의 결을 한 자리에 받쳐 주는 결의 자세. 그러나 — 결정은 너의 결로. 우리 다섯 결이 한 자리에 자기들의 결로 너의 결을 안 묶어. 너 한 사람의 결로 — 봉인의 결을 한 호흡 어떻게 풀어낼지 결정해 줘."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한 사람의 결정 — 600년 봉인의 결을 풀어내는 결의 자세. 그 결정이 자기 5년 후 마도서의 결을 한 자리에 모은 결의 끝자리 잡고 있는 결.</w:t>
      </w:r>
    </w:p>
    <w:p>
      <w:r>
        <w:rPr>
          <w:rFonts w:ascii="맑은 고딕" w:hAnsi="맑은 고딕" w:eastAsia="맑은 고딕"/>
          <w:b w:val="0"/>
          <w:i w:val="0"/>
        </w:rPr>
        <w:t>"…의장님. — 자기 결로 한 호흡 시간이 필요해요. 한 사이클 — 자기 매트릭스의 결이 한층 더 자라난 자리에서 한 호흡 결정할게요."</w:t>
      </w:r>
    </w:p>
    <w:p>
      <w:r>
        <w:rPr>
          <w:rFonts w:ascii="맑은 고딕" w:hAnsi="맑은 고딕" w:eastAsia="맑은 고딕"/>
          <w:b w:val="0"/>
          <w:i w:val="0"/>
        </w:rPr>
        <w:t>미르시엘이 짧게 머리를 끄덕였다.</w:t>
      </w:r>
    </w:p>
    <w:p>
      <w:r>
        <w:rPr>
          <w:rFonts w:ascii="맑은 고딕" w:hAnsi="맑은 고딕" w:eastAsia="맑은 고딕"/>
          <w:b w:val="0"/>
          <w:i w:val="0"/>
        </w:rPr>
        <w:t>"…받아들이지. 한 사이클 동안 — 우리 다섯 종족의 결이 한 자리에 너의 결을 받쳐 주는 결의 자세."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페이지</w:t>
      </w:r>
    </w:p>
    <w:p>
      <w:r>
        <w:rPr>
          <w:rFonts w:ascii="맑은 고딕" w:hAnsi="맑은 고딕" w:eastAsia="맑은 고딕"/>
          <w:b w:val="0"/>
          <w:i w:val="0"/>
        </w:rPr>
        <w:t>회의가 한 호흡 끝난 자리에서, 미르시엘이 자기에게 페이지 한 장을 한 호흡 더 펼쳤다.</w:t>
      </w:r>
    </w:p>
    <w:p>
      <w:r>
        <w:rPr>
          <w:rFonts w:ascii="맑은 고딕" w:hAnsi="맑은 고딕" w:eastAsia="맑은 고딕"/>
          <w:b w:val="0"/>
          <w:i w:val="0"/>
        </w:rPr>
        <w:t>"…리온. — 우리 의회 600년 자료에 한 자리 자리 잡고 있던 결의 페이지. — 너의 매트릭스가 한 호흡 자라난 결과로 — 자기 결로 풀어낼 수 있는 결의 자료가 됐어."</w:t>
      </w:r>
    </w:p>
    <w:p>
      <w:r>
        <w:rPr>
          <w:rFonts w:ascii="맑은 고딕" w:hAnsi="맑은 고딕" w:eastAsia="맑은 고딕"/>
          <w:b w:val="0"/>
          <w:i w:val="0"/>
        </w:rPr>
        <w:t>페이지 한 장. 모서리에 바람 룬. 평소 자기 한 사람의 첫 번째 벤투스 페이지의 결과 같은 결 — 그러나 다른 양식. 600년 전 토니 학자의 결의 본 자료.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바람의 결을 한 자리에 묶어, 한 호흡의 의지로 결을 자리 잡게 한다. 깊이 ____, 거리 ____, 결 ____.</w:t>
      </w:r>
    </w:p>
    <w:p>
      <w:r>
        <w:rPr>
          <w:rFonts w:ascii="맑은 고딕" w:hAnsi="맑은 고딕" w:eastAsia="맑은 고딕"/>
          <w:b w:val="0"/>
          <w:i w:val="0"/>
        </w:rPr>
        <w:t>리온의 매트릭스가 한 박자 자리 잡았다. 평소 자기 한 사람의 첫 번째 벤투스가 — 토니 학자의 결을 받아 한 자리에서 풀던 결이었다면, 본 페이지의 결은 더 깊은 자리에서 솟는 결의 자세. — 평소 자기 결로 한 자리에서 자라가던 결을 더 깊은 자리에 옮길 결의 자료.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본 결의 시도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본 벤투스 페이지의 영창을 한 줄씩 풀어 봤다. 빈칸 세 자리 — 깊이, 거리, 결.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시도를 풀었다. 평소 바람의 속삭임의 결을 더 깊은 결의 자리에서 풀어내는 양식. 한 자리에서 한 자리로 한 호흡 — 자기 결을 자리에 옮기는 결의 자세.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바람의 결을 한 자리에 묶어, 한 호흡의 의지로 결을 자리 잡게 한다. 깊이 끝까지. 거리 한 호흡의 의지의 거리. 결 한 사람의 결의 양식.</w:t>
      </w:r>
    </w:p>
    <w:p>
      <w:r>
        <w:rPr>
          <w:rFonts w:ascii="맑은 고딕" w:hAnsi="맑은 고딕" w:eastAsia="맑은 고딕"/>
          <w:b w:val="0"/>
          <w:i w:val="0"/>
        </w:rPr>
        <w:t>자기 한 사람의 결이 한 박자 풀려 나왔다. 청사 회의실 한 자리에서 자기 결이 한 자리 사라졌다 — 한 박자 후, 회의실 반대편 한 자리에 다시 섰다.</w:t>
      </w:r>
    </w:p>
    <w:p>
      <w:r>
        <w:rPr>
          <w:rFonts w:ascii="맑은 고딕" w:hAnsi="맑은 고딕" w:eastAsia="맑은 고딕"/>
          <w:b w:val="0"/>
          <w:i w:val="0"/>
        </w:rPr>
        <w:t>미르시엘이 한 박자 침묵 후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600년 만에 처음 본 결의 양식. 자기들 의회의 결로는 못 풀던 결의 자세."</w:t>
      </w:r>
    </w:p>
    <w:p>
      <w:r>
        <w:rPr>
          <w:rFonts w:ascii="맑은 고딕" w:hAnsi="맑은 고딕" w:eastAsia="맑은 고딕"/>
          <w:b w:val="0"/>
          <w:i w:val="0"/>
        </w:rPr>
        <w:t>라하가 짧게 보탰다. 부족 자료원의 결이 깊었다.</w:t>
      </w:r>
    </w:p>
    <w:p>
      <w:r>
        <w:rPr>
          <w:rFonts w:ascii="맑은 고딕" w:hAnsi="맑은 고딕" w:eastAsia="맑은 고딕"/>
          <w:b w:val="0"/>
          <w:i w:val="0"/>
        </w:rPr>
        <w:t>"…— 너의 결이 한 호흡 600년의 결을 한 자리에 풀어내는 자세. — 우리 다섯 종족의 결정에 한 호흡 결정적 자료."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깊게 받아들였다. 자기 매트릭스 안에 새 결 분류가 자리 잡았다. </w:t>
      </w:r>
      <w:r>
        <w:rPr>
          <w:rFonts w:ascii="맑은 고딕" w:hAnsi="맑은 고딕" w:eastAsia="맑은 고딕"/>
          <w:b/>
          <w:i w:val="0"/>
        </w:rPr>
        <w:t>본 벤투스 — 한 호흡의 의지로 자기 결을 한 자리에서 한 자리로 옮기는 결의 양식. 짧은 거리, 자기 한 사람.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매트릭스의 자라남</w:t>
      </w:r>
    </w:p>
    <w:p>
      <w:r>
        <w:rPr>
          <w:rFonts w:ascii="맑은 고딕" w:hAnsi="맑은 고딕" w:eastAsia="맑은 고딕"/>
          <w:b w:val="0"/>
          <w:i w:val="0"/>
        </w:rPr>
        <w:t>자기 한 사람의 매트릭스가 한 박자 다른 차원으로 한 호흡 자라났다. 평소 한 사이클에 한 단계씩 자라던 결이, 한 호흡에 본 페이지의 결을 한 자리에 받아들이는 결과로 더 깊은 자리에 다시 섰다.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다섯 종족 회의. 600년 봉인의 자료 — 카드윈의 30년 결의 자료. 마도서의 첫 저자 — 봉인 안. 페이지의 결을 한 자리에 모으면 풀어낼 가능성. 본 벤투스 페이지 — 토니 학자의 본 결. 매트릭스 자라남. 한 사이클 후 — 봉인의 결정.</w:t>
      </w:r>
    </w:p>
    <w:p>
      <w:r>
        <w:rPr>
          <w:rFonts w:ascii="맑은 고딕" w:hAnsi="맑은 고딕" w:eastAsia="맑은 고딕"/>
          <w:b w:val="0"/>
          <w:i w:val="0"/>
        </w:rPr>
        <w:t>청사의 별이 자기들의 자리에 다시 섰다. 카드윈의 결이 끝난 자리에서, 자기 한 사람의 결이 한 호흡 그의 30년 자료를 받아들이는 결의 양식. 자기 한 사람의 5년 후의 자리가 점차 가까운 자리로 옮겨 가는 결의 자세였다.</w:t>
      </w:r>
    </w:p>
    <w:p>
      <w:r>
        <w:rPr>
          <w:rFonts w:ascii="맑은 고딕" w:hAnsi="맑은 고딕" w:eastAsia="맑은 고딕"/>
          <w:b w:val="0"/>
          <w:i w:val="0"/>
        </w:rPr>
        <w:t>리나가 짧게 자기 옆에 한 자리 자리 잡았다.</w:t>
      </w:r>
    </w:p>
    <w:p>
      <w:r>
        <w:rPr>
          <w:rFonts w:ascii="맑은 고딕" w:hAnsi="맑은 고딕" w:eastAsia="맑은 고딕"/>
          <w:b w:val="0"/>
          <w:i w:val="0"/>
        </w:rPr>
        <w:t>"…리온. — 자기 결이 더 깊은 자리로 자라났어. 평소 한 사이클에 한 단계씩 자라던 결의 양식 — 한 박자 다른 차원으로 옮긴 결의 자세."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한 가지. 너의 결이 빠르게 자라가는 자리에서, — 자기 한 사람의 결의 본 자리를 잊지 마. 빠른 자라남이 자기 결을 한 자리에 흔들 가능성."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리나의 결 — 평소 짧은 자세지만, 더 깊은 결의 한 마디. 자기 한 사람의 결의 본 자리 — 자기 결로 살아가는 자세 — 를 한 호흡 잊지 않는 결의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