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320"/>
        <w:jc w:val="center"/>
      </w:pPr>
      <w:r>
        <w:rPr>
          <w:rFonts w:ascii="맑은 고딕" w:hAnsi="맑은 고딕" w:eastAsia="맑은 고딕"/>
          <w:b/>
          <w:sz w:val="32"/>
        </w:rPr>
        <w:t>41화 — 산을 향해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산을 향해</w:t>
      </w:r>
    </w:p>
    <w:p>
      <w:r>
        <w:rPr>
          <w:rFonts w:ascii="맑은 고딕" w:hAnsi="맑은 고딕" w:eastAsia="맑은 고딕"/>
          <w:b w:val="0"/>
          <w:i w:val="0"/>
        </w:rPr>
        <w:t>청사를 떠난 지 닷새. 자기와 리나는 회색 숲 북쪽 가장자리를 따라 꾸준히 자리를 옮겼다. 평소 의회 순찰대가 다니던 길과 다른 결 — 더 깊은 자리, 한층 더 외진 자세. 리나가 옛 자료원 시절에 한 번씩 짚던 길이었다.</w:t>
      </w:r>
    </w:p>
    <w:p>
      <w:r>
        <w:rPr>
          <w:rFonts w:ascii="맑은 고딕" w:hAnsi="맑은 고딕" w:eastAsia="맑은 고딕"/>
          <w:b w:val="0"/>
          <w:i w:val="0"/>
        </w:rPr>
        <w:t>가는 길에 자기 본 벤투스를 한 사이클마다 한 단계씩 풀었다. 한 호흡에 5km, 다음 한 호흡에 8km, 그 다음 10km. 마나 풀이 회복되는 사이마다 한 자리 자리를 옮기는 결의 양식. 평소 한 호흡에 50km까지 풀던 결의 자세에서 — 두 결을 한 자리에 묶는 양식이 한 박자 더 깊은 자라기를 차츰 자리 잡게 했다.</w:t>
      </w:r>
    </w:p>
    <w:p>
      <w:r>
        <w:rPr>
          <w:rFonts w:ascii="맑은 고딕" w:hAnsi="맑은 고딕" w:eastAsia="맑은 고딕"/>
          <w:b w:val="0"/>
          <w:i w:val="0"/>
        </w:rPr>
        <w:t>닷새의 끝, 산맥의 발치에 닿았다. 검은 흙의 결이 한 박자 거칠어지고, 풀잎이 짧아지는 자리. 평소 회색 숲의 결과 다른 결 — 더 무거운 자세였다.</w:t>
      </w:r>
    </w:p>
    <w:p>
      <w:r>
        <w:rPr>
          <w:rFonts w:ascii="맑은 고딕" w:hAnsi="맑은 고딕" w:eastAsia="맑은 고딕"/>
          <w:b w:val="0"/>
          <w:i w:val="0"/>
        </w:rPr>
        <w:t>산맥 동맹의 결의 입구는 좁은 협곡 한 자리. 두 사람이 나란히 들어가지 못할 정도였다. 길 양쪽에 거대한 돌기둥이 박혀 있었고, 기둥 위에 룬이 새겨져 있었다. 자기 한 사람이 짧게 그 룬을 짚었다. 평소 자기 매트릭스의 결과 다른 결 — 더 깊은 자리에서 솟는 결의 양식. 드워프의 룬 공학.</w:t>
      </w:r>
    </w:p>
    <w:p>
      <w:r>
        <w:rPr>
          <w:rFonts w:ascii="맑은 고딕" w:hAnsi="맑은 고딕" w:eastAsia="맑은 고딕"/>
          <w:b w:val="0"/>
          <w:i w:val="0"/>
        </w:rPr>
        <w:t>리나가 짧게 한 마디 풀었다.</w:t>
      </w:r>
    </w:p>
    <w:p>
      <w:r>
        <w:rPr>
          <w:rFonts w:ascii="맑은 고딕" w:hAnsi="맑은 고딕" w:eastAsia="맑은 고딕"/>
          <w:b w:val="0"/>
          <w:i w:val="0"/>
        </w:rPr>
        <w:t>"…— 산맥 동맹의 결의 본 자리. 600년 동안 마경의 결로 한 자리 못 들어온 결의 양식. 자기 종족의 결로도 — 산맥 안으로는 한 호흡 못 들어가."</w:t>
      </w:r>
    </w:p>
    <w:p>
      <w:r>
        <w:rPr>
          <w:rFonts w:ascii="맑은 고딕" w:hAnsi="맑은 고딕" w:eastAsia="맑은 고딕"/>
          <w:b w:val="0"/>
          <w:i w:val="0"/>
        </w:rPr>
        <w:t>"…리나 누나. — 그러면 — "</w:t>
      </w:r>
    </w:p>
    <w:p>
      <w:r>
        <w:rPr>
          <w:rFonts w:ascii="맑은 고딕" w:hAnsi="맑은 고딕" w:eastAsia="맑은 고딕"/>
          <w:b w:val="0"/>
          <w:i w:val="0"/>
        </w:rPr>
        <w:t>"…피오나의 결정이 우리 결을 한 자리에 받쳐 줄 자세. 그룬드의 결을 끌어와 줬으면 — 산맥의 결이 우리 한 자리 받아 줄 결의 양식이지."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강철의 요새</w:t>
      </w:r>
    </w:p>
    <w:p>
      <w:r>
        <w:rPr>
          <w:rFonts w:ascii="맑은 고딕" w:hAnsi="맑은 고딕" w:eastAsia="맑은 고딕"/>
          <w:b w:val="0"/>
          <w:i w:val="0"/>
        </w:rPr>
        <w:t>협곡 안쪽 한 자리, 검은 돌의 결로 자리 잡은 망루 한 자리. 평소 인간의 결로 본 적 없는 결의 양식 — 두꺼운 돌의 결의 자세. 망루의 한 자리에서 결이 자기들 두 사람을 한 자리 짚었다.</w:t>
      </w:r>
    </w:p>
    <w:p>
      <w:r>
        <w:rPr>
          <w:rFonts w:ascii="맑은 고딕" w:hAnsi="맑은 고딕" w:eastAsia="맑은 고딕"/>
          <w:b w:val="0"/>
          <w:i w:val="0"/>
        </w:rPr>
        <w:t>한 박자 후 — 망루 위에서 그림자가 한 자리에 다시 섰다. 키가 작았지만, 어깨의 결이 한 호흡 두꺼웠다. 머리가 붉고, 수염이 한층 더 붉었다. 손에 짧은 망치가 한 자리 자리 잡고 있었다.</w:t>
      </w:r>
    </w:p>
    <w:p>
      <w:r>
        <w:rPr>
          <w:rFonts w:ascii="맑은 고딕" w:hAnsi="맑은 고딕" w:eastAsia="맑은 고딕"/>
          <w:b w:val="0"/>
          <w:i w:val="0"/>
        </w:rPr>
        <w:t>"…쪼그만 마법사 양반."</w:t>
      </w:r>
    </w:p>
    <w:p>
      <w:r>
        <w:rPr>
          <w:rFonts w:ascii="맑은 고딕" w:hAnsi="맑은 고딕" w:eastAsia="맑은 고딕"/>
          <w:b w:val="0"/>
          <w:i w:val="0"/>
        </w:rPr>
        <w:t>평소 드워프의 결과 같은 결 — 거친 자세였다. 그러나 한 호흡의 끝자리에 가벼움이 자리 잡고 있었다. — 자기 한 사람의 결을 받아들이는 결의 양식.</w:t>
      </w:r>
    </w:p>
    <w:p>
      <w:r>
        <w:rPr>
          <w:rFonts w:ascii="맑은 고딕" w:hAnsi="맑은 고딕" w:eastAsia="맑은 고딕"/>
          <w:b w:val="0"/>
          <w:i w:val="0"/>
        </w:rPr>
        <w:t>"…그룬드 황동망치 영주님?"</w:t>
      </w:r>
    </w:p>
    <w:p>
      <w:r>
        <w:rPr>
          <w:rFonts w:ascii="맑은 고딕" w:hAnsi="맑은 고딕" w:eastAsia="맑은 고딕"/>
          <w:b w:val="0"/>
          <w:i w:val="0"/>
        </w:rPr>
        <w:t>"…— 영주는 빼. 그룬드면 충분해. 그러나 — 너의 결을 한 자리에 받아들이려면 — 한 가지 풀 자료가 있어."</w:t>
      </w:r>
    </w:p>
    <w:p>
      <w:r>
        <w:rPr>
          <w:rFonts w:ascii="맑은 고딕" w:hAnsi="맑은 고딕" w:eastAsia="맑은 고딕"/>
          <w:b w:val="0"/>
          <w:i w:val="0"/>
        </w:rPr>
        <w:t>자기 가슴이 한 박자 굳었다. 평소 산맥 동맹의 결로 — 외부의 결을 한 자리에 한 호흡 시험하는 결의 양식. 270년 산 드워프 영웅의 결.</w:t>
      </w:r>
    </w:p>
    <w:p>
      <w:r>
        <w:rPr>
          <w:rFonts w:ascii="맑은 고딕" w:hAnsi="맑은 고딕" w:eastAsia="맑은 고딕"/>
          <w:b w:val="0"/>
          <w:i w:val="0"/>
        </w:rPr>
        <w:t>"…말씀하세요."</w:t>
      </w:r>
    </w:p>
    <w:p>
      <w:r>
        <w:rPr>
          <w:rFonts w:ascii="맑은 고딕" w:hAnsi="맑은 고딕" w:eastAsia="맑은 고딕"/>
          <w:b w:val="0"/>
          <w:i w:val="0"/>
        </w:rPr>
        <w:t>"…— 너의 결로 한 호흡 — 산맥의 결의 한 자리에 풀어낼 자세 있어? — 자기 결로 한 사람을 한 자리에 받아들이는 결의 양식 — 자기 결의 한 결을 풀어낼 결정이지."</w:t>
      </w:r>
    </w:p>
    <w:p>
      <w:r>
        <w:rPr>
          <w:rFonts w:ascii="맑은 고딕" w:hAnsi="맑은 고딕" w:eastAsia="맑은 고딕"/>
          <w:b w:val="0"/>
          <w:i w:val="0"/>
        </w:rPr>
        <w:t xml:space="preserve">자기 매트릭스 안에서 분류가 자리 잡았다. </w:t>
      </w:r>
      <w:r>
        <w:rPr>
          <w:rFonts w:ascii="맑은 고딕" w:hAnsi="맑은 고딕" w:eastAsia="맑은 고딕"/>
          <w:b/>
          <w:i w:val="0"/>
        </w:rPr>
        <w:t>드워프 시험 — 외부의 결의 양식이 산맥의 결과 자리 잡는 결의 자세.</w:t>
      </w:r>
      <w:r>
        <w:rPr>
          <w:rFonts w:ascii="맑은 고딕" w:hAnsi="맑은 고딕" w:eastAsia="맑은 고딕"/>
          <w:b w:val="0"/>
          <w:i w:val="0"/>
        </w:rPr>
        <w:t xml:space="preserve"> 평소 인간의 결로는 안 풀던 결의 양식.</w:t>
      </w:r>
    </w:p>
    <w:p>
      <w:r>
        <w:rPr>
          <w:rFonts w:ascii="맑은 고딕" w:hAnsi="맑은 고딕" w:eastAsia="맑은 고딕"/>
          <w:b w:val="0"/>
          <w:i w:val="0"/>
        </w:rPr>
        <w:t>자기 한 사람의 결로 풀 자세 — 룩스 페어가 아닌, 우브라가 아닌. — 산맥의 결의 자리 잡는 결의 양식.</w:t>
      </w:r>
    </w:p>
    <w:p>
      <w:r>
        <w:rPr>
          <w:rFonts w:ascii="맑은 고딕" w:hAnsi="맑은 고딕" w:eastAsia="맑은 고딕"/>
          <w:b w:val="0"/>
          <w:i w:val="0"/>
        </w:rPr>
        <w:t>자기 손바닥에 영창을 풀었다. 룩스의 결 + 비타의 결 + 본 비타의 결을 한 자리에 묶는 결의 양식. 작은 빛이 자기 손바닥 한 자리에 다시 섰다 — 평소 룩스의 결과 다른 결 — 따뜻자세. — 한 사람의 결을 한 자리에 받쳐 주는 결의 양식.</w:t>
      </w:r>
    </w:p>
    <w:p>
      <w:r>
        <w:rPr>
          <w:rFonts w:ascii="맑은 고딕" w:hAnsi="맑은 고딕" w:eastAsia="맑은 고딕"/>
          <w:b w:val="0"/>
          <w:i w:val="0"/>
        </w:rPr>
        <w:t>자기 손바닥의 그 빛을 그룬드를 향해 한 자리 풀었다. 그의 어깨에서 그림자 — 평소 자기 한 사람이 짚지 못하던 결의 자료 — 가 풀려나오는 결의 양식. 한 사이클 전부터 자리 잡고 있던 결의 무게.</w:t>
      </w:r>
    </w:p>
    <w:p>
      <w:r>
        <w:rPr>
          <w:rFonts w:ascii="맑은 고딕" w:hAnsi="맑은 고딕" w:eastAsia="맑은 고딕"/>
          <w:b w:val="0"/>
          <w:i w:val="0"/>
        </w:rPr>
        <w:t>그룬드가 한 박자 짧게 짚었다. 그의 결이 흔들렸다.</w:t>
      </w:r>
    </w:p>
    <w:p>
      <w:r>
        <w:rPr>
          <w:rFonts w:ascii="맑은 고딕" w:hAnsi="맑은 고딕" w:eastAsia="맑은 고딕"/>
          <w:b w:val="0"/>
          <w:i w:val="0"/>
        </w:rPr>
        <w:t>"…쪼그만. — 너의 결의 자세, 자기 결로 짚지 못양식이야. 한 사이클 전 — 자기 어깨의 결의 한 자리에 결의 무게가 자리 잡고 있었지. — 풀 줄 아는 자세는 자기 결로 못 본 결."</w:t>
      </w:r>
    </w:p>
    <w:p>
      <w:r>
        <w:rPr>
          <w:rFonts w:ascii="맑은 고딕" w:hAnsi="맑은 고딕" w:eastAsia="맑은 고딕"/>
          <w:b w:val="0"/>
          <w:i w:val="0"/>
        </w:rPr>
        <w:t>리나가 짧게 보탰다.</w:t>
      </w:r>
    </w:p>
    <w:p>
      <w:r>
        <w:rPr>
          <w:rFonts w:ascii="맑은 고딕" w:hAnsi="맑은 고딕" w:eastAsia="맑은 고딕"/>
          <w:b w:val="0"/>
          <w:i w:val="0"/>
        </w:rPr>
        <w:t>"…그룬드 영주님. — 본 비타 페이지의 결. 그라디안의 자료에서 받은 결의 양식."</w:t>
      </w:r>
    </w:p>
    <w:p>
      <w:r>
        <w:rPr>
          <w:rFonts w:ascii="맑은 고딕" w:hAnsi="맑은 고딕" w:eastAsia="맑은 고딕"/>
          <w:b w:val="0"/>
          <w:i w:val="0"/>
        </w:rPr>
        <w:t>그룬드의 결이 한 박자 무거워졌다. 그라디안의 이름이 자기들의 결 자리 잡은 결의 자세.</w:t>
      </w:r>
    </w:p>
    <w:p>
      <w:r>
        <w:rPr>
          <w:rFonts w:ascii="맑은 고딕" w:hAnsi="맑은 고딕" w:eastAsia="맑은 고딕"/>
          <w:b w:val="0"/>
          <w:i w:val="0"/>
        </w:rPr>
        <w:t>"…그라디안. — 600년 마장의 결이지. 그의 결로 너에게 페이지를 풀어 준 결의 양식 — — 자기들의 결의 본 자리에 깊은 결정이야."</w:t>
      </w:r>
    </w:p>
    <w:p>
      <w:r>
        <w:rPr>
          <w:rFonts w:ascii="맑은 고딕" w:hAnsi="맑은 고딕" w:eastAsia="맑은 고딕"/>
          <w:b w:val="0"/>
          <w:i w:val="0"/>
        </w:rPr>
        <w:t>자기 한 사람이 깊게 머리를 숙였다. 그룬드의 결이 — 자기 결로 자기 한 사람을 한 자리에 받아들이는 결의 양식. 산맥 동맹의 첫 문이 자리에 한 자리 열린 결.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산맥의 결</w:t>
      </w:r>
    </w:p>
    <w:p>
      <w:r>
        <w:rPr>
          <w:rFonts w:ascii="맑은 고딕" w:hAnsi="맑은 고딕" w:eastAsia="맑은 고딕"/>
          <w:b w:val="0"/>
          <w:i w:val="0"/>
        </w:rPr>
        <w:t>망루 안쪽 자리. 그룬드가 자기들 두 사람을 한 호흡 산맥 안의 결의 한 자리로 안내했다. 평소 인간의 결로는 안 들어오던 자리. 두꺼운 돌의 결의 회랑.</w:t>
      </w:r>
    </w:p>
    <w:p>
      <w:r>
        <w:rPr>
          <w:rFonts w:ascii="맑은 고딕" w:hAnsi="맑은 고딕" w:eastAsia="맑은 고딕"/>
          <w:b w:val="0"/>
          <w:i w:val="0"/>
        </w:rPr>
        <w:t>깊은 자리에 큰 화덕이 한 자리 자리 잡고 있었다. 그 옆에 그림자 — 익숙자세. 피오나가 자리 잡고 있었다.</w:t>
      </w:r>
    </w:p>
    <w:p>
      <w:r>
        <w:rPr>
          <w:rFonts w:ascii="맑은 고딕" w:hAnsi="맑은 고딕" w:eastAsia="맑은 고딕"/>
          <w:b w:val="0"/>
          <w:i w:val="0"/>
        </w:rPr>
        <w:t>평소 회색이빨의 결과 다른 결 — 더 무거운 자세였다. 마우엘이 옆에서 한 자리 자리 잡고 있었다. 셰일라, 마롱, 바리, 리나단도 한 자리에 같이. 새 회색이빨 단의 결 — 한 사이클 전 풀려난 결의 자리에서, 한 자리에 다시 자리 잡고 있는 결의 양식.</w:t>
      </w:r>
    </w:p>
    <w:p>
      <w:r>
        <w:rPr>
          <w:rFonts w:ascii="맑은 고딕" w:hAnsi="맑은 고딕" w:eastAsia="맑은 고딕"/>
          <w:b w:val="0"/>
          <w:i w:val="0"/>
        </w:rPr>
        <w:t>"…리온."</w:t>
      </w:r>
    </w:p>
    <w:p>
      <w:r>
        <w:rPr>
          <w:rFonts w:ascii="맑은 고딕" w:hAnsi="맑은 고딕" w:eastAsia="맑은 고딕"/>
          <w:b w:val="0"/>
          <w:i w:val="0"/>
        </w:rPr>
        <w:t>피오나가 짧게 자기 한 사람을 한 자리 받아들였다. 그녀의 결이 한 박자 가벼워진 자세.</w:t>
      </w:r>
    </w:p>
    <w:p>
      <w:r>
        <w:rPr>
          <w:rFonts w:ascii="맑은 고딕" w:hAnsi="맑은 고딕" w:eastAsia="맑은 고딕"/>
          <w:b w:val="0"/>
          <w:i w:val="0"/>
        </w:rPr>
        <w:t>"…피오나 누나."</w:t>
      </w:r>
    </w:p>
    <w:p>
      <w:r>
        <w:rPr>
          <w:rFonts w:ascii="맑은 고딕" w:hAnsi="맑은 고딕" w:eastAsia="맑은 고딕"/>
          <w:b w:val="0"/>
          <w:i w:val="0"/>
        </w:rPr>
        <w:t>자기 한 사람이 짧게 그녀에게 한 호흡 머리를 숙였다. 한 사이클 전 자리 풀려나간 결의 자리에, 다시 자리 잡은 결의 양식. 그러나 — 평소 부단장의 결과 다른 결 — 한층 더 단단한 자세. 새 회색이빨의 결의 — 한 호흡 그녀의 결로 자리 잡아 가는 결의 양식.</w:t>
      </w:r>
    </w:p>
    <w:p>
      <w:r>
        <w:rPr>
          <w:rFonts w:ascii="맑은 고딕" w:hAnsi="맑은 고딕" w:eastAsia="맑은 고딕"/>
          <w:b w:val="0"/>
          <w:i w:val="0"/>
        </w:rPr>
        <w:t>마우엘이 짧게 한 마디 풀었다. 평소 그의 결과 같은 결 — 무거운 자세.</w:t>
      </w:r>
    </w:p>
    <w:p>
      <w:r>
        <w:rPr>
          <w:rFonts w:ascii="맑은 고딕" w:hAnsi="맑은 고딕" w:eastAsia="맑은 고딕"/>
          <w:b w:val="0"/>
          <w:i w:val="0"/>
        </w:rPr>
        <w:t>"…꼬마. — 회색이빨 새 단. 단원 일곱. 단장은 자기 한 사람."</w:t>
      </w:r>
    </w:p>
    <w:p>
      <w:r>
        <w:rPr>
          <w:rFonts w:ascii="맑은 고딕" w:hAnsi="맑은 고딕" w:eastAsia="맑은 고딕"/>
          <w:b w:val="0"/>
          <w:i w:val="0"/>
        </w:rPr>
        <w:t>리온이 한 박자 깊게 받아들였다. 평소 카드윈의 결의 자리에서 풀려나온 자리에, 마우엘의 결이 자리 잡은 결의 양식.</w:t>
      </w:r>
    </w:p>
    <w:p>
      <w:r>
        <w:rPr>
          <w:rFonts w:ascii="맑은 고딕" w:hAnsi="맑은 고딕" w:eastAsia="맑은 고딕"/>
          <w:b w:val="0"/>
          <w:i w:val="0"/>
        </w:rPr>
        <w:t>"…마우엘 단장님."</w:t>
      </w:r>
    </w:p>
    <w:p>
      <w:r>
        <w:rPr>
          <w:rFonts w:ascii="맑은 고딕" w:hAnsi="맑은 고딕" w:eastAsia="맑은 고딕"/>
          <w:b w:val="0"/>
          <w:i w:val="0"/>
        </w:rPr>
        <w:t>마우엘이 짧게 짚었다. 평소 그의 결로는 안 풀던 결의 자세 — 단장의 자리에 자기 결을 한 자리 잡아가는 결의 양식.</w:t>
      </w:r>
    </w:p>
    <w:p>
      <w:r>
        <w:rPr>
          <w:rFonts w:ascii="맑은 고딕" w:hAnsi="맑은 고딕" w:eastAsia="맑은 고딕"/>
          <w:b w:val="0"/>
          <w:i w:val="0"/>
        </w:rPr>
        <w:t>"…— 카드윈 단장님의 결이 자리 잡고 있어. 자기 결로 받쳐 주는 결의 자세지."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브뢴힐데</w:t>
      </w:r>
    </w:p>
    <w:p>
      <w:r>
        <w:rPr>
          <w:rFonts w:ascii="맑은 고딕" w:hAnsi="맑은 고딕" w:eastAsia="맑은 고딕"/>
          <w:b w:val="0"/>
          <w:i w:val="0"/>
        </w:rPr>
        <w:t>화덕의 결이 한 박자 가까워지는 자리. 다른 그림자가 자리 잡았다. 평소 그룬드의 결과 다른 결 — 작고, 가벼운 자세. 머리가 검고, 손에 망치 작은 자리.</w:t>
      </w:r>
    </w:p>
    <w:p>
      <w:r>
        <w:rPr>
          <w:rFonts w:ascii="맑은 고딕" w:hAnsi="맑은 고딕" w:eastAsia="맑은 고딕"/>
          <w:b w:val="0"/>
          <w:i w:val="0"/>
        </w:rPr>
        <w:t>"…드워프 여인. 브뢴힐데. 자기 종족의 결의 본 자리에서 — 대장장이의 결의 자세. 150살."</w:t>
      </w:r>
    </w:p>
    <w:p>
      <w:r>
        <w:rPr>
          <w:rFonts w:ascii="맑은 고딕" w:hAnsi="맑은 고딕" w:eastAsia="맑은 고딕"/>
          <w:b w:val="0"/>
          <w:i w:val="0"/>
        </w:rPr>
        <w:t>평소 드워프 대장장이의 결과 다른 결 — 한층 더 차분한 자세였다. 그녀의 시선이 자기 한 사람의 손을 짚었다. 평소 마법사의 손의 결 — 가는 손가락의 자세.</w:t>
      </w:r>
    </w:p>
    <w:p>
      <w:r>
        <w:rPr>
          <w:rFonts w:ascii="맑은 고딕" w:hAnsi="맑은 고딕" w:eastAsia="맑은 고딕"/>
          <w:b w:val="0"/>
          <w:i w:val="0"/>
        </w:rPr>
        <w:t>"…쪼그만. — 자기 결로 너의 결을 한 자리에 짚었어. 평소 인간 마법사의 결과 다른 결의 양식. 손에 결의 무게가 부족한 자세야. — 자기 결로 너에게 결을 한 자리에 풀어 줄 자세."</w:t>
      </w:r>
    </w:p>
    <w:p>
      <w:r>
        <w:rPr>
          <w:rFonts w:ascii="맑은 고딕" w:hAnsi="맑은 고딕" w:eastAsia="맑은 고딕"/>
          <w:b w:val="0"/>
          <w:i w:val="0"/>
        </w:rPr>
        <w:t>리온이 한 박자 깊게 받아들였다. 평소 드워프의 결로는 외부에 풀지 않던 결의 양식.</w:t>
      </w:r>
    </w:p>
    <w:p>
      <w:r>
        <w:rPr>
          <w:rFonts w:ascii="맑은 고딕" w:hAnsi="맑은 고딕" w:eastAsia="맑은 고딕"/>
          <w:b w:val="0"/>
          <w:i w:val="0"/>
        </w:rPr>
        <w:t>"…브뢴힐데 영주님. — 어떤 결?"</w:t>
      </w:r>
    </w:p>
    <w:p>
      <w:r>
        <w:rPr>
          <w:rFonts w:ascii="맑은 고딕" w:hAnsi="맑은 고딕" w:eastAsia="맑은 고딕"/>
          <w:b w:val="0"/>
          <w:i w:val="0"/>
        </w:rPr>
        <w:t>"…— 지팡이의 결. — 자기 손의 결의 자세에 받쳐 줄 결의 양식. 한 사이클 안에 만들어 줄게."</w:t>
      </w:r>
    </w:p>
    <w:p>
      <w:r>
        <w:rPr>
          <w:rFonts w:ascii="맑은 고딕" w:hAnsi="맑은 고딕" w:eastAsia="맑은 고딕"/>
          <w:b w:val="0"/>
          <w:i w:val="0"/>
        </w:rPr>
        <w:t>자기 한 사람이 깊게 머리를 숙였다. 평소 자기 한 사람의 결로 안 받던 결의 자료.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첫 사이클</w:t>
      </w:r>
    </w:p>
    <w:p>
      <w:r>
        <w:rPr>
          <w:rFonts w:ascii="맑은 고딕" w:hAnsi="맑은 고딕" w:eastAsia="맑은 고딕"/>
          <w:b w:val="0"/>
          <w:i w:val="0"/>
        </w:rPr>
        <w:t>화덕 옆 자리에서 자기와 리나가 짧게 자리 잡았다. 그룬드가 산맥의 결을 풀어 놓았다.</w:t>
      </w:r>
    </w:p>
    <w:p>
      <w:r>
        <w:rPr>
          <w:rFonts w:ascii="맑은 고딕" w:hAnsi="맑은 고딕" w:eastAsia="맑은 고딕"/>
          <w:b w:val="0"/>
          <w:i w:val="0"/>
        </w:rPr>
        <w:t>"…쪼그만. — 우리 산맥 동맹의 결의 한 자리. 한 사이클 전부터 — 마경 측의 결이 한 호흡 산맥의 변경에 자리 잡고 있어. 그라디안 측의 결이 아닌, 다른 양식. — 그라디안의 결정에 한 자리 어긋나는 결의 자세."</w:t>
      </w:r>
    </w:p>
    <w:p>
      <w:r>
        <w:rPr>
          <w:rFonts w:ascii="맑은 고딕" w:hAnsi="맑은 고딕" w:eastAsia="맑은 고딕"/>
          <w:b w:val="0"/>
          <w:i w:val="0"/>
        </w:rPr>
        <w:t>리온의 가슴이 한 박자 굳었다. 그라디안과 다른 결의 마경 측. 평소 마경의 결이 한 마장의 결의 한 자리에 한 호흡 묶여 있던 결과 다른 양식.</w:t>
      </w:r>
    </w:p>
    <w:p>
      <w:r>
        <w:rPr>
          <w:rFonts w:ascii="맑은 고딕" w:hAnsi="맑은 고딕" w:eastAsia="맑은 고딕"/>
          <w:b w:val="0"/>
          <w:i w:val="0"/>
        </w:rPr>
        <w:t>"…그룬드 영주님. — 누구?"</w:t>
      </w:r>
    </w:p>
    <w:p>
      <w:r>
        <w:rPr>
          <w:rFonts w:ascii="맑은 고딕" w:hAnsi="맑은 고딕" w:eastAsia="맑은 고딕"/>
          <w:b w:val="0"/>
          <w:i w:val="0"/>
        </w:rPr>
        <w:t>"…— 자기들의 결로도 한 호흡 못 짚어. — 한 사이클 안에 산맥의 결의 자리 잡을 결의 양식이지. — 농성. 강철의 요새 — 자리 잡을 결의 자리야."</w:t>
      </w:r>
    </w:p>
    <w:p>
      <w:r>
        <w:rPr>
          <w:rFonts w:ascii="맑은 고딕" w:hAnsi="맑은 고딕" w:eastAsia="맑은 고딕"/>
          <w:b w:val="0"/>
          <w:i w:val="0"/>
        </w:rPr>
        <w:t xml:space="preserve">자기 매트릭스 안에서 분류가 한 자리에 다시 섰다. </w:t>
      </w:r>
      <w:r>
        <w:rPr>
          <w:rFonts w:ascii="맑은 고딕" w:hAnsi="맑은 고딕" w:eastAsia="맑은 고딕"/>
          <w:b/>
          <w:i w:val="0"/>
        </w:rPr>
        <w:t>새 마경 측 — 그라디안과 다른 결정. 한 사이클 안 — 산맥 농성의 결의 양식.</w:t>
      </w:r>
    </w:p>
    <w:p>
      <w:r>
        <w:rPr>
          <w:rFonts w:ascii="맑은 고딕" w:hAnsi="맑은 고딕" w:eastAsia="맑은 고딕"/>
          <w:b w:val="0"/>
          <w:i w:val="0"/>
        </w:rPr>
        <w:t>자기 일기에 한 줄 적었다.</w:t>
      </w:r>
    </w:p>
    <w:p>
      <w:pPr>
        <w:spacing w:before="120" w:after="120"/>
        <w:ind w:left="680" w:right="680"/>
      </w:pPr>
      <w:r>
        <w:rPr>
          <w:rFonts w:ascii="맑은 고딕" w:hAnsi="맑은 고딕" w:eastAsia="맑은 고딕"/>
          <w:b w:val="0"/>
          <w:i/>
        </w:rPr>
        <w:t>Day 산맥 닿음. 그룬드 영주 — 본 비타로 받아들임. 새 회색이빨 — 마우엘 단장. 피오나, 셰일라, 마롱, 바리, 리나단. 새 마경 측 — 그라디안과 다른 결정. 한 사이클 안 — 강철의 요새 농성의 결의 자세.</w:t>
      </w:r>
    </w:p>
    <w:p>
      <w:r>
        <w:rPr>
          <w:rFonts w:ascii="맑은 고딕" w:hAnsi="맑은 고딕" w:eastAsia="맑은 고딕"/>
          <w:b w:val="0"/>
          <w:i w:val="0"/>
        </w:rPr>
        <w:t>화덕의 결이 자기들의 자리에 따뜻하게 자리 잡고 있었다. 카드윈의 결이 끝난 자리에서, 자기 한 사람의 결이 한 호흡 산맥의 결의 자리 잡아 가는 결의 양식이었다. 옆자리의 결들 — 리나, 피오나, 마우엘, 그룬드 — 이 한 자리에 같이 자리 잡고 있는 결의 자세였다.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80"/>
    </w:pPr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