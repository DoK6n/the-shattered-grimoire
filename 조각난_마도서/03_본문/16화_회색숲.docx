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16화 — 회색 숲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저녁 식탁</w:t>
      </w:r>
    </w:p>
    <w:p>
      <w:r>
        <w:rPr>
          <w:rFonts w:ascii="맑은 고딕" w:hAnsi="맑은 고딕" w:eastAsia="맑은 고딕"/>
          <w:b w:val="0"/>
          <w:i w:val="0"/>
        </w:rPr>
        <w:t xml:space="preserve">엘프 국경 초소는 작았다. 돌 담장 안쪽에 오두막 하나, 마굿간 하나, 그리고 </w:t>
      </w:r>
      <w:r>
        <w:rPr>
          <w:rFonts w:ascii="맑은 고딕" w:hAnsi="맑은 고딕" w:eastAsia="맑은 고딕"/>
          <w:b/>
          <w:i w:val="0"/>
        </w:rPr>
        <w:t>은빛 세계수</w:t>
      </w:r>
      <w:r>
        <w:rPr>
          <w:rFonts w:ascii="맑은 고딕" w:hAnsi="맑은 고딕" w:eastAsia="맑은 고딕"/>
          <w:b w:val="0"/>
          <w:i w:val="0"/>
        </w:rPr>
        <w:t xml:space="preserve"> 묘목 한 그루. 묘목이라는데도 키가 리온의 두 배였다. 엘프 기준으로는 작은 모양이었다.</w:t>
      </w:r>
    </w:p>
    <w:p>
      <w:r>
        <w:rPr>
          <w:rFonts w:ascii="맑은 고딕" w:hAnsi="맑은 고딕" w:eastAsia="맑은 고딕"/>
          <w:b w:val="0"/>
          <w:i w:val="0"/>
        </w:rPr>
        <w:t xml:space="preserve">리나 이슬린은 리온을 오두막 안 </w:t>
      </w:r>
      <w:r>
        <w:rPr>
          <w:rFonts w:ascii="맑은 고딕" w:hAnsi="맑은 고딕" w:eastAsia="맑은 고딕"/>
          <w:b/>
          <w:i w:val="0"/>
        </w:rPr>
        <w:t>뒷방</w:t>
      </w:r>
      <w:r>
        <w:rPr>
          <w:rFonts w:ascii="맑은 고딕" w:hAnsi="맑은 고딕" w:eastAsia="맑은 고딕"/>
          <w:b w:val="0"/>
          <w:i w:val="0"/>
        </w:rPr>
        <w:t>으로 안내했다. 테이블 하나, 의자 둘. 벽에 지도 한 장. 창문으로 세계수 묘목이 보였다.</w:t>
      </w:r>
    </w:p>
    <w:p>
      <w:r>
        <w:rPr>
          <w:rFonts w:ascii="맑은 고딕" w:hAnsi="맑은 고딕" w:eastAsia="맑은 고딕"/>
          <w:b w:val="0"/>
          <w:i w:val="0"/>
        </w:rPr>
        <w:t>"앉아."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 xml:space="preserve">리나가 테이블 위에 식사를 놓았다. 빵, 말린 과일, 치즈, 은색 찻잔 두 개. 찻잔에 담긴 건 차가 아니라 </w:t>
      </w:r>
      <w:r>
        <w:rPr>
          <w:rFonts w:ascii="맑은 고딕" w:hAnsi="맑은 고딕" w:eastAsia="맑은 고딕"/>
          <w:b/>
          <w:i w:val="0"/>
        </w:rPr>
        <w:t>허브 우린 물</w:t>
      </w:r>
      <w:r>
        <w:rPr>
          <w:rFonts w:ascii="맑은 고딕" w:hAnsi="맑은 고딕" w:eastAsia="맑은 고딕"/>
          <w:b w:val="0"/>
          <w:i w:val="0"/>
        </w:rPr>
        <w:t>이었다. 향이 아주 옅게 박하 같았다.</w:t>
      </w:r>
    </w:p>
    <w:p>
      <w:r>
        <w:rPr>
          <w:rFonts w:ascii="맑은 고딕" w:hAnsi="맑은 고딕" w:eastAsia="맑은 고딕"/>
          <w:b w:val="0"/>
          <w:i w:val="0"/>
        </w:rPr>
        <w:t>"…먼저 먹고, 얘기는 그 다음."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리나는 리온이 먹는 동안 아무 말도 하지 않았다. 자기는 빵 반 조각만 먹고 나머지는 리온에게 밀어줬다. 리온은 그 배려를 알아챘지만 사양하지 않았다. 열 살짜리 몸은 지난 이틀간 먹은 걸로는 모자랐다. 이재현의 예의는 지금 리온의 몸에 지장을 줄 수 없었다.</w:t>
      </w:r>
    </w:p>
    <w:p>
      <w:r>
        <w:rPr>
          <w:rFonts w:ascii="맑은 고딕" w:hAnsi="맑은 고딕" w:eastAsia="맑은 고딕"/>
          <w:b w:val="0"/>
          <w:i w:val="0"/>
        </w:rPr>
        <w:t>리나는 리온이 먹는 속도를 지켜봤다. 그 눈이 여러 번 깜빡이지 않았다. 엘프는 눈을 자주 깜빡이지 않는 종족이라고 설정집에서 읽은 것 같았다. 어디서 읽었더라. 전이 전 판타지 소설에서였을 것이다. 이 세계에서 그 지식이 맞는지 틀리는지는 경험으로 확인해야 했다.</w:t>
      </w:r>
    </w:p>
    <w:p>
      <w:r>
        <w:rPr>
          <w:rFonts w:ascii="맑은 고딕" w:hAnsi="맑은 고딕" w:eastAsia="맑은 고딕"/>
          <w:b w:val="0"/>
          <w:i w:val="0"/>
        </w:rPr>
        <w:t>"…꼬마."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"너 먹는 방식이 배고픈 아이의 방식은 아니다."</w:t>
      </w:r>
    </w:p>
    <w:p>
      <w:r>
        <w:rPr>
          <w:rFonts w:ascii="맑은 고딕" w:hAnsi="맑은 고딕" w:eastAsia="맑은 고딕"/>
          <w:b w:val="0"/>
          <w:i w:val="0"/>
        </w:rPr>
        <w:t>"…네?"</w:t>
      </w:r>
    </w:p>
    <w:p>
      <w:r>
        <w:rPr>
          <w:rFonts w:ascii="맑은 고딕" w:hAnsi="맑은 고딕" w:eastAsia="맑은 고딕"/>
          <w:b w:val="0"/>
          <w:i w:val="0"/>
        </w:rPr>
        <w:t xml:space="preserve">"배고픈 아이는 빵을 </w:t>
      </w:r>
      <w:r>
        <w:rPr>
          <w:rFonts w:ascii="맑은 고딕" w:hAnsi="맑은 고딕" w:eastAsia="맑은 고딕"/>
          <w:b/>
          <w:i w:val="0"/>
        </w:rPr>
        <w:t>통째로</w:t>
      </w:r>
      <w:r>
        <w:rPr>
          <w:rFonts w:ascii="맑은 고딕" w:hAnsi="맑은 고딕" w:eastAsia="맑은 고딕"/>
          <w:b w:val="0"/>
          <w:i w:val="0"/>
        </w:rPr>
        <w:t xml:space="preserve"> 입에 밀어 넣는다. 너는 </w:t>
      </w:r>
      <w:r>
        <w:rPr>
          <w:rFonts w:ascii="맑은 고딕" w:hAnsi="맑은 고딕" w:eastAsia="맑은 고딕"/>
          <w:b/>
          <w:i w:val="0"/>
        </w:rPr>
        <w:t>잘게 뜯어서</w:t>
      </w:r>
      <w:r>
        <w:rPr>
          <w:rFonts w:ascii="맑은 고딕" w:hAnsi="맑은 고딕" w:eastAsia="맑은 고딕"/>
          <w:b w:val="0"/>
          <w:i w:val="0"/>
        </w:rPr>
        <w:t xml:space="preserve"> 먹는다. 그리고 씹는 동안 한 번씩 주변을 본다."</w:t>
      </w:r>
    </w:p>
    <w:p>
      <w:r>
        <w:rPr>
          <w:rFonts w:ascii="맑은 고딕" w:hAnsi="맑은 고딕" w:eastAsia="맑은 고딕"/>
          <w:b w:val="0"/>
          <w:i w:val="0"/>
        </w:rPr>
        <w:t>리온의 손이 멈췄다. 지적은 맞았다.</w:t>
      </w:r>
    </w:p>
    <w:p>
      <w:r>
        <w:rPr>
          <w:rFonts w:ascii="맑은 고딕" w:hAnsi="맑은 고딕" w:eastAsia="맑은 고딕"/>
          <w:b w:val="0"/>
          <w:i w:val="0"/>
        </w:rPr>
        <w:t>"…이상한가요?"</w:t>
      </w:r>
    </w:p>
    <w:p>
      <w:r>
        <w:rPr>
          <w:rFonts w:ascii="맑은 고딕" w:hAnsi="맑은 고딕" w:eastAsia="맑은 고딕"/>
          <w:b w:val="0"/>
          <w:i w:val="0"/>
        </w:rPr>
        <w:t xml:space="preserve">"이상하진 않다. 다만 </w:t>
      </w:r>
      <w:r>
        <w:rPr>
          <w:rFonts w:ascii="맑은 고딕" w:hAnsi="맑은 고딕" w:eastAsia="맑은 고딕"/>
          <w:b/>
          <w:i w:val="0"/>
        </w:rPr>
        <w:t>생존 훈련을 받은 아이의 패턴</w:t>
      </w:r>
      <w:r>
        <w:rPr>
          <w:rFonts w:ascii="맑은 고딕" w:hAnsi="맑은 고딕" w:eastAsia="맑은 고딕"/>
          <w:b w:val="0"/>
          <w:i w:val="0"/>
        </w:rPr>
        <w:t xml:space="preserve">이다. 정보국이나 어느 귀족 가문의 자객 훈련 커리큘럼에서 배우는 식사법. 씹으면서 주변을 관찰하고, 소리를 덜 내고, 필요하면 언제든 자리를 뜰 수 있게 </w:t>
      </w:r>
      <w:r>
        <w:rPr>
          <w:rFonts w:ascii="맑은 고딕" w:hAnsi="맑은 고딕" w:eastAsia="맑은 고딕"/>
          <w:b/>
          <w:i w:val="0"/>
        </w:rPr>
        <w:t>손의 부담을 줄이는</w:t>
      </w:r>
      <w:r>
        <w:rPr>
          <w:rFonts w:ascii="맑은 고딕" w:hAnsi="맑은 고딕" w:eastAsia="맑은 고딕"/>
          <w:b w:val="0"/>
          <w:i w:val="0"/>
        </w:rPr>
        <w:t xml:space="preserve"> 식사."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리온의 뱃속이 잠깐 서늘해졌다. 이재현은 그냥 직장인의 식습관으로 먹고 있었다. 회의실에서 샌드위치 먹으면서 슬랙 확인하던 그 식습관. 그런데 그게 엘프 저격수의 눈엔 </w:t>
      </w:r>
      <w:r>
        <w:rPr>
          <w:rFonts w:ascii="맑은 고딕" w:hAnsi="맑은 고딕" w:eastAsia="맑은 고딕"/>
          <w:b/>
          <w:i w:val="0"/>
        </w:rPr>
        <w:t>자객 훈련</w:t>
      </w:r>
      <w:r>
        <w:rPr>
          <w:rFonts w:ascii="맑은 고딕" w:hAnsi="맑은 고딕" w:eastAsia="맑은 고딕"/>
          <w:b w:val="0"/>
          <w:i w:val="0"/>
        </w:rPr>
        <w:t>으로 보였다.</w:t>
      </w:r>
    </w:p>
    <w:p>
      <w:r>
        <w:rPr>
          <w:rFonts w:ascii="맑은 고딕" w:hAnsi="맑은 고딕" w:eastAsia="맑은 고딕"/>
          <w:b w:val="0"/>
          <w:i w:val="0"/>
        </w:rPr>
        <w:t>"…저, 자객 아니에요."</w:t>
      </w:r>
    </w:p>
    <w:p>
      <w:r>
        <w:rPr>
          <w:rFonts w:ascii="맑은 고딕" w:hAnsi="맑은 고딕" w:eastAsia="맑은 고딕"/>
          <w:b w:val="0"/>
          <w:i w:val="0"/>
        </w:rPr>
        <w:t xml:space="preserve">"알아. 네가 자객이면 내가 이미 죽었겠지. 나는 </w:t>
      </w:r>
      <w:r>
        <w:rPr>
          <w:rFonts w:ascii="맑은 고딕" w:hAnsi="맑은 고딕" w:eastAsia="맑은 고딕"/>
          <w:b/>
          <w:i w:val="0"/>
        </w:rPr>
        <w:t>그 패턴이 어떻게 네 몸에 박혔는지</w:t>
      </w:r>
      <w:r>
        <w:rPr>
          <w:rFonts w:ascii="맑은 고딕" w:hAnsi="맑은 고딕" w:eastAsia="맑은 고딕"/>
          <w:b w:val="0"/>
          <w:i w:val="0"/>
        </w:rPr>
        <w:t>가 궁금했을 뿐이다."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 xml:space="preserve">"대답할 필요 없어. 짐작은 간다. </w:t>
      </w:r>
      <w:r>
        <w:rPr>
          <w:rFonts w:ascii="맑은 고딕" w:hAnsi="맑은 고딕" w:eastAsia="맑은 고딕"/>
          <w:b/>
          <w:i w:val="0"/>
        </w:rPr>
        <w:t>이미 사람 수십 명 앞에서 경계하며 먹은 경험</w:t>
      </w:r>
      <w:r>
        <w:rPr>
          <w:rFonts w:ascii="맑은 고딕" w:hAnsi="맑은 고딕" w:eastAsia="맑은 고딕"/>
          <w:b w:val="0"/>
          <w:i w:val="0"/>
        </w:rPr>
        <w:t>이 있는 아이지. 네 나이 치고는 많은 경험이다."</w:t>
      </w:r>
    </w:p>
    <w:p>
      <w:r>
        <w:rPr>
          <w:rFonts w:ascii="맑은 고딕" w:hAnsi="맑은 고딕" w:eastAsia="맑은 고딕"/>
          <w:b w:val="0"/>
          <w:i w:val="0"/>
        </w:rPr>
        <w:t>리온은 고개를 숙였다. 7년간 회사에서 점심 먹은 경험이 이 세계에선 '자객의 훈련'으로 통역되었다. 아이러니였다.</w:t>
      </w:r>
    </w:p>
    <w:p>
      <w:r>
        <w:rPr>
          <w:rFonts w:ascii="맑은 고딕" w:hAnsi="맑은 고딕" w:eastAsia="맑은 고딕"/>
          <w:b w:val="0"/>
          <w:i w:val="0"/>
        </w:rPr>
        <w:t>식사가 끝나자, 리나가 입을 열었다.</w:t>
      </w:r>
    </w:p>
    <w:p>
      <w:r>
        <w:rPr>
          <w:rFonts w:ascii="맑은 고딕" w:hAnsi="맑은 고딕" w:eastAsia="맑은 고딕"/>
          <w:b w:val="0"/>
          <w:i w:val="0"/>
        </w:rPr>
        <w:t>"…꼬마. 네 이름."</w:t>
      </w:r>
    </w:p>
    <w:p>
      <w:r>
        <w:rPr>
          <w:rFonts w:ascii="맑은 고딕" w:hAnsi="맑은 고딕" w:eastAsia="맑은 고딕"/>
          <w:b w:val="0"/>
          <w:i w:val="0"/>
        </w:rPr>
        <w:t>"…리온."</w:t>
      </w:r>
    </w:p>
    <w:p>
      <w:r>
        <w:rPr>
          <w:rFonts w:ascii="맑은 고딕" w:hAnsi="맑은 고딕" w:eastAsia="맑은 고딕"/>
          <w:b w:val="0"/>
          <w:i w:val="0"/>
        </w:rPr>
        <w:t>"…성은."</w:t>
      </w:r>
    </w:p>
    <w:p>
      <w:r>
        <w:rPr>
          <w:rFonts w:ascii="맑은 고딕" w:hAnsi="맑은 고딕" w:eastAsia="맑은 고딕"/>
          <w:b w:val="0"/>
          <w:i w:val="0"/>
        </w:rPr>
        <w:t>"…없어요."</w:t>
      </w:r>
    </w:p>
    <w:p>
      <w:r>
        <w:rPr>
          <w:rFonts w:ascii="맑은 고딕" w:hAnsi="맑은 고딕" w:eastAsia="맑은 고딕"/>
          <w:b w:val="0"/>
          <w:i w:val="0"/>
        </w:rPr>
        <w:t>"…고아?"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리나는 고개를 끄덕였다. 고아라는 단어가 엘프에게 어떤 의미인지 리온은 몰랐지만, 리나의 표정에서 특별한 동요는 없었다.</w:t>
      </w:r>
    </w:p>
    <w:p>
      <w:r>
        <w:rPr>
          <w:rFonts w:ascii="맑은 고딕" w:hAnsi="맑은 고딕" w:eastAsia="맑은 고딕"/>
          <w:b w:val="0"/>
          <w:i w:val="0"/>
        </w:rPr>
        <w:t>"…네가 가져간 그 페이지, 꺼내볼 수 있나."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"조건. 내가 먼저 두 가지를 밝힌다. 그 다음 네가 꺼낸다."</w:t>
      </w:r>
    </w:p>
    <w:p>
      <w:r>
        <w:rPr>
          <w:rFonts w:ascii="맑은 고딕" w:hAnsi="맑은 고딕" w:eastAsia="맑은 고딕"/>
          <w:b w:val="0"/>
          <w:i w:val="0"/>
        </w:rPr>
        <w:t>리온은 고개를 끄덕였다. 거래의 톤은 공정했다.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리나의 두 가지</w:t>
      </w:r>
    </w:p>
    <w:p>
      <w:r>
        <w:rPr>
          <w:rFonts w:ascii="맑은 고딕" w:hAnsi="맑은 고딕" w:eastAsia="맑은 고딕"/>
          <w:b w:val="0"/>
          <w:i w:val="0"/>
        </w:rPr>
        <w:t xml:space="preserve">"첫째. </w:t>
      </w:r>
      <w:r>
        <w:rPr>
          <w:rFonts w:ascii="맑은 고딕" w:hAnsi="맑은 고딕" w:eastAsia="맑은 고딕"/>
          <w:b/>
          <w:i w:val="0"/>
        </w:rPr>
        <w:t>에린</w:t>
      </w:r>
      <w:r>
        <w:rPr>
          <w:rFonts w:ascii="맑은 고딕" w:hAnsi="맑은 고딕" w:eastAsia="맑은 고딕"/>
          <w:b w:val="0"/>
          <w:i w:val="0"/>
        </w:rPr>
        <w:t>은 내 조카였다. 엘프 기준으로 아직 젊었어. 110살. 활도 잘 쏘고, 머리도 좋았지."</w:t>
      </w:r>
    </w:p>
    <w:p>
      <w:r>
        <w:rPr>
          <w:rFonts w:ascii="맑은 고딕" w:hAnsi="맑은 고딕" w:eastAsia="맑은 고딕"/>
          <w:b w:val="0"/>
          <w:i w:val="0"/>
        </w:rPr>
        <w:t xml:space="preserve">리나의 목소리가 평온했다. 그러나 평온의 밑에 </w:t>
      </w:r>
      <w:r>
        <w:rPr>
          <w:rFonts w:ascii="맑은 고딕" w:hAnsi="맑은 고딕" w:eastAsia="맑은 고딕"/>
          <w:b/>
          <w:i w:val="0"/>
        </w:rPr>
        <w:t>얇게 흐르는 고통</w:t>
      </w:r>
      <w:r>
        <w:rPr>
          <w:rFonts w:ascii="맑은 고딕" w:hAnsi="맑은 고딕" w:eastAsia="맑은 고딕"/>
          <w:b w:val="0"/>
          <w:i w:val="0"/>
        </w:rPr>
        <w:t>이 있었다. 이재현은 그 톤을 알았다. 감정을 드러내지 않는 것이 슬픔이 적다는 뜻은 아니었다.</w:t>
      </w:r>
    </w:p>
    <w:p>
      <w:r>
        <w:rPr>
          <w:rFonts w:ascii="맑은 고딕" w:hAnsi="맑은 고딕" w:eastAsia="맑은 고딕"/>
          <w:b w:val="0"/>
          <w:i w:val="0"/>
        </w:rPr>
        <w:t xml:space="preserve">"그는 5년 전부터 </w:t>
      </w:r>
      <w:r>
        <w:rPr>
          <w:rFonts w:ascii="맑은 고딕" w:hAnsi="맑은 고딕" w:eastAsia="맑은 고딕"/>
          <w:b/>
          <w:i w:val="0"/>
        </w:rPr>
        <w:t>찢어진 마도서 조각</w:t>
      </w:r>
      <w:r>
        <w:rPr>
          <w:rFonts w:ascii="맑은 고딕" w:hAnsi="맑은 고딕" w:eastAsia="맑은 고딕"/>
          <w:b w:val="0"/>
          <w:i w:val="0"/>
        </w:rPr>
        <w:t>을 찾는 임무를 맡았다. 엘프 연방 의회가 비밀리에 내린 임무였지. 그가 지금까지 찾은 조각은 두 장. 하나는 이슬레니아 수도에 있고, 하나는 그가 품에 두고 다녔다. 네가 가져간 그 한 장이야."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리온의 눈이 커졌다. 엘프도 페이지를 수집하고 있었다. 그것도 </w:t>
      </w:r>
      <w:r>
        <w:rPr>
          <w:rFonts w:ascii="맑은 고딕" w:hAnsi="맑은 고딕" w:eastAsia="맑은 고딕"/>
          <w:b/>
          <w:i w:val="0"/>
        </w:rPr>
        <w:t>국가 차원으로.</w:t>
      </w:r>
    </w:p>
    <w:p>
      <w:r>
        <w:rPr>
          <w:rFonts w:ascii="맑은 고딕" w:hAnsi="맑은 고딕" w:eastAsia="맑은 고딕"/>
          <w:b w:val="0"/>
          <w:i w:val="0"/>
        </w:rPr>
        <w:t>"…두 장을 모아서 뭘 하려고요?"</w:t>
      </w:r>
    </w:p>
    <w:p>
      <w:r>
        <w:rPr>
          <w:rFonts w:ascii="맑은 고딕" w:hAnsi="맑은 고딕" w:eastAsia="맑은 고딕"/>
          <w:b w:val="0"/>
          <w:i w:val="0"/>
        </w:rPr>
        <w:t>"그건 네 차례 밝혀. 두 번째로 넘어가자."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</w:t>
      </w:r>
      <w:r>
        <w:rPr>
          <w:rFonts w:ascii="맑은 고딕" w:hAnsi="맑은 고딕" w:eastAsia="맑은 고딕"/>
          <w:b/>
          <w:i w:val="0"/>
        </w:rPr>
        <w:t>둘째.</w:t>
      </w:r>
      <w:r>
        <w:rPr>
          <w:rFonts w:ascii="맑은 고딕" w:hAnsi="맑은 고딕" w:eastAsia="맑은 고딕"/>
          <w:b w:val="0"/>
          <w:i w:val="0"/>
        </w:rPr>
        <w:t xml:space="preserve"> 너 이 조각에 손을 대면 </w:t>
      </w:r>
      <w:r>
        <w:rPr>
          <w:rFonts w:ascii="맑은 고딕" w:hAnsi="맑은 고딕" w:eastAsia="맑은 고딕"/>
          <w:b/>
          <w:i w:val="0"/>
        </w:rPr>
        <w:t>영창만으로</w:t>
      </w:r>
      <w:r>
        <w:rPr>
          <w:rFonts w:ascii="맑은 고딕" w:hAnsi="맑은 고딕" w:eastAsia="맑은 고딕"/>
          <w:b w:val="0"/>
          <w:i w:val="0"/>
        </w:rPr>
        <w:t xml:space="preserve"> 마법이 발동하지 않았나."</w:t>
      </w:r>
    </w:p>
    <w:p>
      <w:r>
        <w:rPr>
          <w:rFonts w:ascii="맑은 고딕" w:hAnsi="맑은 고딕" w:eastAsia="맑은 고딕"/>
          <w:b w:val="0"/>
          <w:i w:val="0"/>
        </w:rPr>
        <w:t>리온의 심장이 한 박자 멈췄다.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 xml:space="preserve">"…그래. 에린도 그랬다. 페이지를 손에 넣은 엘프는 영창만으로 발동이 된다. 수식 없이도. 그건 </w:t>
      </w:r>
      <w:r>
        <w:rPr>
          <w:rFonts w:ascii="맑은 고딕" w:hAnsi="맑은 고딕" w:eastAsia="맑은 고딕"/>
          <w:b/>
          <w:i w:val="0"/>
        </w:rPr>
        <w:t>이 페이지들이</w:t>
      </w:r>
      <w:r>
        <w:rPr>
          <w:rFonts w:ascii="맑은 고딕" w:hAnsi="맑은 고딕" w:eastAsia="맑은 고딕"/>
          <w:b w:val="0"/>
          <w:i w:val="0"/>
        </w:rPr>
        <w:t xml:space="preserve"> 원래 그렇게 설계되어 있다는 뜻이다."</w:t>
      </w:r>
    </w:p>
    <w:p>
      <w:r>
        <w:rPr>
          <w:rFonts w:ascii="맑은 고딕" w:hAnsi="맑은 고딕" w:eastAsia="맑은 고딕"/>
          <w:b w:val="0"/>
          <w:i w:val="0"/>
        </w:rPr>
        <w:t>"…설계라고요?"</w:t>
      </w:r>
    </w:p>
    <w:p>
      <w:r>
        <w:rPr>
          <w:rFonts w:ascii="맑은 고딕" w:hAnsi="맑은 고딕" w:eastAsia="맑은 고딕"/>
          <w:b w:val="0"/>
          <w:i w:val="0"/>
        </w:rPr>
        <w:t xml:space="preserve">"페이지의 저자가 </w:t>
      </w:r>
      <w:r>
        <w:rPr>
          <w:rFonts w:ascii="맑은 고딕" w:hAnsi="맑은 고딕" w:eastAsia="맑은 고딕"/>
          <w:b/>
          <w:i w:val="0"/>
        </w:rPr>
        <w:t>영창만으로 발동하도록</w:t>
      </w:r>
      <w:r>
        <w:rPr>
          <w:rFonts w:ascii="맑은 고딕" w:hAnsi="맑은 고딕" w:eastAsia="맑은 고딕"/>
          <w:b w:val="0"/>
          <w:i w:val="0"/>
        </w:rPr>
        <w:t xml:space="preserve"> 만든 거야. 이건 학술원의 마법과는 완전히 다른 체계지. 학술원은 </w:t>
      </w:r>
      <w:r>
        <w:rPr>
          <w:rFonts w:ascii="맑은 고딕" w:hAnsi="맑은 고딕" w:eastAsia="맑은 고딕"/>
          <w:b/>
          <w:i w:val="0"/>
        </w:rPr>
        <w:t>수식이 핵심</w:t>
      </w:r>
      <w:r>
        <w:rPr>
          <w:rFonts w:ascii="맑은 고딕" w:hAnsi="맑은 고딕" w:eastAsia="맑은 고딕"/>
          <w:b w:val="0"/>
          <w:i w:val="0"/>
        </w:rPr>
        <w:t xml:space="preserve">이라고 가르쳐. 그런데 이 페이지들은 수식을 안 써. </w:t>
      </w:r>
      <w:r>
        <w:rPr>
          <w:rFonts w:ascii="맑은 고딕" w:hAnsi="맑은 고딕" w:eastAsia="맑은 고딕"/>
          <w:b/>
          <w:i w:val="0"/>
        </w:rPr>
        <w:t>읽는 사람에게 수식이 이미 내장되어 있는 것처럼</w:t>
      </w:r>
      <w:r>
        <w:rPr>
          <w:rFonts w:ascii="맑은 고딕" w:hAnsi="맑은 고딕" w:eastAsia="맑은 고딕"/>
          <w:b w:val="0"/>
          <w:i w:val="0"/>
        </w:rPr>
        <w:t xml:space="preserve"> 작동해."</w:t>
      </w:r>
    </w:p>
    <w:p>
      <w:r>
        <w:rPr>
          <w:rFonts w:ascii="맑은 고딕" w:hAnsi="맑은 고딕" w:eastAsia="맑은 고딕"/>
          <w:b w:val="0"/>
          <w:i w:val="0"/>
        </w:rPr>
        <w:t>이재현의 머리가 빠르게 돌아갔다.</w:t>
      </w:r>
    </w:p>
    <w:p>
      <w:r>
        <w:rPr>
          <w:rFonts w:ascii="맑은 고딕" w:hAnsi="맑은 고딕" w:eastAsia="맑은 고딕"/>
          <w:b w:val="0"/>
          <w:i/>
        </w:rPr>
        <w:t xml:space="preserve">…그래서 이 페이지들은 '찾는 사람'이 누구냐에 따라 다르게 발현한다. 독자의 해석에 맡기는 게 아니라, 독자의 의식을 </w:t>
      </w:r>
      <w:r>
        <w:rPr>
          <w:rFonts w:ascii="맑은 고딕" w:hAnsi="맑은 고딕" w:eastAsia="맑은 고딕"/>
          <w:b w:val="0"/>
          <w:i/>
        </w:rPr>
        <w:t>런타임 환경</w:t>
      </w:r>
      <w:r>
        <w:rPr>
          <w:rFonts w:ascii="맑은 고딕" w:hAnsi="맑은 고딕" w:eastAsia="맑은 고딕"/>
          <w:b w:val="0"/>
          <w:i/>
        </w:rPr>
        <w:t>으로 쓰는 거야.</w:t>
      </w:r>
    </w:p>
    <w:p>
      <w:r>
        <w:rPr>
          <w:rFonts w:ascii="맑은 고딕" w:hAnsi="맑은 고딕" w:eastAsia="맑은 고딕"/>
          <w:b w:val="0"/>
          <w:i/>
        </w:rPr>
        <w:t>…그럼 빈칸은 버그가 아니라 기능이었네. 저자가 원본에서 '사용자가 채우라'는 의미로 남긴 거야.</w:t>
      </w:r>
    </w:p>
    <w:p>
      <w:r>
        <w:rPr>
          <w:rFonts w:ascii="맑은 고딕" w:hAnsi="맑은 고딕" w:eastAsia="맑은 고딕"/>
          <w:b w:val="0"/>
          <w:i w:val="0"/>
        </w:rPr>
        <w:t>리나가 말을 이었다.</w:t>
      </w:r>
    </w:p>
    <w:p>
      <w:r>
        <w:rPr>
          <w:rFonts w:ascii="맑은 고딕" w:hAnsi="맑은 고딕" w:eastAsia="맑은 고딕"/>
          <w:b w:val="0"/>
          <w:i w:val="0"/>
        </w:rPr>
        <w:t>"이 사실을 아는 존재는 대륙에 10명이 안 돼. 엘프 의회 3명, 드워프 원로 1명, 인간 비밀결사 몇 명, 그리고 에린과 나. 너는 지금 이 10명의 명단에 들어왔다."</w:t>
      </w:r>
    </w:p>
    <w:p>
      <w:r>
        <w:rPr>
          <w:rFonts w:ascii="맑은 고딕" w:hAnsi="맑은 고딕" w:eastAsia="맑은 고딕"/>
          <w:b w:val="0"/>
          <w:i w:val="0"/>
        </w:rPr>
        <w:t>"…제가요?"</w:t>
      </w:r>
    </w:p>
    <w:p>
      <w:r>
        <w:rPr>
          <w:rFonts w:ascii="맑은 고딕" w:hAnsi="맑은 고딕" w:eastAsia="맑은 고딕"/>
          <w:b w:val="0"/>
          <w:i w:val="0"/>
        </w:rPr>
        <w:t>"네가 조각을 가지고 있기 때문에 자동 합류야."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고개를 끄덕였다. 이재현은 속으로 </w:t>
      </w:r>
      <w:r>
        <w:rPr>
          <w:rFonts w:ascii="맑은 고딕" w:hAnsi="맑은 고딕" w:eastAsia="맑은 고딕"/>
          <w:b/>
          <w:i w:val="0"/>
        </w:rPr>
        <w:t>'NDA 계약'</w:t>
      </w:r>
      <w:r>
        <w:rPr>
          <w:rFonts w:ascii="맑은 고딕" w:hAnsi="맑은 고딕" w:eastAsia="맑은 고딕"/>
          <w:b w:val="0"/>
          <w:i w:val="0"/>
        </w:rPr>
        <w:t>이라는 단어를 떠올렸다. 법적 문서로 서명하지 않아도 알게 된 순간 지켜야 하는 의무. 지금 리온은 그 의무에 묶였다.</w:t>
      </w:r>
    </w:p>
    <w:p>
      <w:r>
        <w:rPr>
          <w:rFonts w:ascii="맑은 고딕" w:hAnsi="맑은 고딕" w:eastAsia="맑은 고딕"/>
          <w:b w:val="0"/>
          <w:i w:val="0"/>
        </w:rPr>
        <w:t>"이제 네 차례다. 꺼내."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페이지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품에서 접은 양피지를 꺼냈다. 피에 절어 있던 부분은 말라서 </w:t>
      </w:r>
      <w:r>
        <w:rPr>
          <w:rFonts w:ascii="맑은 고딕" w:hAnsi="맑은 고딕" w:eastAsia="맑은 고딕"/>
          <w:b/>
          <w:i w:val="0"/>
        </w:rPr>
        <w:t>짙은 갈색</w:t>
      </w:r>
      <w:r>
        <w:rPr>
          <w:rFonts w:ascii="맑은 고딕" w:hAnsi="맑은 고딕" w:eastAsia="맑은 고딕"/>
          <w:b w:val="0"/>
          <w:i w:val="0"/>
        </w:rPr>
        <w:t>이 되었다. 글자는 여전히 미세하게 꿈틀거렸다.</w:t>
      </w:r>
    </w:p>
    <w:p>
      <w:r>
        <w:rPr>
          <w:rFonts w:ascii="맑은 고딕" w:hAnsi="맑은 고딕" w:eastAsia="맑은 고딕"/>
          <w:b w:val="0"/>
          <w:i w:val="0"/>
        </w:rPr>
        <w:t xml:space="preserve">리나가 그 양피지를 받아 펼쳤다. 눈을 좁히고 한참 읽었다. 그녀의 손가락 끝이 양피지 위를 </w:t>
      </w:r>
      <w:r>
        <w:rPr>
          <w:rFonts w:ascii="맑은 고딕" w:hAnsi="맑은 고딕" w:eastAsia="맑은 고딕"/>
          <w:b/>
          <w:i w:val="0"/>
        </w:rPr>
        <w:t>살짝</w:t>
      </w:r>
      <w:r>
        <w:rPr>
          <w:rFonts w:ascii="맑은 고딕" w:hAnsi="맑은 고딕" w:eastAsia="맑은 고딕"/>
          <w:b w:val="0"/>
          <w:i w:val="0"/>
        </w:rPr>
        <w:t xml:space="preserve"> 스쳤다. 엘프의 손끝에서도 페이지가 따뜻해졌다.</w:t>
      </w:r>
    </w:p>
    <w:p>
      <w:r>
        <w:rPr>
          <w:rFonts w:ascii="맑은 고딕" w:hAnsi="맑은 고딕" w:eastAsia="맑은 고딕"/>
          <w:b w:val="0"/>
          <w:i w:val="0"/>
        </w:rPr>
        <w:t>"…제7장. 비타."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 xml:space="preserve">"…에린이 이 장을 </w:t>
      </w:r>
      <w:r>
        <w:rPr>
          <w:rFonts w:ascii="맑은 고딕" w:hAnsi="맑은 고딕" w:eastAsia="맑은 고딕"/>
          <w:b/>
          <w:i w:val="0"/>
        </w:rPr>
        <w:t>결핍을 채우는 것</w:t>
      </w:r>
      <w:r>
        <w:rPr>
          <w:rFonts w:ascii="맑은 고딕" w:hAnsi="맑은 고딕" w:eastAsia="맑은 고딕"/>
          <w:b w:val="0"/>
          <w:i w:val="0"/>
        </w:rPr>
        <w:t>으로 해석했지. 그는 이 마법을 치유용으로 쓰려고 했어. 빈칸에 '온 몸 상처', '자기 체력 전부', '최대량'을 넣고 시도했다. 결과는—"</w:t>
      </w:r>
    </w:p>
    <w:p>
      <w:r>
        <w:rPr>
          <w:rFonts w:ascii="맑은 고딕" w:hAnsi="맑은 고딕" w:eastAsia="맑은 고딕"/>
          <w:b w:val="0"/>
          <w:i w:val="0"/>
        </w:rPr>
        <w:t>리나가 말을 끊었다.</w:t>
      </w:r>
    </w:p>
    <w:p>
      <w:r>
        <w:rPr>
          <w:rFonts w:ascii="맑은 고딕" w:hAnsi="맑은 고딕" w:eastAsia="맑은 고딕"/>
          <w:b w:val="0"/>
          <w:i w:val="0"/>
        </w:rPr>
        <w:t xml:space="preserve">"…에린은 석 달 전에 </w:t>
      </w:r>
      <w:r>
        <w:rPr>
          <w:rFonts w:ascii="맑은 고딕" w:hAnsi="맑은 고딕" w:eastAsia="맑은 고딕"/>
          <w:b/>
          <w:i w:val="0"/>
        </w:rPr>
        <w:t>젊음을 잃었다.</w:t>
      </w:r>
      <w:r>
        <w:rPr>
          <w:rFonts w:ascii="맑은 고딕" w:hAnsi="맑은 고딕" w:eastAsia="맑은 고딕"/>
          <w:b w:val="0"/>
          <w:i w:val="0"/>
        </w:rPr>
        <w:t xml:space="preserve"> 110살이었는데, 하루 만에 200살로 늙어 보였지. 마법을 쓰면서 자기 생명 일부를 빼내서 부상자에게 쏟아부은 거야. 부상자는 살았지만 에린은 그 뒤로 1년 내에 죽을 거라고 예측되었어. 그리고 어제 그렇게 됐지."</w:t>
      </w:r>
    </w:p>
    <w:p>
      <w:r>
        <w:rPr>
          <w:rFonts w:ascii="맑은 고딕" w:hAnsi="맑은 고딕" w:eastAsia="맑은 고딕"/>
          <w:b w:val="0"/>
          <w:i w:val="0"/>
        </w:rPr>
        <w:t>리온의 얼굴에서 핏기가 빠졌다.</w:t>
      </w:r>
    </w:p>
    <w:p>
      <w:r>
        <w:rPr>
          <w:rFonts w:ascii="맑은 고딕" w:hAnsi="맑은 고딕" w:eastAsia="맑은 고딕"/>
          <w:b w:val="0"/>
          <w:i/>
        </w:rPr>
        <w:t>…내가 어젯밤에 '흐름 내 안에서 내 안으로'를 시도했었다. 실패로 끝났지만, 만약 거기서 '모든 체력'을 넣었다면, 나도 같은 꼴이 됐겠네.</w:t>
      </w:r>
    </w:p>
    <w:p>
      <w:r>
        <w:rPr>
          <w:rFonts w:ascii="맑은 고딕" w:hAnsi="맑은 고딕" w:eastAsia="맑은 고딕"/>
          <w:b w:val="0"/>
          <w:i w:val="0"/>
        </w:rPr>
        <w:t xml:space="preserve">"…이 페이지는 </w:t>
      </w:r>
      <w:r>
        <w:rPr>
          <w:rFonts w:ascii="맑은 고딕" w:hAnsi="맑은 고딕" w:eastAsia="맑은 고딕"/>
          <w:b/>
          <w:i w:val="0"/>
        </w:rPr>
        <w:t>유혹하는 페이지</w:t>
      </w:r>
      <w:r>
        <w:rPr>
          <w:rFonts w:ascii="맑은 고딕" w:hAnsi="맑은 고딕" w:eastAsia="맑은 고딕"/>
          <w:b w:val="0"/>
          <w:i w:val="0"/>
        </w:rPr>
        <w:t>야. 치유 마법이란 게 원래 가장 탐나는 마법이니까, 자기 체력을 희생해서라도 쓰려고 드는 거지. 꼬마, 너는 어떻게 썼냐."</w:t>
      </w:r>
    </w:p>
    <w:p>
      <w:r>
        <w:rPr>
          <w:rFonts w:ascii="맑은 고딕" w:hAnsi="맑은 고딕" w:eastAsia="맑은 고딕"/>
          <w:b w:val="0"/>
          <w:i w:val="0"/>
        </w:rPr>
        <w:t>리온은 침을 삼켰다.</w:t>
      </w:r>
    </w:p>
    <w:p>
      <w:r>
        <w:rPr>
          <w:rFonts w:ascii="맑은 고딕" w:hAnsi="맑은 고딕" w:eastAsia="맑은 고딕"/>
          <w:b w:val="0"/>
          <w:i w:val="0"/>
        </w:rPr>
        <w:t xml:space="preserve">"…저는 빈칸을 </w:t>
      </w:r>
      <w:r>
        <w:rPr>
          <w:rFonts w:ascii="맑은 고딕" w:hAnsi="맑은 고딕" w:eastAsia="맑은 고딕"/>
          <w:b/>
          <w:i w:val="0"/>
        </w:rPr>
        <w:t>작게</w:t>
      </w:r>
      <w:r>
        <w:rPr>
          <w:rFonts w:ascii="맑은 고딕" w:hAnsi="맑은 고딕" w:eastAsia="맑은 고딕"/>
          <w:b w:val="0"/>
          <w:i w:val="0"/>
        </w:rPr>
        <w:t xml:space="preserve"> 잡았어요. </w:t>
      </w:r>
      <w:r>
        <w:rPr>
          <w:rFonts w:ascii="맑은 고딕" w:hAnsi="맑은 고딕" w:eastAsia="맑은 고딕"/>
          <w:b/>
          <w:i w:val="0"/>
        </w:rPr>
        <w:t>손가락 네 개만큼</w:t>
      </w:r>
      <w:r>
        <w:rPr>
          <w:rFonts w:ascii="맑은 고딕" w:hAnsi="맑은 고딕" w:eastAsia="맑은 고딕"/>
          <w:b w:val="0"/>
          <w:i w:val="0"/>
        </w:rPr>
        <w:t xml:space="preserve">. 대상도 </w:t>
      </w:r>
      <w:r>
        <w:rPr>
          <w:rFonts w:ascii="맑은 고딕" w:hAnsi="맑은 고딕" w:eastAsia="맑은 고딕"/>
          <w:b/>
          <w:i w:val="0"/>
        </w:rPr>
        <w:t>팔 한 부분</w:t>
      </w:r>
      <w:r>
        <w:rPr>
          <w:rFonts w:ascii="맑은 고딕" w:hAnsi="맑은 고딕" w:eastAsia="맑은 고딕"/>
          <w:b w:val="0"/>
          <w:i w:val="0"/>
        </w:rPr>
        <w:t>만."</w:t>
      </w:r>
    </w:p>
    <w:p>
      <w:r>
        <w:rPr>
          <w:rFonts w:ascii="맑은 고딕" w:hAnsi="맑은 고딕" w:eastAsia="맑은 고딕"/>
          <w:b w:val="0"/>
          <w:i w:val="0"/>
        </w:rPr>
        <w:t>"…뭘 치료했냐."</w:t>
      </w:r>
    </w:p>
    <w:p>
      <w:r>
        <w:rPr>
          <w:rFonts w:ascii="맑은 고딕" w:hAnsi="맑은 고딕" w:eastAsia="맑은 고딕"/>
          <w:b w:val="0"/>
          <w:i w:val="0"/>
        </w:rPr>
        <w:t>"…부단장님의 팔꿈치 근육 피로. 전부 치료는 아니고, 쑤심 정도."</w:t>
      </w:r>
    </w:p>
    <w:p>
      <w:r>
        <w:rPr>
          <w:rFonts w:ascii="맑은 고딕" w:hAnsi="맑은 고딕" w:eastAsia="맑은 고딕"/>
          <w:b w:val="0"/>
          <w:i w:val="0"/>
        </w:rPr>
        <w:t xml:space="preserve">리나의 눈이 커졌다. 그 커진 눈에 </w:t>
      </w:r>
      <w:r>
        <w:rPr>
          <w:rFonts w:ascii="맑은 고딕" w:hAnsi="맑은 고딕" w:eastAsia="맑은 고딕"/>
          <w:b/>
          <w:i w:val="0"/>
        </w:rPr>
        <w:t>안도 비슷한 것</w:t>
      </w:r>
      <w:r>
        <w:rPr>
          <w:rFonts w:ascii="맑은 고딕" w:hAnsi="맑은 고딕" w:eastAsia="맑은 고딕"/>
          <w:b w:val="0"/>
          <w:i w:val="0"/>
        </w:rPr>
        <w:t>이 떠올랐다.</w:t>
      </w:r>
    </w:p>
    <w:p>
      <w:r>
        <w:rPr>
          <w:rFonts w:ascii="맑은 고딕" w:hAnsi="맑은 고딕" w:eastAsia="맑은 고딕"/>
          <w:b w:val="0"/>
          <w:i w:val="0"/>
        </w:rPr>
        <w:t>"…꼬마. 너 머리 좋다."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 xml:space="preserve">"에린은 이 페이지를 </w:t>
      </w:r>
      <w:r>
        <w:rPr>
          <w:rFonts w:ascii="맑은 고딕" w:hAnsi="맑은 고딕" w:eastAsia="맑은 고딕"/>
          <w:b/>
          <w:i w:val="0"/>
        </w:rPr>
        <w:t>자기 에너지를 남에게 쏟는</w:t>
      </w:r>
      <w:r>
        <w:rPr>
          <w:rFonts w:ascii="맑은 고딕" w:hAnsi="맑은 고딕" w:eastAsia="맑은 고딕"/>
          <w:b w:val="0"/>
          <w:i w:val="0"/>
        </w:rPr>
        <w:t xml:space="preserve"> 용도로 썼어. 너는 이 페이지를 </w:t>
      </w:r>
      <w:r>
        <w:rPr>
          <w:rFonts w:ascii="맑은 고딕" w:hAnsi="맑은 고딕" w:eastAsia="맑은 고딕"/>
          <w:b/>
          <w:i w:val="0"/>
        </w:rPr>
        <w:t>피로 처리</w:t>
      </w:r>
      <w:r>
        <w:rPr>
          <w:rFonts w:ascii="맑은 고딕" w:hAnsi="맑은 고딕" w:eastAsia="맑은 고딕"/>
          <w:b w:val="0"/>
          <w:i w:val="0"/>
        </w:rPr>
        <w:t xml:space="preserve">로 썼지. 둘 다 빈칸 해석인데, 네 해석이 </w:t>
      </w:r>
      <w:r>
        <w:rPr>
          <w:rFonts w:ascii="맑은 고딕" w:hAnsi="맑은 고딕" w:eastAsia="맑은 고딕"/>
          <w:b/>
          <w:i w:val="0"/>
        </w:rPr>
        <w:t>훨씬 안전</w:t>
      </w:r>
      <w:r>
        <w:rPr>
          <w:rFonts w:ascii="맑은 고딕" w:hAnsi="맑은 고딕" w:eastAsia="맑은 고딕"/>
          <w:b w:val="0"/>
          <w:i w:val="0"/>
        </w:rPr>
        <w:t>해. 에린이 네 머리 절반만 있었으면 지금 살아 있었을 거다."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그 말에 답할 수 없었다. 이재현의 머리로는 '그저 개발자의 직업병이 나를 살렸다'는 생각만 들었다. 회사에서 실험적 기능을 프로덕션에 던지기 전에 </w:t>
      </w:r>
      <w:r>
        <w:rPr>
          <w:rFonts w:ascii="맑은 고딕" w:hAnsi="맑은 고딕" w:eastAsia="맑은 고딕"/>
          <w:b/>
          <w:i w:val="0"/>
        </w:rPr>
        <w:t>작게 먼저 써보는</w:t>
      </w:r>
      <w:r>
        <w:rPr>
          <w:rFonts w:ascii="맑은 고딕" w:hAnsi="맑은 고딕" w:eastAsia="맑은 고딕"/>
          <w:b w:val="0"/>
          <w:i w:val="0"/>
        </w:rPr>
        <w:t xml:space="preserve"> 습관. 그 습관이 이 세계에서도 살아남는 방법이 되었다.</w:t>
      </w:r>
    </w:p>
    <w:p>
      <w:r>
        <w:rPr>
          <w:rFonts w:ascii="맑은 고딕" w:hAnsi="맑은 고딕" w:eastAsia="맑은 고딕"/>
          <w:b w:val="0"/>
          <w:i w:val="0"/>
        </w:rPr>
        <w:t>리나가 양피지를 리온에게 돌려줬다.</w:t>
      </w:r>
    </w:p>
    <w:p>
      <w:r>
        <w:rPr>
          <w:rFonts w:ascii="맑은 고딕" w:hAnsi="맑은 고딕" w:eastAsia="맑은 고딕"/>
          <w:b w:val="0"/>
          <w:i w:val="0"/>
        </w:rPr>
        <w:t>"…가져라."</w:t>
      </w:r>
    </w:p>
    <w:p>
      <w:r>
        <w:rPr>
          <w:rFonts w:ascii="맑은 고딕" w:hAnsi="맑은 고딕" w:eastAsia="맑은 고딕"/>
          <w:b w:val="0"/>
          <w:i w:val="0"/>
        </w:rPr>
        <w:t>"…네?"</w:t>
      </w:r>
    </w:p>
    <w:p>
      <w:r>
        <w:rPr>
          <w:rFonts w:ascii="맑은 고딕" w:hAnsi="맑은 고딕" w:eastAsia="맑은 고딕"/>
          <w:b w:val="0"/>
          <w:i w:val="0"/>
        </w:rPr>
        <w:t>"네 것이다. 네 손에 들어온 이상 엘프 연방 소유권도 없어. 대신 한 가지 부탁."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"에린이 이 장을 찾으려다 죽었다. 네가 이 장을 가진 이상, 에린의 뜻을 이어가 줬으면 한다. 구체적으로 말하면—"</w:t>
      </w:r>
    </w:p>
    <w:p>
      <w:r>
        <w:rPr>
          <w:rFonts w:ascii="맑은 고딕" w:hAnsi="맑은 고딕" w:eastAsia="맑은 고딕"/>
          <w:b w:val="0"/>
          <w:i w:val="0"/>
        </w:rPr>
        <w:t>리나가 잠시 숨을 골랐다.</w:t>
      </w:r>
    </w:p>
    <w:p>
      <w:r>
        <w:rPr>
          <w:rFonts w:ascii="맑은 고딕" w:hAnsi="맑은 고딕" w:eastAsia="맑은 고딕"/>
          <w:b w:val="0"/>
          <w:i w:val="0"/>
        </w:rPr>
        <w:t xml:space="preserve">"…이 페이지를 누구도 독점하지 않도록. 치유 마법은 </w:t>
      </w:r>
      <w:r>
        <w:rPr>
          <w:rFonts w:ascii="맑은 고딕" w:hAnsi="맑은 고딕" w:eastAsia="맑은 고딕"/>
          <w:b/>
          <w:i w:val="0"/>
        </w:rPr>
        <w:t>전장에 있는 모든 종족</w:t>
      </w:r>
      <w:r>
        <w:rPr>
          <w:rFonts w:ascii="맑은 고딕" w:hAnsi="맑은 고딕" w:eastAsia="맑은 고딕"/>
          <w:b w:val="0"/>
          <w:i w:val="0"/>
        </w:rPr>
        <w:t xml:space="preserve">이 필요로 해. 언젠가 네가 이 마법을 </w:t>
      </w:r>
      <w:r>
        <w:rPr>
          <w:rFonts w:ascii="맑은 고딕" w:hAnsi="맑은 고딕" w:eastAsia="맑은 고딕"/>
          <w:b/>
          <w:i w:val="0"/>
        </w:rPr>
        <w:t>안정화</w:t>
      </w:r>
      <w:r>
        <w:rPr>
          <w:rFonts w:ascii="맑은 고딕" w:hAnsi="맑은 고딕" w:eastAsia="맑은 고딕"/>
          <w:b w:val="0"/>
          <w:i w:val="0"/>
        </w:rPr>
        <w:t>하면, 이슬레니아 의회에 와서 한 번만 보여줘. 그게 에린의 유언이었을 거다."</w:t>
      </w:r>
    </w:p>
    <w:p>
      <w:r>
        <w:rPr>
          <w:rFonts w:ascii="맑은 고딕" w:hAnsi="맑은 고딕" w:eastAsia="맑은 고딕"/>
          <w:b w:val="0"/>
          <w:i w:val="0"/>
        </w:rPr>
        <w:t>"…약속할게요."</w:t>
      </w:r>
    </w:p>
    <w:p>
      <w:r>
        <w:rPr>
          <w:rFonts w:ascii="맑은 고딕" w:hAnsi="맑은 고딕" w:eastAsia="맑은 고딕"/>
          <w:b w:val="0"/>
          <w:i w:val="0"/>
        </w:rPr>
        <w:t>"…고맙다."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종소리</w:t>
      </w:r>
    </w:p>
    <w:p>
      <w:r>
        <w:rPr>
          <w:rFonts w:ascii="맑은 고딕" w:hAnsi="맑은 고딕" w:eastAsia="맑은 고딕"/>
          <w:b w:val="0"/>
          <w:i w:val="0"/>
        </w:rPr>
        <w:t xml:space="preserve">리나가 고개를 숙여 인사했을 때, </w:t>
      </w:r>
      <w:r>
        <w:rPr>
          <w:rFonts w:ascii="맑은 고딕" w:hAnsi="맑은 고딕" w:eastAsia="맑은 고딕"/>
          <w:b/>
          <w:i w:val="0"/>
        </w:rPr>
        <w:t>오두막 밖에서 종소리</w:t>
      </w:r>
      <w:r>
        <w:rPr>
          <w:rFonts w:ascii="맑은 고딕" w:hAnsi="맑은 고딕" w:eastAsia="맑은 고딕"/>
          <w:b w:val="0"/>
          <w:i w:val="0"/>
        </w:rPr>
        <w:t>가 울렸다.</w:t>
      </w:r>
    </w:p>
    <w:p>
      <w:r>
        <w:rPr>
          <w:rFonts w:ascii="맑은 고딕" w:hAnsi="맑은 고딕" w:eastAsia="맑은 고딕"/>
          <w:b w:val="0"/>
          <w:i w:val="0"/>
        </w:rPr>
        <w:t>세 번.</w:t>
      </w:r>
    </w:p>
    <w:p>
      <w:r>
        <w:rPr>
          <w:rFonts w:ascii="맑은 고딕" w:hAnsi="맑은 고딕" w:eastAsia="맑은 고딕"/>
          <w:b/>
          <w:i w:val="0"/>
        </w:rPr>
        <w:t>땡— 땡— 땡—</w:t>
      </w:r>
    </w:p>
    <w:p>
      <w:r>
        <w:rPr>
          <w:rFonts w:ascii="맑은 고딕" w:hAnsi="맑은 고딕" w:eastAsia="맑은 고딕"/>
          <w:b w:val="0"/>
          <w:i w:val="0"/>
        </w:rPr>
        <w:t>리온의 등골이 얼어붙었다. 세실리아의 목소리가 귓가에 돌아왔다.</w:t>
      </w:r>
    </w:p>
    <w:p>
      <w:r>
        <w:rPr>
          <w:rFonts w:ascii="맑은 고딕" w:hAnsi="맑은 고딕" w:eastAsia="맑은 고딕"/>
          <w:b w:val="0"/>
          <w:i/>
        </w:rPr>
        <w:t>세 번 울리면, 그건 경보가 아니다. 그건 이미 늦었다는 뜻이다.</w:t>
      </w:r>
    </w:p>
    <w:p>
      <w:r>
        <w:rPr>
          <w:rFonts w:ascii="맑은 고딕" w:hAnsi="맑은 고딕" w:eastAsia="맑은 고딕"/>
          <w:b w:val="0"/>
          <w:i w:val="0"/>
        </w:rPr>
        <w:t>리나가 벌떡 일어섰다. 활이 어느새 그녀의 손에 있었다.</w:t>
      </w:r>
    </w:p>
    <w:p>
      <w:r>
        <w:rPr>
          <w:rFonts w:ascii="맑은 고딕" w:hAnsi="맑은 고딕" w:eastAsia="맑은 고딕"/>
          <w:b w:val="0"/>
          <w:i w:val="0"/>
        </w:rPr>
        <w:t xml:space="preserve">"…마족 척후. </w:t>
      </w:r>
      <w:r>
        <w:rPr>
          <w:rFonts w:ascii="맑은 고딕" w:hAnsi="맑은 고딕" w:eastAsia="맑은 고딕"/>
          <w:b/>
          <w:i w:val="0"/>
        </w:rPr>
        <w:t>가까이 왔다.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바깥에서 카드윈의 목소리가 들렸다. 그는 이미 장검을 뽑고 있었다.</w:t>
      </w:r>
    </w:p>
    <w:p>
      <w:r>
        <w:rPr>
          <w:rFonts w:ascii="맑은 고딕" w:hAnsi="맑은 고딕" w:eastAsia="맑은 고딕"/>
          <w:b w:val="0"/>
          <w:i w:val="0"/>
        </w:rPr>
        <w:t>"</w:t>
      </w:r>
      <w:r>
        <w:rPr>
          <w:rFonts w:ascii="맑은 고딕" w:hAnsi="맑은 고딕" w:eastAsia="맑은 고딕"/>
          <w:b/>
          <w:i w:val="0"/>
        </w:rPr>
        <w:t>회색이빨, 포지션!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 xml:space="preserve">"엘프 순찰대, </w:t>
      </w:r>
      <w:r>
        <w:rPr>
          <w:rFonts w:ascii="맑은 고딕" w:hAnsi="맑은 고딕" w:eastAsia="맑은 고딕"/>
          <w:b/>
          <w:i w:val="0"/>
        </w:rPr>
        <w:t>정렬!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 xml:space="preserve">피오나와 리나단이 오두막 쪽으로 달려왔다. 엘프 셋이 돌담 쪽으로 뛰어갔다. 마굿간의 말들이 울기 시작했다. 세계수 묘목의 은빛 잎이 </w:t>
      </w:r>
      <w:r>
        <w:rPr>
          <w:rFonts w:ascii="맑은 고딕" w:hAnsi="맑은 고딕" w:eastAsia="맑은 고딕"/>
          <w:b/>
          <w:i w:val="0"/>
        </w:rPr>
        <w:t>바람도 없는데</w:t>
      </w:r>
      <w:r>
        <w:rPr>
          <w:rFonts w:ascii="맑은 고딕" w:hAnsi="맑은 고딕" w:eastAsia="맑은 고딕"/>
          <w:b w:val="0"/>
          <w:i w:val="0"/>
        </w:rPr>
        <w:t xml:space="preserve"> 떨렸다. 엘프들이 이걸 경고로 받아들이는 모양이었다.</w:t>
      </w:r>
    </w:p>
    <w:p>
      <w:r>
        <w:rPr>
          <w:rFonts w:ascii="맑은 고딕" w:hAnsi="맑은 고딕" w:eastAsia="맑은 고딕"/>
          <w:b w:val="0"/>
          <w:i w:val="0"/>
        </w:rPr>
        <w:t>리나가 리온을 봤다.</w:t>
      </w:r>
    </w:p>
    <w:p>
      <w:r>
        <w:rPr>
          <w:rFonts w:ascii="맑은 고딕" w:hAnsi="맑은 고딕" w:eastAsia="맑은 고딕"/>
          <w:b w:val="0"/>
          <w:i w:val="0"/>
        </w:rPr>
        <w:t>"…꼬마. 네 '조율사'라는 직군, 오늘 밤엔 못 지켜."</w:t>
      </w:r>
    </w:p>
    <w:p>
      <w:r>
        <w:rPr>
          <w:rFonts w:ascii="맑은 고딕" w:hAnsi="맑은 고딕" w:eastAsia="맑은 고딕"/>
          <w:b w:val="0"/>
          <w:i w:val="0"/>
        </w:rPr>
        <w:t>"…네. 저도 알아요."</w:t>
      </w:r>
    </w:p>
    <w:p>
      <w:r>
        <w:rPr>
          <w:rFonts w:ascii="맑은 고딕" w:hAnsi="맑은 고딕" w:eastAsia="맑은 고딕"/>
          <w:b w:val="0"/>
          <w:i w:val="0"/>
        </w:rPr>
        <w:t xml:space="preserve">"그 페이지, 안주머니 깊이. 전투 중엔 </w:t>
      </w:r>
      <w:r>
        <w:rPr>
          <w:rFonts w:ascii="맑은 고딕" w:hAnsi="맑은 고딕" w:eastAsia="맑은 고딕"/>
          <w:b/>
          <w:i w:val="0"/>
        </w:rPr>
        <w:t>꺼내지 마.</w:t>
      </w:r>
      <w:r>
        <w:rPr>
          <w:rFonts w:ascii="맑은 고딕" w:hAnsi="맑은 고딕" w:eastAsia="맑은 고딕"/>
          <w:b w:val="0"/>
          <w:i w:val="0"/>
        </w:rPr>
        <w:t xml:space="preserve"> 한 손으로 치유 못 한다."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"그리고—"</w:t>
      </w:r>
    </w:p>
    <w:p>
      <w:r>
        <w:rPr>
          <w:rFonts w:ascii="맑은 고딕" w:hAnsi="맑은 고딕" w:eastAsia="맑은 고딕"/>
          <w:b w:val="0"/>
          <w:i w:val="0"/>
        </w:rPr>
        <w:t xml:space="preserve">리나가 오두막 문을 열었다. 어둠 속에서 </w:t>
      </w:r>
      <w:r>
        <w:rPr>
          <w:rFonts w:ascii="맑은 고딕" w:hAnsi="맑은 고딕" w:eastAsia="맑은 고딕"/>
          <w:b/>
          <w:i w:val="0"/>
        </w:rPr>
        <w:t>붉은 눈 여러 쌍</w:t>
      </w:r>
      <w:r>
        <w:rPr>
          <w:rFonts w:ascii="맑은 고딕" w:hAnsi="맑은 고딕" w:eastAsia="맑은 고딕"/>
          <w:b w:val="0"/>
          <w:i w:val="0"/>
        </w:rPr>
        <w:t xml:space="preserve">이 돌담 너머 빛나고 있었다. </w:t>
      </w:r>
      <w:r>
        <w:rPr>
          <w:rFonts w:ascii="맑은 고딕" w:hAnsi="맑은 고딕" w:eastAsia="맑은 고딕"/>
          <w:b/>
          <w:i w:val="0"/>
        </w:rPr>
        <w:t>다섯 개, 여덟 개, 열두 개.</w:t>
      </w:r>
    </w:p>
    <w:p>
      <w:r>
        <w:rPr>
          <w:rFonts w:ascii="맑은 고딕" w:hAnsi="맑은 고딕" w:eastAsia="맑은 고딕"/>
          <w:b w:val="0"/>
          <w:i w:val="0"/>
        </w:rPr>
        <w:t>리온은 숨을 멈췄다.</w:t>
      </w:r>
    </w:p>
    <w:p>
      <w:r>
        <w:rPr>
          <w:rFonts w:ascii="맑은 고딕" w:hAnsi="맑은 고딕" w:eastAsia="맑은 고딕"/>
          <w:b w:val="0"/>
          <w:i w:val="0"/>
        </w:rPr>
        <w:t xml:space="preserve">"…마족 척후대, </w:t>
      </w:r>
      <w:r>
        <w:rPr>
          <w:rFonts w:ascii="맑은 고딕" w:hAnsi="맑은 고딕" w:eastAsia="맑은 고딕"/>
          <w:b/>
          <w:i w:val="0"/>
        </w:rPr>
        <w:t>열두 마리 이상.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리나의 목소리가 차분했다. 그 차분함이 오히려 무서웠다.</w:t>
      </w:r>
    </w:p>
    <w:p>
      <w:r>
        <w:rPr>
          <w:rFonts w:ascii="맑은 고딕" w:hAnsi="맑은 고딕" w:eastAsia="맑은 고딕"/>
          <w:b w:val="0"/>
          <w:i w:val="0"/>
        </w:rPr>
        <w:t xml:space="preserve">"…꼬마. 우리 이 숫자는 처음이다. 국경 초소에 이 수가 한 번에 오는 건 </w:t>
      </w:r>
      <w:r>
        <w:rPr>
          <w:rFonts w:ascii="맑은 고딕" w:hAnsi="맑은 고딕" w:eastAsia="맑은 고딕"/>
          <w:b/>
          <w:i w:val="0"/>
        </w:rPr>
        <w:t>5년 만에 처음</w:t>
      </w:r>
      <w:r>
        <w:rPr>
          <w:rFonts w:ascii="맑은 고딕" w:hAnsi="맑은 고딕" w:eastAsia="맑은 고딕"/>
          <w:b w:val="0"/>
          <w:i w:val="0"/>
        </w:rPr>
        <w:t>이야."</w:t>
      </w:r>
    </w:p>
    <w:p>
      <w:r>
        <w:rPr>
          <w:rFonts w:ascii="맑은 고딕" w:hAnsi="맑은 고딕" w:eastAsia="맑은 고딕"/>
          <w:b w:val="0"/>
          <w:i w:val="0"/>
        </w:rPr>
        <w:t>"…왜요?"</w:t>
      </w:r>
    </w:p>
    <w:p>
      <w:r>
        <w:rPr>
          <w:rFonts w:ascii="맑은 고딕" w:hAnsi="맑은 고딕" w:eastAsia="맑은 고딕"/>
          <w:b w:val="0"/>
          <w:i w:val="0"/>
        </w:rPr>
        <w:t>"…모르겠다. 이상해."</w:t>
      </w:r>
    </w:p>
    <w:p>
      <w:r>
        <w:rPr>
          <w:rFonts w:ascii="맑은 고딕" w:hAnsi="맑은 고딕" w:eastAsia="맑은 고딕"/>
          <w:b w:val="0"/>
          <w:i w:val="0"/>
        </w:rPr>
        <w:t xml:space="preserve">리나의 목소리가 얇아졌다. 엘프들 사이에서 </w:t>
      </w:r>
      <w:r>
        <w:rPr>
          <w:rFonts w:ascii="맑은 고딕" w:hAnsi="맑은 고딕" w:eastAsia="맑은 고딕"/>
          <w:b/>
          <w:i w:val="0"/>
        </w:rPr>
        <w:t>이상해</w:t>
      </w:r>
      <w:r>
        <w:rPr>
          <w:rFonts w:ascii="맑은 고딕" w:hAnsi="맑은 고딕" w:eastAsia="맑은 고딕"/>
          <w:b w:val="0"/>
          <w:i w:val="0"/>
        </w:rPr>
        <w:t>라는 단어는 가볍게 쓰는 단어가 아니었다. 그건 '자연 법칙이 흔들린다'는 수준의 경고였다. 리온은 그 톤을 듣고 속으로 경계 단계를 세 계단 올렸다.</w:t>
      </w:r>
    </w:p>
    <w:p>
      <w:r>
        <w:rPr>
          <w:rFonts w:ascii="맑은 고딕" w:hAnsi="맑은 고딕" w:eastAsia="맑은 고딕"/>
          <w:b w:val="0"/>
          <w:i/>
        </w:rPr>
        <w:t>…마족이 한꺼번에 이 규모로 몰려온 이유가 뭘까. 우연? 아니다. 마족은 우연으로 안 움직인다.</w:t>
      </w:r>
    </w:p>
    <w:p>
      <w:r>
        <w:rPr>
          <w:rFonts w:ascii="맑은 고딕" w:hAnsi="맑은 고딕" w:eastAsia="맑은 고딕"/>
          <w:b w:val="0"/>
          <w:i/>
        </w:rPr>
        <w:t xml:space="preserve">…에린이 어제 죽었다. 에린이 가지고 있던 페이지를 내가 오늘 가지고 왔다. 그 페이지가 여기 있다는 걸 마족이 </w:t>
      </w:r>
      <w:r>
        <w:rPr>
          <w:rFonts w:ascii="맑은 고딕" w:hAnsi="맑은 고딕" w:eastAsia="맑은 고딕"/>
          <w:b w:val="0"/>
          <w:i/>
        </w:rPr>
        <w:t>감지</w:t>
      </w:r>
      <w:r>
        <w:rPr>
          <w:rFonts w:ascii="맑은 고딕" w:hAnsi="맑은 고딕" w:eastAsia="맑은 고딕"/>
          <w:b w:val="0"/>
          <w:i/>
        </w:rPr>
        <w:t>했다면? 그래서 여기로 몰린 거라면?</w:t>
      </w:r>
    </w:p>
    <w:p>
      <w:r>
        <w:rPr>
          <w:rFonts w:ascii="맑은 고딕" w:hAnsi="맑은 고딕" w:eastAsia="맑은 고딕"/>
          <w:b w:val="0"/>
          <w:i w:val="0"/>
        </w:rPr>
        <w:t xml:space="preserve">이재현의 머리가 이 가설을 세운 순간, 등골이 얼어붙었다. 만약 이게 맞다면, 리온이 페이지를 가지고 다니는 한 </w:t>
      </w:r>
      <w:r>
        <w:rPr>
          <w:rFonts w:ascii="맑은 고딕" w:hAnsi="맑은 고딕" w:eastAsia="맑은 고딕"/>
          <w:b/>
          <w:i w:val="0"/>
        </w:rPr>
        <w:t>마족은 계속 몰릴</w:t>
      </w:r>
      <w:r>
        <w:rPr>
          <w:rFonts w:ascii="맑은 고딕" w:hAnsi="맑은 고딕" w:eastAsia="맑은 고딕"/>
          <w:b w:val="0"/>
          <w:i w:val="0"/>
        </w:rPr>
        <w:t xml:space="preserve"> 것이었다. 그건 회색이빨 단 전체에 대한 영구적 리스크였다.</w:t>
      </w:r>
    </w:p>
    <w:p>
      <w:r>
        <w:rPr>
          <w:rFonts w:ascii="맑은 고딕" w:hAnsi="맑은 고딕" w:eastAsia="맑은 고딕"/>
          <w:b w:val="0"/>
          <w:i w:val="0"/>
        </w:rPr>
        <w:t xml:space="preserve">지금 말할 자리는 아니었다. 전투가 눈앞에 있었다. 그러나 살아남으면 카드윈과 피오나에게 이 가설을 꼭 말해야 했다. 리온은 그 가설을 입 안에 한 번 굴려 </w:t>
      </w:r>
      <w:r>
        <w:rPr>
          <w:rFonts w:ascii="맑은 고딕" w:hAnsi="맑은 고딕" w:eastAsia="맑은 고딕"/>
          <w:b/>
          <w:i w:val="0"/>
        </w:rPr>
        <w:t>기억 안쪽</w:t>
      </w:r>
      <w:r>
        <w:rPr>
          <w:rFonts w:ascii="맑은 고딕" w:hAnsi="맑은 고딕" w:eastAsia="맑은 고딕"/>
          <w:b w:val="0"/>
          <w:i w:val="0"/>
        </w:rPr>
        <w:t>에 박아 넣었다.</w:t>
      </w:r>
    </w:p>
    <w:p>
      <w:r>
        <w:rPr>
          <w:rFonts w:ascii="맑은 고딕" w:hAnsi="맑은 고딕" w:eastAsia="맑은 고딕"/>
          <w:b w:val="0"/>
          <w:i w:val="0"/>
        </w:rPr>
        <w:t>리나가 활 시위를 당겼다. 첫 화살이 어둠 속 붉은 눈 하나를 향했다.</w:t>
      </w:r>
    </w:p>
    <w:p>
      <w:r>
        <w:rPr>
          <w:rFonts w:ascii="맑은 고딕" w:hAnsi="맑은 고딕" w:eastAsia="맑은 고딕"/>
          <w:b w:val="0"/>
          <w:i w:val="0"/>
        </w:rPr>
        <w:t xml:space="preserve">"…꼬마. </w:t>
      </w:r>
      <w:r>
        <w:rPr>
          <w:rFonts w:ascii="맑은 고딕" w:hAnsi="맑은 고딕" w:eastAsia="맑은 고딕"/>
          <w:b/>
          <w:i w:val="0"/>
        </w:rPr>
        <w:t>내 뒤에 서라.</w:t>
      </w:r>
      <w:r>
        <w:rPr>
          <w:rFonts w:ascii="맑은 고딕" w:hAnsi="맑은 고딕" w:eastAsia="맑은 고딕"/>
          <w:b w:val="0"/>
          <w:i w:val="0"/>
        </w:rPr>
        <w:t xml:space="preserve"> 아까 피오나가 한 말, 똑같이 반복할게."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고개를 끄덕였다. 그리고 뒤로 물러서며 손바닥을 펴기 시작했다. 오늘 밤은 길 것이었다. 마나 네 개 분량을 이미 낮에 쓴 상태였고, 풀 안쪽은 반쯤 차 있었다. </w:t>
      </w:r>
      <w:r>
        <w:rPr>
          <w:rFonts w:ascii="맑은 고딕" w:hAnsi="맑은 고딕" w:eastAsia="맑은 고딕"/>
          <w:b/>
          <w:i w:val="0"/>
        </w:rPr>
        <w:t>비타</w:t>
      </w:r>
      <w:r>
        <w:rPr>
          <w:rFonts w:ascii="맑은 고딕" w:hAnsi="맑은 고딕" w:eastAsia="맑은 고딕"/>
          <w:b w:val="0"/>
          <w:i w:val="0"/>
        </w:rPr>
        <w:t>로 피로를 조금 돌릴 수 있지만, 그건 시간이 걸렸다.</w:t>
      </w:r>
    </w:p>
    <w:p>
      <w:r>
        <w:rPr>
          <w:rFonts w:ascii="맑은 고딕" w:hAnsi="맑은 고딕" w:eastAsia="맑은 고딕"/>
          <w:b w:val="0"/>
          <w:i/>
        </w:rPr>
        <w:t>…조건 안 좋다. 그러나 싸워야 한다.</w:t>
      </w:r>
    </w:p>
    <w:p>
      <w:r>
        <w:rPr>
          <w:rFonts w:ascii="맑은 고딕" w:hAnsi="맑은 고딕" w:eastAsia="맑은 고딕"/>
          <w:b w:val="0"/>
          <w:i w:val="0"/>
        </w:rPr>
        <w:t xml:space="preserve">첫 번째 붉은 눈이 돌담 위로 뛰어올랐다. 리나의 화살이 그 눈 사이에 정확히 박혔다. 눈이 꺼졌다. 다음 순간, </w:t>
      </w:r>
      <w:r>
        <w:rPr>
          <w:rFonts w:ascii="맑은 고딕" w:hAnsi="맑은 고딕" w:eastAsia="맑은 고딕"/>
          <w:b/>
          <w:i w:val="0"/>
        </w:rPr>
        <w:t>나머지 열한 쌍의 눈이 한꺼번에 움직였다.</w:t>
      </w:r>
    </w:p>
    <w:p>
      <w:r>
        <w:rPr>
          <w:rFonts w:ascii="맑은 고딕" w:hAnsi="맑은 고딕" w:eastAsia="맑은 고딕"/>
          <w:b w:val="0"/>
          <w:i w:val="0"/>
        </w:rPr>
        <w:t>오두막 벽 너머에서, 카드윈의 외침이 낮게 들려왔다.</w:t>
      </w:r>
    </w:p>
    <w:p>
      <w:r>
        <w:rPr>
          <w:rFonts w:ascii="맑은 고딕" w:hAnsi="맑은 고딕" w:eastAsia="맑은 고딕"/>
          <w:b w:val="0"/>
          <w:i w:val="0"/>
        </w:rPr>
        <w:t>"</w:t>
      </w:r>
      <w:r>
        <w:rPr>
          <w:rFonts w:ascii="맑은 고딕" w:hAnsi="맑은 고딕" w:eastAsia="맑은 고딕"/>
          <w:b/>
          <w:i w:val="0"/>
        </w:rPr>
        <w:t>전원 교전!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리온의 손바닥 위에 첫 번째 아지랑이 공이 맺히기 시작했다.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