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5화 — 회목의 문턱</w:t>
      </w:r>
    </w:p>
    <w:p>
      <w:pPr>
        <w:spacing w:before="320" w:after="160"/>
      </w:pPr>
      <w:r>
        <w:rPr>
          <w:rFonts w:ascii="맑은 고딕" w:hAnsi="맑은 고딕" w:eastAsia="맑은 고딕"/>
          <w:b/>
          <w:sz w:val="26"/>
        </w:rPr>
        <w:t>언덕 너머</w:t>
      </w:r>
    </w:p>
    <w:p>
      <w:r>
        <w:rPr>
          <w:rFonts w:ascii="맑은 고딕" w:hAnsi="맑은 고딕" w:eastAsia="맑은 고딕"/>
          <w:b w:val="0"/>
          <w:i w:val="0"/>
        </w:rPr>
        <w:t>사흘을 걸었다.</w:t>
      </w:r>
    </w:p>
    <w:p>
      <w:r>
        <w:rPr>
          <w:rFonts w:ascii="맑은 고딕" w:hAnsi="맑은 고딕" w:eastAsia="맑은 고딕"/>
          <w:b w:val="0"/>
          <w:i w:val="0"/>
        </w:rPr>
        <w:t>정확히는 세실리아를 묻은 동굴부터 사흘. 토트를 만난 날부터는 하루 반. 발이 부르텄고, 부르튼 자리가 터졌고, 터진 자리의 피는 이미 말라붙었다. 리온은 걷는다는 동작이 이렇게 많은 부위를 아프게 하는 일인지 몰랐다. 7년 동안 의자에만 앉아 있던 이재현의 감각으로는 감당이 안 됐다.</w:t>
      </w:r>
    </w:p>
    <w:p>
      <w:r>
        <w:rPr>
          <w:rFonts w:ascii="맑은 고딕" w:hAnsi="맑은 고딕" w:eastAsia="맑은 고딕"/>
          <w:b w:val="0"/>
          <w:i w:val="0"/>
        </w:rPr>
        <w:t>"저기야."</w:t>
      </w:r>
    </w:p>
    <w:p>
      <w:r>
        <w:rPr>
          <w:rFonts w:ascii="맑은 고딕" w:hAnsi="맑은 고딕" w:eastAsia="맑은 고딕"/>
          <w:b w:val="0"/>
          <w:i w:val="0"/>
        </w:rPr>
        <w:t>토트가 손가락을 들었다.</w:t>
      </w:r>
    </w:p>
    <w:p>
      <w:r>
        <w:rPr>
          <w:rFonts w:ascii="맑은 고딕" w:hAnsi="맑은 고딕" w:eastAsia="맑은 고딕"/>
          <w:b w:val="0"/>
          <w:i w:val="0"/>
        </w:rPr>
        <w:t xml:space="preserve">언덕 너머, 낮은 목책이 보였다. 그 안쪽에 </w:t>
      </w:r>
      <w:r>
        <w:rPr>
          <w:rFonts w:ascii="맑은 고딕" w:hAnsi="맑은 고딕" w:eastAsia="맑은 고딕"/>
          <w:b/>
          <w:i w:val="0"/>
        </w:rPr>
        <w:t>천막이 셀 수 없이 많았다.</w:t>
      </w:r>
      <w:r>
        <w:rPr>
          <w:rFonts w:ascii="맑은 고딕" w:hAnsi="맑은 고딕" w:eastAsia="맑은 고딕"/>
          <w:b w:val="0"/>
          <w:i w:val="0"/>
        </w:rPr>
        <w:t xml:space="preserve"> 굴뚝에서 피어오르는 연기가 수십 가닥이었고, 그 연기 위로 까마귀가 맴돌고 있었다.</w:t>
      </w:r>
    </w:p>
    <w:p>
      <w:r>
        <w:rPr>
          <w:rFonts w:ascii="맑은 고딕" w:hAnsi="맑은 고딕" w:eastAsia="맑은 고딕"/>
          <w:b w:val="0"/>
          <w:i w:val="0"/>
        </w:rPr>
        <w:t>"…저게 회목이야?"</w:t>
      </w:r>
    </w:p>
    <w:p>
      <w:r>
        <w:rPr>
          <w:rFonts w:ascii="맑은 고딕" w:hAnsi="맑은 고딕" w:eastAsia="맑은 고딕"/>
          <w:b w:val="0"/>
          <w:i w:val="0"/>
        </w:rPr>
        <w:t>"응."</w:t>
      </w:r>
    </w:p>
    <w:p>
      <w:r>
        <w:rPr>
          <w:rFonts w:ascii="맑은 고딕" w:hAnsi="맑은 고딕" w:eastAsia="맑은 고딕"/>
          <w:b w:val="0"/>
          <w:i w:val="0"/>
        </w:rPr>
        <w:t>"생각보다 크네."</w:t>
      </w:r>
    </w:p>
    <w:p>
      <w:r>
        <w:rPr>
          <w:rFonts w:ascii="맑은 고딕" w:hAnsi="맑은 고딕" w:eastAsia="맑은 고딕"/>
          <w:b w:val="0"/>
          <w:i w:val="0"/>
        </w:rPr>
        <w:t>"크긴. 지난달까지만 해도 2천이었는데 지금 8천 명 넘어."</w:t>
      </w:r>
    </w:p>
    <w:p>
      <w:r>
        <w:rPr>
          <w:rFonts w:ascii="맑은 고딕" w:hAnsi="맑은 고딕" w:eastAsia="맑은 고딕"/>
          <w:b w:val="0"/>
          <w:i w:val="0"/>
        </w:rPr>
        <w:t>"왜 이렇게 불었어."</w:t>
      </w:r>
    </w:p>
    <w:p>
      <w:r>
        <w:rPr>
          <w:rFonts w:ascii="맑은 고딕" w:hAnsi="맑은 고딕" w:eastAsia="맑은 고딕"/>
          <w:b w:val="0"/>
          <w:i w:val="0"/>
        </w:rPr>
        <w:t>"…북쪽에서 마을이 열세 개 탔거든."</w:t>
      </w:r>
    </w:p>
    <w:p>
      <w:r>
        <w:rPr>
          <w:rFonts w:ascii="맑은 고딕" w:hAnsi="맑은 고딕" w:eastAsia="맑은 고딕"/>
          <w:b w:val="0"/>
          <w:i w:val="0"/>
        </w:rPr>
        <w:t>리온은 말문이 막혔다. 열세 개. 열세 개 마을에서 쏟아진 사람들이 저 안에 있었다. 리온의 마을도 그중 하나였다.</w:t>
      </w:r>
    </w:p>
    <w:p>
      <w:r>
        <w:rPr>
          <w:rFonts w:ascii="맑은 고딕" w:hAnsi="맑은 고딕" w:eastAsia="맑은 고딕"/>
          <w:b w:val="0"/>
          <w:i/>
        </w:rPr>
        <w:t>…내 마을도 이미 숫자 하나로 세어지고 있겠지.</w:t>
      </w:r>
    </w:p>
    <w:p>
      <w:r>
        <w:rPr>
          <w:rFonts w:ascii="맑은 고딕" w:hAnsi="맑은 고딕" w:eastAsia="맑은 고딕"/>
          <w:b w:val="0"/>
          <w:i w:val="0"/>
        </w:rPr>
        <w:t>이재현은 회사에서 '영향 범위 1000명 이상 장애'라고 리포트 적었던 날들을 떠올렸다. 그때 그 1000이라는 숫자가 한 명 한 명의 하루를 의미한다고는 생각하지 못했다. 지금 저 8천 명 안의 한 명 한 명도 마찬가지였다. 누가 봐주지 않으면 그냥 숫자였다.</w:t>
      </w:r>
    </w:p>
    <w:p>
      <w:pPr>
        <w:spacing w:before="320" w:after="160"/>
      </w:pPr>
      <w:r>
        <w:rPr>
          <w:rFonts w:ascii="맑은 고딕" w:hAnsi="맑은 고딕" w:eastAsia="맑은 고딕"/>
          <w:b/>
          <w:sz w:val="26"/>
        </w:rPr>
        <w:t>입구</w:t>
      </w:r>
    </w:p>
    <w:p>
      <w:r>
        <w:rPr>
          <w:rFonts w:ascii="맑은 고딕" w:hAnsi="맑은 고딕" w:eastAsia="맑은 고딕"/>
          <w:b w:val="0"/>
          <w:i w:val="0"/>
        </w:rPr>
        <w:t>"야, 리온."</w:t>
      </w:r>
    </w:p>
    <w:p>
      <w:r>
        <w:rPr>
          <w:rFonts w:ascii="맑은 고딕" w:hAnsi="맑은 고딕" w:eastAsia="맑은 고딕"/>
          <w:b w:val="0"/>
          <w:i w:val="0"/>
        </w:rPr>
        <w:t>"응."</w:t>
      </w:r>
    </w:p>
    <w:p>
      <w:r>
        <w:rPr>
          <w:rFonts w:ascii="맑은 고딕" w:hAnsi="맑은 고딕" w:eastAsia="맑은 고딕"/>
          <w:b w:val="0"/>
          <w:i w:val="0"/>
        </w:rPr>
        <w:t>"입구에서 물어보면 너, 내 동생이라고 해."</w:t>
      </w:r>
    </w:p>
    <w:p>
      <w:r>
        <w:rPr>
          <w:rFonts w:ascii="맑은 고딕" w:hAnsi="맑은 고딕" w:eastAsia="맑은 고딕"/>
          <w:b w:val="0"/>
          <w:i w:val="0"/>
        </w:rPr>
        <w:t>"왜."</w:t>
      </w:r>
    </w:p>
    <w:p>
      <w:r>
        <w:rPr>
          <w:rFonts w:ascii="맑은 고딕" w:hAnsi="맑은 고딕" w:eastAsia="맑은 고딕"/>
          <w:b w:val="0"/>
          <w:i w:val="0"/>
        </w:rPr>
        <w:t>"혼자 온 열 살짜리는 개고기값이야. 내 동생이면 그래도 사람 취급은 받아."</w:t>
      </w:r>
    </w:p>
    <w:p>
      <w:r>
        <w:rPr>
          <w:rFonts w:ascii="맑은 고딕" w:hAnsi="맑은 고딕" w:eastAsia="맑은 고딕"/>
          <w:b w:val="0"/>
          <w:i w:val="0"/>
        </w:rPr>
        <w:t>리온은 말없이 고개를 끄덕였다.</w:t>
      </w:r>
    </w:p>
    <w:p>
      <w:r>
        <w:rPr>
          <w:rFonts w:ascii="맑은 고딕" w:hAnsi="맑은 고딕" w:eastAsia="맑은 고딕"/>
          <w:b w:val="0"/>
          <w:i/>
        </w:rPr>
        <w:t>…이 세계, 진짜구나.</w:t>
      </w:r>
    </w:p>
    <w:p>
      <w:r>
        <w:rPr>
          <w:rFonts w:ascii="맑은 고딕" w:hAnsi="맑은 고딕" w:eastAsia="맑은 고딕"/>
          <w:b w:val="0"/>
          <w:i w:val="0"/>
        </w:rPr>
        <w:t>입구엔 창 든 남자 둘이 서 있었다. 한 명은 코가 휘었고, 한 명은 오른쪽 귀가 없었다. 둘 다 용병이었다. 갑옷 어깨에 작은 문장이 새겨져 있었다. 회색 이빨 두 개가 교차한 문장. 리온은 그 문장을 눈에 새겼다.</w:t>
      </w:r>
    </w:p>
    <w:p>
      <w:r>
        <w:rPr>
          <w:rFonts w:ascii="맑은 고딕" w:hAnsi="맑은 고딕" w:eastAsia="맑은 고딕"/>
          <w:b w:val="0"/>
          <w:i w:val="0"/>
        </w:rPr>
        <w:t>"…꼬맹이들이네."</w:t>
      </w:r>
    </w:p>
    <w:p>
      <w:r>
        <w:rPr>
          <w:rFonts w:ascii="맑은 고딕" w:hAnsi="맑은 고딕" w:eastAsia="맑은 고딕"/>
          <w:b w:val="0"/>
          <w:i w:val="0"/>
        </w:rPr>
        <w:t>귀 없는 쪽이 창끝으로 리온의 어깨를 툭 건드렸다.</w:t>
      </w:r>
    </w:p>
    <w:p>
      <w:r>
        <w:rPr>
          <w:rFonts w:ascii="맑은 고딕" w:hAnsi="맑은 고딕" w:eastAsia="맑은 고딕"/>
          <w:b w:val="0"/>
          <w:i w:val="0"/>
        </w:rPr>
        <w:t>"어디서 왔냐."</w:t>
      </w:r>
    </w:p>
    <w:p>
      <w:r>
        <w:rPr>
          <w:rFonts w:ascii="맑은 고딕" w:hAnsi="맑은 고딕" w:eastAsia="맑은 고딕"/>
          <w:b w:val="0"/>
          <w:i w:val="0"/>
        </w:rPr>
        <w:t>"동쪽요."</w:t>
      </w:r>
    </w:p>
    <w:p>
      <w:r>
        <w:rPr>
          <w:rFonts w:ascii="맑은 고딕" w:hAnsi="맑은 고딕" w:eastAsia="맑은 고딕"/>
          <w:b w:val="0"/>
          <w:i w:val="0"/>
        </w:rPr>
        <w:t>토트가 먼저 대답했다.</w:t>
      </w:r>
    </w:p>
    <w:p>
      <w:r>
        <w:rPr>
          <w:rFonts w:ascii="맑은 고딕" w:hAnsi="맑은 고딕" w:eastAsia="맑은 고딕"/>
          <w:b w:val="0"/>
          <w:i w:val="0"/>
        </w:rPr>
        <w:t>"어디 동쪽."</w:t>
      </w:r>
    </w:p>
    <w:p>
      <w:r>
        <w:rPr>
          <w:rFonts w:ascii="맑은 고딕" w:hAnsi="맑은 고딕" w:eastAsia="맑은 고딕"/>
          <w:b w:val="0"/>
          <w:i w:val="0"/>
        </w:rPr>
        <w:t>"…말덴 마을."</w:t>
      </w:r>
    </w:p>
    <w:p>
      <w:r>
        <w:rPr>
          <w:rFonts w:ascii="맑은 고딕" w:hAnsi="맑은 고딕" w:eastAsia="맑은 고딕"/>
          <w:b w:val="0"/>
          <w:i w:val="0"/>
        </w:rPr>
        <w:t>휘어진 코가 흠칫했다.</w:t>
      </w:r>
    </w:p>
    <w:p>
      <w:r>
        <w:rPr>
          <w:rFonts w:ascii="맑은 고딕" w:hAnsi="맑은 고딕" w:eastAsia="맑은 고딕"/>
          <w:b w:val="0"/>
          <w:i w:val="0"/>
        </w:rPr>
        <w:t>"말덴? 거기 사흘 전에 탔다며."</w:t>
      </w:r>
    </w:p>
    <w:p>
      <w:r>
        <w:rPr>
          <w:rFonts w:ascii="맑은 고딕" w:hAnsi="맑은 고딕" w:eastAsia="맑은 고딕"/>
          <w:b w:val="0"/>
          <w:i w:val="0"/>
        </w:rPr>
        <w:t>"그러니까 도망쳐 왔죠."</w:t>
      </w:r>
    </w:p>
    <w:p>
      <w:r>
        <w:rPr>
          <w:rFonts w:ascii="맑은 고딕" w:hAnsi="맑은 고딕" w:eastAsia="맑은 고딕"/>
          <w:b w:val="0"/>
          <w:i w:val="0"/>
        </w:rPr>
        <w:t>"증거?"</w:t>
      </w:r>
    </w:p>
    <w:p>
      <w:r>
        <w:rPr>
          <w:rFonts w:ascii="맑은 고딕" w:hAnsi="맑은 고딕" w:eastAsia="맑은 고딕"/>
          <w:b w:val="0"/>
          <w:i w:val="0"/>
        </w:rPr>
        <w:t>"…증거를 어떻게 들고 와요."</w:t>
      </w:r>
    </w:p>
    <w:p>
      <w:r>
        <w:rPr>
          <w:rFonts w:ascii="맑은 고딕" w:hAnsi="맑은 고딕" w:eastAsia="맑은 고딕"/>
          <w:b w:val="0"/>
          <w:i w:val="0"/>
        </w:rPr>
        <w:t>토트의 목소리가 살짝 떨렸다. 리온이 그 어깨를 잡았다.</w:t>
      </w:r>
    </w:p>
    <w:p>
      <w:r>
        <w:rPr>
          <w:rFonts w:ascii="맑은 고딕" w:hAnsi="맑은 고딕" w:eastAsia="맑은 고딕"/>
          <w:b w:val="0"/>
          <w:i/>
        </w:rPr>
        <w:t>여기서 쫄면 의심받는다.</w:t>
      </w:r>
    </w:p>
    <w:p>
      <w:r>
        <w:rPr>
          <w:rFonts w:ascii="맑은 고딕" w:hAnsi="맑은 고딕" w:eastAsia="맑은 고딕"/>
          <w:b w:val="0"/>
          <w:i w:val="0"/>
        </w:rPr>
        <w:t>리온이 앞으로 나왔다. 세실리아가 가르쳐준 것 하나를 써보기로 했다. '이름을 짧게, 변명하지 말고, 사실만.'</w:t>
      </w:r>
    </w:p>
    <w:p>
      <w:r>
        <w:rPr>
          <w:rFonts w:ascii="맑은 고딕" w:hAnsi="맑은 고딕" w:eastAsia="맑은 고딕"/>
          <w:b w:val="0"/>
          <w:i w:val="0"/>
        </w:rPr>
        <w:t>"어른 없어요. 어른 아무도 없어서 우리가 도망쳤어요."</w:t>
      </w:r>
    </w:p>
    <w:p>
      <w:r>
        <w:rPr>
          <w:rFonts w:ascii="맑은 고딕" w:hAnsi="맑은 고딕" w:eastAsia="맑은 고딕"/>
          <w:b w:val="0"/>
          <w:i w:val="0"/>
        </w:rPr>
        <w:t>귀 없는 쪽이 허리를 굽혀 리온의 눈높이를 맞췄다. 눈썹에 흉터가 두 개 있었다. 전장에서 생긴 흉터의 모양이었다.</w:t>
      </w:r>
    </w:p>
    <w:p>
      <w:r>
        <w:rPr>
          <w:rFonts w:ascii="맑은 고딕" w:hAnsi="맑은 고딕" w:eastAsia="맑은 고딕"/>
          <w:b w:val="0"/>
          <w:i w:val="0"/>
        </w:rPr>
        <w:t>"이름."</w:t>
      </w:r>
    </w:p>
    <w:p>
      <w:r>
        <w:rPr>
          <w:rFonts w:ascii="맑은 고딕" w:hAnsi="맑은 고딕" w:eastAsia="맑은 고딕"/>
          <w:b w:val="0"/>
          <w:i w:val="0"/>
        </w:rPr>
        <w:t>"리온."</w:t>
      </w:r>
    </w:p>
    <w:p>
      <w:r>
        <w:rPr>
          <w:rFonts w:ascii="맑은 고딕" w:hAnsi="맑은 고딕" w:eastAsia="맑은 고딕"/>
          <w:b w:val="0"/>
          <w:i w:val="0"/>
        </w:rPr>
        <w:t>"나이."</w:t>
      </w:r>
    </w:p>
    <w:p>
      <w:r>
        <w:rPr>
          <w:rFonts w:ascii="맑은 고딕" w:hAnsi="맑은 고딕" w:eastAsia="맑은 고딕"/>
          <w:b w:val="0"/>
          <w:i w:val="0"/>
        </w:rPr>
        <w:t>"열 살."</w:t>
      </w:r>
    </w:p>
    <w:p>
      <w:r>
        <w:rPr>
          <w:rFonts w:ascii="맑은 고딕" w:hAnsi="맑은 고딕" w:eastAsia="맑은 고딕"/>
          <w:b w:val="0"/>
          <w:i w:val="0"/>
        </w:rPr>
        <w:t>"성씨는."</w:t>
      </w:r>
    </w:p>
    <w:p>
      <w:r>
        <w:rPr>
          <w:rFonts w:ascii="맑은 고딕" w:hAnsi="맑은 고딕" w:eastAsia="맑은 고딕"/>
          <w:b w:val="0"/>
          <w:i w:val="0"/>
        </w:rPr>
        <w:t>"…없어요."</w:t>
      </w:r>
    </w:p>
    <w:p>
      <w:r>
        <w:rPr>
          <w:rFonts w:ascii="맑은 고딕" w:hAnsi="맑은 고딕" w:eastAsia="맑은 고딕"/>
          <w:b w:val="0"/>
          <w:i w:val="0"/>
        </w:rPr>
        <w:t>고아라는 뜻이었다.</w:t>
      </w:r>
    </w:p>
    <w:p>
      <w:r>
        <w:rPr>
          <w:rFonts w:ascii="맑은 고딕" w:hAnsi="맑은 고딕" w:eastAsia="맑은 고딕"/>
          <w:b w:val="0"/>
          <w:i w:val="0"/>
        </w:rPr>
        <w:t>귀 없는 쪽은 리온의 눈을 오래 봤다.</w:t>
      </w:r>
    </w:p>
    <w:p>
      <w:r>
        <w:rPr>
          <w:rFonts w:ascii="맑은 고딕" w:hAnsi="맑은 고딕" w:eastAsia="맑은 고딕"/>
          <w:b w:val="0"/>
          <w:i w:val="0"/>
        </w:rPr>
        <w:t>"…너, 눈빛이 열 살 눈빛이 아니네."</w:t>
      </w:r>
    </w:p>
    <w:p>
      <w:r>
        <w:rPr>
          <w:rFonts w:ascii="맑은 고딕" w:hAnsi="맑은 고딕" w:eastAsia="맑은 고딕"/>
          <w:b w:val="0"/>
          <w:i w:val="0"/>
        </w:rPr>
        <w:t>리온의 심장이 덜컥했다.</w:t>
      </w:r>
    </w:p>
    <w:p>
      <w:r>
        <w:rPr>
          <w:rFonts w:ascii="맑은 고딕" w:hAnsi="맑은 고딕" w:eastAsia="맑은 고딕"/>
          <w:b w:val="0"/>
          <w:i/>
        </w:rPr>
        <w:t>…이런.</w:t>
      </w:r>
    </w:p>
    <w:p>
      <w:r>
        <w:rPr>
          <w:rFonts w:ascii="맑은 고딕" w:hAnsi="맑은 고딕" w:eastAsia="맑은 고딕"/>
          <w:b w:val="0"/>
          <w:i w:val="0"/>
        </w:rPr>
        <w:t>"뭐 어때, 문테스."</w:t>
      </w:r>
    </w:p>
    <w:p>
      <w:r>
        <w:rPr>
          <w:rFonts w:ascii="맑은 고딕" w:hAnsi="맑은 고딕" w:eastAsia="맑은 고딕"/>
          <w:b w:val="0"/>
          <w:i w:val="0"/>
        </w:rPr>
        <w:t>휘어진 코가 재촉했다.</w:t>
      </w:r>
    </w:p>
    <w:p>
      <w:r>
        <w:rPr>
          <w:rFonts w:ascii="맑은 고딕" w:hAnsi="맑은 고딕" w:eastAsia="맑은 고딕"/>
          <w:b w:val="0"/>
          <w:i w:val="0"/>
        </w:rPr>
        <w:t>"날 저무는데 빨리 밀어 넣자. 어차피 거지 하나 더 느는 거 아냐."</w:t>
      </w:r>
    </w:p>
    <w:p>
      <w:r>
        <w:rPr>
          <w:rFonts w:ascii="맑은 고딕" w:hAnsi="맑은 고딕" w:eastAsia="맑은 고딕"/>
          <w:b w:val="0"/>
          <w:i w:val="0"/>
        </w:rPr>
        <w:t>귀 없는 쪽 — 문테스 — 이 잠깐 망설였다. 그 망설임이 길었다. 이재현은 그 망설임의 초 수를 세었다. 3, 4, 5초. 보통의 경비병이라면 이미 넘어갔을 시간. 이 남자는 보통이 아니었다.</w:t>
      </w:r>
    </w:p>
    <w:p>
      <w:r>
        <w:rPr>
          <w:rFonts w:ascii="맑은 고딕" w:hAnsi="맑은 고딕" w:eastAsia="맑은 고딕"/>
          <w:b w:val="0"/>
          <w:i w:val="0"/>
        </w:rPr>
        <w:t>그러고는 턱으로 안쪽을 가리켰다.</w:t>
      </w:r>
    </w:p>
    <w:p>
      <w:r>
        <w:rPr>
          <w:rFonts w:ascii="맑은 고딕" w:hAnsi="맑은 고딕" w:eastAsia="맑은 고딕"/>
          <w:b w:val="0"/>
          <w:i w:val="0"/>
        </w:rPr>
        <w:t>"들어가. 밤에 시장 쪽 가지 마라, 도둑놈들 많다."</w:t>
      </w:r>
    </w:p>
    <w:p>
      <w:r>
        <w:rPr>
          <w:rFonts w:ascii="맑은 고딕" w:hAnsi="맑은 고딕" w:eastAsia="맑은 고딕"/>
          <w:b w:val="0"/>
          <w:i w:val="0"/>
        </w:rPr>
        <w:t>"네."</w:t>
      </w:r>
    </w:p>
    <w:p>
      <w:r>
        <w:rPr>
          <w:rFonts w:ascii="맑은 고딕" w:hAnsi="맑은 고딕" w:eastAsia="맑은 고딕"/>
          <w:b w:val="0"/>
          <w:i w:val="0"/>
        </w:rPr>
        <w:t>"그리고 꼬마."</w:t>
      </w:r>
    </w:p>
    <w:p>
      <w:r>
        <w:rPr>
          <w:rFonts w:ascii="맑은 고딕" w:hAnsi="맑은 고딕" w:eastAsia="맑은 고딕"/>
          <w:b w:val="0"/>
          <w:i w:val="0"/>
        </w:rPr>
        <w:t>"…네?"</w:t>
      </w:r>
    </w:p>
    <w:p>
      <w:r>
        <w:rPr>
          <w:rFonts w:ascii="맑은 고딕" w:hAnsi="맑은 고딕" w:eastAsia="맑은 고딕"/>
          <w:b w:val="0"/>
          <w:i w:val="0"/>
        </w:rPr>
        <w:t>"네 눈빛, 숨기는 게 좋을 거다. 그런 눈 좋아하는 새끼들이 여기 많거든."</w:t>
      </w:r>
    </w:p>
    <w:p>
      <w:pPr>
        <w:spacing w:before="320" w:after="160"/>
      </w:pPr>
      <w:r>
        <w:rPr>
          <w:rFonts w:ascii="맑은 고딕" w:hAnsi="맑은 고딕" w:eastAsia="맑은 고딕"/>
          <w:b/>
          <w:sz w:val="26"/>
        </w:rPr>
        <w:t>냄새</w:t>
      </w:r>
    </w:p>
    <w:p>
      <w:r>
        <w:rPr>
          <w:rFonts w:ascii="맑은 고딕" w:hAnsi="맑은 고딕" w:eastAsia="맑은 고딕"/>
          <w:b w:val="0"/>
          <w:i w:val="0"/>
        </w:rPr>
        <w:t xml:space="preserve">목책 안쪽은 </w:t>
      </w:r>
      <w:r>
        <w:rPr>
          <w:rFonts w:ascii="맑은 고딕" w:hAnsi="맑은 고딕" w:eastAsia="맑은 고딕"/>
          <w:b/>
          <w:i w:val="0"/>
        </w:rPr>
        <w:t>사람 냄새</w:t>
      </w:r>
      <w:r>
        <w:rPr>
          <w:rFonts w:ascii="맑은 고딕" w:hAnsi="맑은 고딕" w:eastAsia="맑은 고딕"/>
          <w:b w:val="0"/>
          <w:i w:val="0"/>
        </w:rPr>
        <w:t>가 났다.</w:t>
      </w:r>
    </w:p>
    <w:p>
      <w:r>
        <w:rPr>
          <w:rFonts w:ascii="맑은 고딕" w:hAnsi="맑은 고딕" w:eastAsia="맑은 고딕"/>
          <w:b w:val="0"/>
          <w:i w:val="0"/>
        </w:rPr>
        <w:t>땀, 기름, 된장 같은 무언가 끓는 냄새, 대변 냄새. 그리고 어느 천막에선가 희미하게 울음소리. 그 울음은 어린아이의 것이 아니었다. 성인 여성의 것이었다. 리온은 그 쪽을 애써 보지 않았다.</w:t>
      </w:r>
    </w:p>
    <w:p>
      <w:r>
        <w:rPr>
          <w:rFonts w:ascii="맑은 고딕" w:hAnsi="맑은 고딕" w:eastAsia="맑은 고딕"/>
          <w:b w:val="0"/>
          <w:i w:val="0"/>
        </w:rPr>
        <w:t>리온은 그 냄새 속으로 들어가며 사무실의 공기청정기를 떠올렸다.</w:t>
      </w:r>
    </w:p>
    <w:p>
      <w:r>
        <w:rPr>
          <w:rFonts w:ascii="맑은 고딕" w:hAnsi="맑은 고딕" w:eastAsia="맑은 고딕"/>
          <w:b w:val="0"/>
          <w:i/>
        </w:rPr>
        <w:t>…7년을 청정한 공기 속에서 썩었구나, 나.</w:t>
      </w:r>
    </w:p>
    <w:p>
      <w:r>
        <w:rPr>
          <w:rFonts w:ascii="맑은 고딕" w:hAnsi="맑은 고딕" w:eastAsia="맑은 고딕"/>
          <w:b w:val="0"/>
          <w:i w:val="0"/>
        </w:rPr>
        <w:t>이재현은 자기도 모르게 코웃음이 났다. 그리고 그 코웃음이 자기 안에 아직 남아 있다는 사실에, 조금 안도했다. 이 세계가 그의 비꼬는 능력까지 빼앗지는 못했다. 적어도 아직까지는.</w:t>
      </w:r>
    </w:p>
    <w:p>
      <w:r>
        <w:rPr>
          <w:rFonts w:ascii="맑은 고딕" w:hAnsi="맑은 고딕" w:eastAsia="맑은 고딕"/>
          <w:b w:val="0"/>
          <w:i w:val="0"/>
        </w:rPr>
        <w:t>"리온. 이쪽."</w:t>
      </w:r>
    </w:p>
    <w:p>
      <w:r>
        <w:rPr>
          <w:rFonts w:ascii="맑은 고딕" w:hAnsi="맑은 고딕" w:eastAsia="맑은 고딕"/>
          <w:b w:val="0"/>
          <w:i w:val="0"/>
        </w:rPr>
        <w:t>토트가 리온의 소매를 끌었다. 그는 익숙하게 골목을 돌았다. 천막 사이, 사람 사이, 진창 사이를.</w:t>
      </w:r>
    </w:p>
    <w:p>
      <w:r>
        <w:rPr>
          <w:rFonts w:ascii="맑은 고딕" w:hAnsi="맑은 고딕" w:eastAsia="맑은 고딕"/>
          <w:b w:val="0"/>
          <w:i w:val="0"/>
        </w:rPr>
        <w:t>"…너 여기 와본 적 있어?"</w:t>
      </w:r>
    </w:p>
    <w:p>
      <w:r>
        <w:rPr>
          <w:rFonts w:ascii="맑은 고딕" w:hAnsi="맑은 고딕" w:eastAsia="맑은 고딕"/>
          <w:b w:val="0"/>
          <w:i w:val="0"/>
        </w:rPr>
        <w:t>"두 번."</w:t>
      </w:r>
    </w:p>
    <w:p>
      <w:r>
        <w:rPr>
          <w:rFonts w:ascii="맑은 고딕" w:hAnsi="맑은 고딕" w:eastAsia="맑은 고딕"/>
          <w:b w:val="0"/>
          <w:i w:val="0"/>
        </w:rPr>
        <w:t>"…."</w:t>
      </w:r>
    </w:p>
    <w:p>
      <w:r>
        <w:rPr>
          <w:rFonts w:ascii="맑은 고딕" w:hAnsi="맑은 고딕" w:eastAsia="맑은 고딕"/>
          <w:b w:val="0"/>
          <w:i w:val="0"/>
        </w:rPr>
        <w:t>"나 이번이 세 번째 난민촌이야."</w:t>
      </w:r>
    </w:p>
    <w:p>
      <w:r>
        <w:rPr>
          <w:rFonts w:ascii="맑은 고딕" w:hAnsi="맑은 고딕" w:eastAsia="맑은 고딕"/>
          <w:b w:val="0"/>
          <w:i w:val="0"/>
        </w:rPr>
        <w:t>리온이 토트를 쳐다봤다. 토트가 어깨를 으쓱였다.</w:t>
      </w:r>
    </w:p>
    <w:p>
      <w:r>
        <w:rPr>
          <w:rFonts w:ascii="맑은 고딕" w:hAnsi="맑은 고딕" w:eastAsia="맑은 고딕"/>
          <w:b w:val="0"/>
          <w:i w:val="0"/>
        </w:rPr>
        <w:t>"뭘 그런 눈으로 봐. 죽을 뻔한 게 세 번이라서 난민촌도 세 번인 거야. 뭐 자랑은 아니지."</w:t>
      </w:r>
    </w:p>
    <w:p>
      <w:r>
        <w:rPr>
          <w:rFonts w:ascii="맑은 고딕" w:hAnsi="맑은 고딕" w:eastAsia="맑은 고딕"/>
          <w:b w:val="0"/>
          <w:i w:val="0"/>
        </w:rPr>
        <w:t>리온과 토트가 모퉁이를 돌자 시장 같은 공간이 나왔다. 천막 위에 걸린 표지판들은 전부 손으로 휘갈겨 쓴 것이었다. '감자 1' '소금 반움큼' '나무 젓가락 5개'. 그 밑에는 가격도 적혀 있지 않았다. 거래는 물물교환이었다. 돈 대신 물건 대 물건.</w:t>
      </w:r>
    </w:p>
    <w:p>
      <w:r>
        <w:rPr>
          <w:rFonts w:ascii="맑은 고딕" w:hAnsi="맑은 고딕" w:eastAsia="맑은 고딕"/>
          <w:b w:val="0"/>
          <w:i w:val="0"/>
        </w:rPr>
        <w:t xml:space="preserve">한쪽 구석엔 천을 두르고 앉아 있는 여자가 있었다. 무릎 위에 아기를 눕혀 두고, 아기 옆엔 작은 표지판. </w:t>
      </w:r>
      <w:r>
        <w:rPr>
          <w:rFonts w:ascii="맑은 고딕" w:hAnsi="맑은 고딕" w:eastAsia="맑은 고딕"/>
          <w:b/>
          <w:i w:val="0"/>
        </w:rPr>
        <w:t>'아기 주인 찾음. 혹시 이 아이의 어머니나 친척을 아는 분 부탁드립니다.'</w:t>
      </w:r>
      <w:r>
        <w:rPr>
          <w:rFonts w:ascii="맑은 고딕" w:hAnsi="맑은 고딕" w:eastAsia="맑은 고딕"/>
          <w:b w:val="0"/>
          <w:i w:val="0"/>
        </w:rPr>
        <w:t xml:space="preserve"> 아이는 자고 있었다. 여자는 사람들을 하나하나 쳐다보며, 혹시 아는 얼굴인지 확인하고 있었다.</w:t>
      </w:r>
    </w:p>
    <w:p>
      <w:r>
        <w:rPr>
          <w:rFonts w:ascii="맑은 고딕" w:hAnsi="맑은 고딕" w:eastAsia="맑은 고딕"/>
          <w:b w:val="0"/>
          <w:i w:val="0"/>
        </w:rPr>
        <w:t>리온이 그 여자와 눈이 마주쳤다. 여자가 잠깐 기대의 빛을 떠올렸다가, 리온이 너무 어리다는 걸 깨닫고 시선을 돌렸다. 리온은 그 시선의 전환이 무거웠다. 그 여자는 저 자리에 며칠째 앉아 있는 것 같았다.</w:t>
      </w:r>
    </w:p>
    <w:p>
      <w:r>
        <w:rPr>
          <w:rFonts w:ascii="맑은 고딕" w:hAnsi="맑은 고딕" w:eastAsia="맑은 고딕"/>
          <w:b w:val="0"/>
          <w:i w:val="0"/>
        </w:rPr>
        <w:t>토트가 리온의 소매를 잡아끌었다.</w:t>
      </w:r>
    </w:p>
    <w:p>
      <w:r>
        <w:rPr>
          <w:rFonts w:ascii="맑은 고딕" w:hAnsi="맑은 고딕" w:eastAsia="맑은 고딕"/>
          <w:b w:val="0"/>
          <w:i w:val="0"/>
        </w:rPr>
        <w:t>"…저기 오래 보면 안 돼. 너 동정심 깊다고 생각되면 찍히니까."</w:t>
      </w:r>
    </w:p>
    <w:p>
      <w:r>
        <w:rPr>
          <w:rFonts w:ascii="맑은 고딕" w:hAnsi="맑은 고딕" w:eastAsia="맑은 고딕"/>
          <w:b w:val="0"/>
          <w:i w:val="0"/>
        </w:rPr>
        <w:t>"찍혀?"</w:t>
      </w:r>
    </w:p>
    <w:p>
      <w:r>
        <w:rPr>
          <w:rFonts w:ascii="맑은 고딕" w:hAnsi="맑은 고딕" w:eastAsia="맑은 고딕"/>
          <w:b w:val="0"/>
          <w:i w:val="0"/>
        </w:rPr>
        <w:t>"…그런 애한테 쓸 수 있는 구멍들이 많아, 여기는."</w:t>
      </w:r>
    </w:p>
    <w:p>
      <w:r>
        <w:rPr>
          <w:rFonts w:ascii="맑은 고딕" w:hAnsi="맑은 고딕" w:eastAsia="맑은 고딕"/>
          <w:b w:val="0"/>
          <w:i w:val="0"/>
        </w:rPr>
        <w:t>리온은 말없이 시선을 떨궜다.</w:t>
      </w:r>
    </w:p>
    <w:p>
      <w:r>
        <w:rPr>
          <w:rFonts w:ascii="맑은 고딕" w:hAnsi="맑은 고딕" w:eastAsia="맑은 고딕"/>
          <w:b w:val="0"/>
          <w:i w:val="0"/>
        </w:rPr>
        <w:t>"…부모님은."</w:t>
      </w:r>
    </w:p>
    <w:p>
      <w:r>
        <w:rPr>
          <w:rFonts w:ascii="맑은 고딕" w:hAnsi="맑은 고딕" w:eastAsia="맑은 고딕"/>
          <w:b w:val="0"/>
          <w:i w:val="0"/>
        </w:rPr>
        <w:t>"첫 번째 난민촌 들어갈 때 이미 없었어."</w:t>
      </w:r>
    </w:p>
    <w:p>
      <w:r>
        <w:rPr>
          <w:rFonts w:ascii="맑은 고딕" w:hAnsi="맑은 고딕" w:eastAsia="맑은 고딕"/>
          <w:b w:val="0"/>
          <w:i w:val="0"/>
        </w:rPr>
        <w:t>"…."</w:t>
      </w:r>
    </w:p>
    <w:p>
      <w:r>
        <w:rPr>
          <w:rFonts w:ascii="맑은 고딕" w:hAnsi="맑은 고딕" w:eastAsia="맑은 고딕"/>
          <w:b w:val="0"/>
          <w:i w:val="0"/>
        </w:rPr>
        <w:t>"너보다 일찍 컸지. 이 바닥에선."</w:t>
      </w:r>
    </w:p>
    <w:p>
      <w:r>
        <w:rPr>
          <w:rFonts w:ascii="맑은 고딕" w:hAnsi="맑은 고딕" w:eastAsia="맑은 고딕"/>
          <w:b w:val="0"/>
          <w:i w:val="0"/>
        </w:rPr>
        <w:t>리온은 대답하지 않았다. 이 아이가 어떤 눈빛으로 '일찍 컸다'고 말하는지 보고, 그 말 뒤에 얼마나 많은 일이 있었는지 짐작했다. 짐작만 해도 배가 아팠다.</w:t>
      </w:r>
    </w:p>
    <w:p>
      <w:pPr>
        <w:spacing w:before="320" w:after="160"/>
      </w:pPr>
      <w:r>
        <w:rPr>
          <w:rFonts w:ascii="맑은 고딕" w:hAnsi="맑은 고딕" w:eastAsia="맑은 고딕"/>
          <w:b/>
          <w:sz w:val="26"/>
        </w:rPr>
        <w:t>아지트</w:t>
      </w:r>
    </w:p>
    <w:p>
      <w:r>
        <w:rPr>
          <w:rFonts w:ascii="맑은 고딕" w:hAnsi="맑은 고딕" w:eastAsia="맑은 고딕"/>
          <w:b w:val="0"/>
          <w:i w:val="0"/>
        </w:rPr>
        <w:t xml:space="preserve">그들이 도착한 곳은 난민촌의 </w:t>
      </w:r>
      <w:r>
        <w:rPr>
          <w:rFonts w:ascii="맑은 고딕" w:hAnsi="맑은 고딕" w:eastAsia="맑은 고딕"/>
          <w:b/>
          <w:i w:val="0"/>
        </w:rPr>
        <w:t>가장 구석</w:t>
      </w:r>
      <w:r>
        <w:rPr>
          <w:rFonts w:ascii="맑은 고딕" w:hAnsi="맑은 고딕" w:eastAsia="맑은 고딕"/>
          <w:b w:val="0"/>
          <w:i w:val="0"/>
        </w:rPr>
        <w:t>이었다. 버려진 공방 같은 건물. 지붕에 구멍이 세 개. 벽의 한쪽이 무너져 있어서 안쪽이 잘 보였다.</w:t>
      </w:r>
    </w:p>
    <w:p>
      <w:r>
        <w:rPr>
          <w:rFonts w:ascii="맑은 고딕" w:hAnsi="맑은 고딕" w:eastAsia="맑은 고딕"/>
          <w:b w:val="0"/>
          <w:i w:val="0"/>
        </w:rPr>
        <w:t>안쪽에서 아이 대여섯의 눈이 빛났다. 그 눈들은 빵집 앞에 모인 고양이들 눈 같았다. 경계하면서, 동시에 주리고, 동시에 무언가를 계산하는 눈.</w:t>
      </w:r>
    </w:p>
    <w:p>
      <w:r>
        <w:rPr>
          <w:rFonts w:ascii="맑은 고딕" w:hAnsi="맑은 고딕" w:eastAsia="맑은 고딕"/>
          <w:b w:val="0"/>
          <w:i w:val="0"/>
        </w:rPr>
        <w:t>"…새끼 데려왔냐, 토트."</w:t>
      </w:r>
    </w:p>
    <w:p>
      <w:r>
        <w:rPr>
          <w:rFonts w:ascii="맑은 고딕" w:hAnsi="맑은 고딕" w:eastAsia="맑은 고딕"/>
          <w:b w:val="0"/>
          <w:i w:val="0"/>
        </w:rPr>
        <w:t>"새끼 아니고 동업자야."</w:t>
      </w:r>
    </w:p>
    <w:p>
      <w:r>
        <w:rPr>
          <w:rFonts w:ascii="맑은 고딕" w:hAnsi="맑은 고딕" w:eastAsia="맑은 고딕"/>
          <w:b w:val="0"/>
          <w:i w:val="0"/>
        </w:rPr>
        <w:t>"동업?"</w:t>
      </w:r>
    </w:p>
    <w:p>
      <w:r>
        <w:rPr>
          <w:rFonts w:ascii="맑은 고딕" w:hAnsi="맑은 고딕" w:eastAsia="맑은 고딕"/>
          <w:b w:val="0"/>
          <w:i w:val="0"/>
        </w:rPr>
        <w:t>가장 키 큰 아이가 일어섰다. 열넷쯤. 오른손 검지가 없었다.</w:t>
      </w:r>
    </w:p>
    <w:p>
      <w:r>
        <w:rPr>
          <w:rFonts w:ascii="맑은 고딕" w:hAnsi="맑은 고딕" w:eastAsia="맑은 고딕"/>
          <w:b w:val="0"/>
          <w:i w:val="0"/>
        </w:rPr>
        <w:t>토트가 작게 속삭였다.</w:t>
      </w:r>
    </w:p>
    <w:p>
      <w:r>
        <w:rPr>
          <w:rFonts w:ascii="맑은 고딕" w:hAnsi="맑은 고딕" w:eastAsia="맑은 고딕"/>
          <w:b w:val="0"/>
          <w:i w:val="0"/>
        </w:rPr>
        <w:t>"…검지 형이야. 이 아지트 대장."</w:t>
      </w:r>
    </w:p>
    <w:p>
      <w:r>
        <w:rPr>
          <w:rFonts w:ascii="맑은 고딕" w:hAnsi="맑은 고딕" w:eastAsia="맑은 고딕"/>
          <w:b w:val="0"/>
          <w:i w:val="0"/>
        </w:rPr>
        <w:t xml:space="preserve">리온은 조용히 고개를 숙였다. 예의 바르게 보이려는 건 아니었다. 그냥 </w:t>
      </w:r>
      <w:r>
        <w:rPr>
          <w:rFonts w:ascii="맑은 고딕" w:hAnsi="맑은 고딕" w:eastAsia="맑은 고딕"/>
          <w:b/>
          <w:i w:val="0"/>
        </w:rPr>
        <w:t>눈빛을 감추기 위해</w:t>
      </w:r>
      <w:r>
        <w:rPr>
          <w:rFonts w:ascii="맑은 고딕" w:hAnsi="맑은 고딕" w:eastAsia="맑은 고딕"/>
          <w:b w:val="0"/>
          <w:i w:val="0"/>
        </w:rPr>
        <w:t>서였다. 문테스가 경고한 그 눈빛.</w:t>
      </w:r>
    </w:p>
    <w:p>
      <w:r>
        <w:rPr>
          <w:rFonts w:ascii="맑은 고딕" w:hAnsi="맑은 고딕" w:eastAsia="맑은 고딕"/>
          <w:b w:val="0"/>
          <w:i w:val="0"/>
        </w:rPr>
        <w:t xml:space="preserve">검지는 리온을 아래위로 훑었다. 훑고서, </w:t>
      </w:r>
      <w:r>
        <w:rPr>
          <w:rFonts w:ascii="맑은 고딕" w:hAnsi="맑은 고딕" w:eastAsia="맑은 고딕"/>
          <w:b/>
          <w:i w:val="0"/>
        </w:rPr>
        <w:t>웃었다.</w:t>
      </w:r>
    </w:p>
    <w:p>
      <w:r>
        <w:rPr>
          <w:rFonts w:ascii="맑은 고딕" w:hAnsi="맑은 고딕" w:eastAsia="맑은 고딕"/>
          <w:b w:val="0"/>
          <w:i w:val="0"/>
        </w:rPr>
        <w:t>"…얘, 열 살 아니지."</w:t>
      </w:r>
    </w:p>
    <w:p>
      <w:r>
        <w:rPr>
          <w:rFonts w:ascii="맑은 고딕" w:hAnsi="맑은 고딕" w:eastAsia="맑은 고딕"/>
          <w:b w:val="0"/>
          <w:i w:val="0"/>
        </w:rPr>
        <w:t>리온의 등골에서 땀이 났다.</w:t>
      </w:r>
    </w:p>
    <w:p>
      <w:r>
        <w:rPr>
          <w:rFonts w:ascii="맑은 고딕" w:hAnsi="맑은 고딕" w:eastAsia="맑은 고딕"/>
          <w:b w:val="0"/>
          <w:i/>
        </w:rPr>
        <w:t>…이 아이도 알아봤다.</w:t>
      </w:r>
    </w:p>
    <w:p>
      <w:r>
        <w:rPr>
          <w:rFonts w:ascii="맑은 고딕" w:hAnsi="맑은 고딕" w:eastAsia="맑은 고딕"/>
          <w:b w:val="0"/>
          <w:i w:val="0"/>
        </w:rPr>
        <w:t>"…열 살 맞아요."</w:t>
      </w:r>
    </w:p>
    <w:p>
      <w:r>
        <w:rPr>
          <w:rFonts w:ascii="맑은 고딕" w:hAnsi="맑은 고딕" w:eastAsia="맑은 고딕"/>
          <w:b w:val="0"/>
          <w:i w:val="0"/>
        </w:rPr>
        <w:t>"눈은 어른인데."</w:t>
      </w:r>
    </w:p>
    <w:p>
      <w:r>
        <w:rPr>
          <w:rFonts w:ascii="맑은 고딕" w:hAnsi="맑은 고딕" w:eastAsia="맑은 고딕"/>
          <w:b w:val="0"/>
          <w:i w:val="0"/>
        </w:rPr>
        <w:t>"…그냥, 많이 봐서요."</w:t>
      </w:r>
    </w:p>
    <w:p>
      <w:r>
        <w:rPr>
          <w:rFonts w:ascii="맑은 고딕" w:hAnsi="맑은 고딕" w:eastAsia="맑은 고딕"/>
          <w:b w:val="0"/>
          <w:i w:val="0"/>
        </w:rPr>
        <w:t>"뭘 많이 봐."</w:t>
      </w:r>
    </w:p>
    <w:p>
      <w:r>
        <w:rPr>
          <w:rFonts w:ascii="맑은 고딕" w:hAnsi="맑은 고딕" w:eastAsia="맑은 고딕"/>
          <w:b w:val="0"/>
          <w:i w:val="0"/>
        </w:rPr>
        <w:t>"…제 마을도 탔어요."</w:t>
      </w:r>
    </w:p>
    <w:p>
      <w:r>
        <w:rPr>
          <w:rFonts w:ascii="맑은 고딕" w:hAnsi="맑은 고딕" w:eastAsia="맑은 고딕"/>
          <w:b w:val="0"/>
          <w:i w:val="0"/>
        </w:rPr>
        <w:t>검지가 잠깐 침묵했다. 그리고 손을 내저었다.</w:t>
      </w:r>
    </w:p>
    <w:p>
      <w:r>
        <w:rPr>
          <w:rFonts w:ascii="맑은 고딕" w:hAnsi="맑은 고딕" w:eastAsia="맑은 고딕"/>
          <w:b w:val="0"/>
          <w:i w:val="0"/>
        </w:rPr>
        <w:t>"하룻밤만. 내일 아침에 결정한다. 받아줄지 말지."</w:t>
      </w:r>
    </w:p>
    <w:p>
      <w:r>
        <w:rPr>
          <w:rFonts w:ascii="맑은 고딕" w:hAnsi="맑은 고딕" w:eastAsia="맑은 고딕"/>
          <w:b w:val="0"/>
          <w:i w:val="0"/>
        </w:rPr>
        <w:t>"…감사합니다."</w:t>
      </w:r>
    </w:p>
    <w:p>
      <w:r>
        <w:rPr>
          <w:rFonts w:ascii="맑은 고딕" w:hAnsi="맑은 고딕" w:eastAsia="맑은 고딕"/>
          <w:b w:val="0"/>
          <w:i w:val="0"/>
        </w:rPr>
        <w:t>리온이 고개를 숙였다. 검지가 이상한 눈으로 리온을 봤다. 그 '감사합니다'의 톤이, 열 살짜리의 것이 아니었다.</w:t>
      </w:r>
    </w:p>
    <w:p>
      <w:r>
        <w:rPr>
          <w:rFonts w:ascii="맑은 고딕" w:hAnsi="맑은 고딕" w:eastAsia="맑은 고딕"/>
          <w:b w:val="0"/>
          <w:i w:val="0"/>
        </w:rPr>
        <w:t>"…얘, 너."</w:t>
      </w:r>
    </w:p>
    <w:p>
      <w:r>
        <w:rPr>
          <w:rFonts w:ascii="맑은 고딕" w:hAnsi="맑은 고딕" w:eastAsia="맑은 고딕"/>
          <w:b w:val="0"/>
          <w:i w:val="0"/>
        </w:rPr>
        <w:t>옆에서 덩치 작은 여자아이가 리온을 쿡쿡 찔렀다. 여섯쯤. 흙빛 얼굴에 눈만 맑았다.</w:t>
      </w:r>
    </w:p>
    <w:p>
      <w:r>
        <w:rPr>
          <w:rFonts w:ascii="맑은 고딕" w:hAnsi="맑은 고딕" w:eastAsia="맑은 고딕"/>
          <w:b w:val="0"/>
          <w:i w:val="0"/>
        </w:rPr>
        <w:t>"…응?"</w:t>
      </w:r>
    </w:p>
    <w:p>
      <w:r>
        <w:rPr>
          <w:rFonts w:ascii="맑은 고딕" w:hAnsi="맑은 고딕" w:eastAsia="맑은 고딕"/>
          <w:b w:val="0"/>
          <w:i w:val="0"/>
        </w:rPr>
        <w:t>"너 빵 있어?"</w:t>
      </w:r>
    </w:p>
    <w:p>
      <w:r>
        <w:rPr>
          <w:rFonts w:ascii="맑은 고딕" w:hAnsi="맑은 고딕" w:eastAsia="맑은 고딕"/>
          <w:b w:val="0"/>
          <w:i w:val="0"/>
        </w:rPr>
        <w:t>"…없어."</w:t>
      </w:r>
    </w:p>
    <w:p>
      <w:r>
        <w:rPr>
          <w:rFonts w:ascii="맑은 고딕" w:hAnsi="맑은 고딕" w:eastAsia="맑은 고딕"/>
          <w:b w:val="0"/>
          <w:i w:val="0"/>
        </w:rPr>
        <w:t>"없으면 왜 왔어."</w:t>
      </w:r>
    </w:p>
    <w:p>
      <w:r>
        <w:rPr>
          <w:rFonts w:ascii="맑은 고딕" w:hAnsi="맑은 고딕" w:eastAsia="맑은 고딕"/>
          <w:b w:val="0"/>
          <w:i w:val="0"/>
        </w:rPr>
        <w:t>"…하룻밤만 재워준다고 해서."</w:t>
      </w:r>
    </w:p>
    <w:p>
      <w:r>
        <w:rPr>
          <w:rFonts w:ascii="맑은 고딕" w:hAnsi="맑은 고딕" w:eastAsia="맑은 고딕"/>
          <w:b w:val="0"/>
          <w:i w:val="0"/>
        </w:rPr>
        <w:t>"흐음."</w:t>
      </w:r>
    </w:p>
    <w:p>
      <w:r>
        <w:rPr>
          <w:rFonts w:ascii="맑은 고딕" w:hAnsi="맑은 고딕" w:eastAsia="맑은 고딕"/>
          <w:b w:val="0"/>
          <w:i w:val="0"/>
        </w:rPr>
        <w:t>여자아이는 만족스럽게 고개를 끄덕이고, 리온의 담요 옆으로 자기 담요를 끌어왔다. 같이 자겠다는 뜻이었다. 이 아지트에서 처음 만난 사람에게 제일 먼저 하는 질문이 "빵 있어?"인 세상. 리온은 그 현실을 조용히 받아들였다. 이재현의 머리는 한 번 "웰컴 키트 대신 빵을 주네"라고 농담했다가, 그 농담이 너무 슬퍼서 삼켰다.</w:t>
      </w:r>
    </w:p>
    <w:p>
      <w:r>
        <w:rPr>
          <w:rFonts w:ascii="맑은 고딕" w:hAnsi="맑은 고딕" w:eastAsia="맑은 고딕"/>
          <w:b w:val="0"/>
          <w:i w:val="0"/>
        </w:rPr>
        <w:t>그날 밤, 리온은 구석 자리에서 해진 담요 하나를 얻어 웅크렸다.</w:t>
      </w:r>
    </w:p>
    <w:p>
      <w:pPr>
        <w:spacing w:before="320" w:after="160"/>
      </w:pPr>
      <w:r>
        <w:rPr>
          <w:rFonts w:ascii="맑은 고딕" w:hAnsi="맑은 고딕" w:eastAsia="맑은 고딕"/>
          <w:b/>
          <w:sz w:val="26"/>
        </w:rPr>
        <w:t>그림자</w:t>
      </w:r>
    </w:p>
    <w:p>
      <w:r>
        <w:rPr>
          <w:rFonts w:ascii="맑은 고딕" w:hAnsi="맑은 고딕" w:eastAsia="맑은 고딕"/>
          <w:b w:val="0"/>
          <w:i w:val="0"/>
        </w:rPr>
        <w:t>토트는 옆에서 벌써 잠들었다. 코를 작게 골았다. 며칠 만에 지붕 아래서 자는 거라, 긴장이 풀린 모양이었다.</w:t>
      </w:r>
    </w:p>
    <w:p>
      <w:r>
        <w:rPr>
          <w:rFonts w:ascii="맑은 고딕" w:hAnsi="맑은 고딕" w:eastAsia="맑은 고딕"/>
          <w:b w:val="0"/>
          <w:i w:val="0"/>
        </w:rPr>
        <w:t>배고픔이 뱃속을 긁었다. 그러나 빵은 이미 다 먹었다. 공방 한구석에서 누군가 앓는 소리를 냈다. 이따금 기침 소리가 섞였다. 리온은 그 소리들을 세면서 누워 있었다.</w:t>
      </w:r>
    </w:p>
    <w:p>
      <w:r>
        <w:rPr>
          <w:rFonts w:ascii="맑은 고딕" w:hAnsi="맑은 고딕" w:eastAsia="맑은 고딕"/>
          <w:b w:val="0"/>
          <w:i w:val="0"/>
        </w:rPr>
        <w:t>외투 안쪽, 두 장의 양피지를 한번 더 만져 봤다. 변함없이, 거기 있었다. 양피지는 체온에 반응해 따뜻했다.</w:t>
      </w:r>
    </w:p>
    <w:p>
      <w:r>
        <w:rPr>
          <w:rFonts w:ascii="맑은 고딕" w:hAnsi="맑은 고딕" w:eastAsia="맑은 고딕"/>
          <w:b w:val="0"/>
          <w:i/>
        </w:rPr>
        <w:t>…하루만 버티자.</w:t>
      </w:r>
    </w:p>
    <w:p>
      <w:r>
        <w:rPr>
          <w:rFonts w:ascii="맑은 고딕" w:hAnsi="맑은 고딕" w:eastAsia="맑은 고딕"/>
          <w:b w:val="0"/>
          <w:i w:val="0"/>
        </w:rPr>
        <w:t>눈을 감으려는데,</w:t>
      </w:r>
    </w:p>
    <w:p>
      <w:r>
        <w:rPr>
          <w:rFonts w:ascii="맑은 고딕" w:hAnsi="맑은 고딕" w:eastAsia="맑은 고딕"/>
          <w:b/>
          <w:i w:val="0"/>
        </w:rPr>
        <w:t>누군가가 공방 벽을 천천히 지나갔다.</w:t>
      </w:r>
    </w:p>
    <w:p>
      <w:r>
        <w:rPr>
          <w:rFonts w:ascii="맑은 고딕" w:hAnsi="맑은 고딕" w:eastAsia="맑은 고딕"/>
          <w:b w:val="0"/>
          <w:i w:val="0"/>
        </w:rPr>
        <w:t>발소리가 아니었다. 그림자였다. 천 사이로 어른거렸다. 한 번.</w:t>
      </w:r>
    </w:p>
    <w:p>
      <w:r>
        <w:rPr>
          <w:rFonts w:ascii="맑은 고딕" w:hAnsi="맑은 고딕" w:eastAsia="맑은 고딕"/>
          <w:b w:val="0"/>
          <w:i w:val="0"/>
        </w:rPr>
        <w:t>그리고 두 번.</w:t>
      </w:r>
    </w:p>
    <w:p>
      <w:r>
        <w:rPr>
          <w:rFonts w:ascii="맑은 고딕" w:hAnsi="맑은 고딕" w:eastAsia="맑은 고딕"/>
          <w:b w:val="0"/>
          <w:i w:val="0"/>
        </w:rPr>
        <w:t>세 번.</w:t>
      </w:r>
    </w:p>
    <w:p>
      <w:r>
        <w:rPr>
          <w:rFonts w:ascii="맑은 고딕" w:hAnsi="맑은 고딕" w:eastAsia="맑은 고딕"/>
          <w:b w:val="0"/>
          <w:i w:val="0"/>
        </w:rPr>
        <w:t>리온의 눈이 번쩍 뜨였다.</w:t>
      </w:r>
    </w:p>
    <w:p>
      <w:r>
        <w:rPr>
          <w:rFonts w:ascii="맑은 고딕" w:hAnsi="맑은 고딕" w:eastAsia="맑은 고딕"/>
          <w:b w:val="0"/>
          <w:i/>
        </w:rPr>
        <w:t>…따라왔다.</w:t>
      </w:r>
    </w:p>
    <w:p>
      <w:r>
        <w:rPr>
          <w:rFonts w:ascii="맑은 고딕" w:hAnsi="맑은 고딕" w:eastAsia="맑은 고딕"/>
          <w:b w:val="0"/>
          <w:i/>
        </w:rPr>
        <w:t>누가.</w:t>
      </w:r>
    </w:p>
    <w:p>
      <w:r>
        <w:rPr>
          <w:rFonts w:ascii="맑은 고딕" w:hAnsi="맑은 고딕" w:eastAsia="맑은 고딕"/>
          <w:b w:val="0"/>
          <w:i/>
        </w:rPr>
        <w:t>…입구의 귀 없는 남자? 아니. 발소리가 다르다. 더 가볍다.</w:t>
      </w:r>
    </w:p>
    <w:p>
      <w:r>
        <w:rPr>
          <w:rFonts w:ascii="맑은 고딕" w:hAnsi="맑은 고딕" w:eastAsia="맑은 고딕"/>
          <w:b w:val="0"/>
          <w:i/>
        </w:rPr>
        <w:t>…그럼 누구지.</w:t>
      </w:r>
    </w:p>
    <w:p>
      <w:r>
        <w:rPr>
          <w:rFonts w:ascii="맑은 고딕" w:hAnsi="맑은 고딕" w:eastAsia="맑은 고딕"/>
          <w:b w:val="0"/>
          <w:i w:val="0"/>
        </w:rPr>
        <w:t>이재현의 머리가 빠르게 돌아갔다. 오늘 하루 자기를 본 사람이 몇 명이었더라. 문테스, 휘어진 코, 검지, 아지트의 아이들 다섯. 총 여덟 명. 그중 자기를 의심하고도 쫓아올 여력이 있는 사람은 많아야 둘이나 셋.</w:t>
      </w:r>
    </w:p>
    <w:p>
      <w:r>
        <w:rPr>
          <w:rFonts w:ascii="맑은 고딕" w:hAnsi="맑은 고딕" w:eastAsia="맑은 고딕"/>
          <w:b w:val="0"/>
          <w:i w:val="0"/>
        </w:rPr>
        <w:t>리온은 담요 아래에서 단검 손잡이를 쥐었다. 손바닥이 땀으로 미끌했다. 단검은 여전히 그의 손에 비해 너무 컸다.</w:t>
      </w:r>
    </w:p>
    <w:p>
      <w:r>
        <w:rPr>
          <w:rFonts w:ascii="맑은 고딕" w:hAnsi="맑은 고딕" w:eastAsia="맑은 고딕"/>
          <w:b w:val="0"/>
          <w:i w:val="0"/>
        </w:rPr>
        <w:t>그림자가 공방 벽 저편에서 한 번 더 지나갔다. 이번엔 조금 더 가까웠다.</w:t>
      </w:r>
    </w:p>
    <w:p>
      <w:r>
        <w:rPr>
          <w:rFonts w:ascii="맑은 고딕" w:hAnsi="맑은 고딕" w:eastAsia="맑은 고딕"/>
          <w:b w:val="0"/>
          <w:i/>
        </w:rPr>
        <w:t>…한 명이다. 정찰이다. 내일 뭔가 결정하려고 오늘 확인하는 거다.</w:t>
      </w:r>
    </w:p>
    <w:p>
      <w:r>
        <w:rPr>
          <w:rFonts w:ascii="맑은 고딕" w:hAnsi="맑은 고딕" w:eastAsia="맑은 고딕"/>
          <w:b w:val="0"/>
          <w:i w:val="0"/>
        </w:rPr>
        <w:t>그렇다면, 이 밤을 넘기면 내일이 문제의 날이었다.</w:t>
      </w:r>
    </w:p>
    <w:p>
      <w:r>
        <w:rPr>
          <w:rFonts w:ascii="맑은 고딕" w:hAnsi="맑은 고딕" w:eastAsia="맑은 고딕"/>
          <w:b w:val="0"/>
          <w:i w:val="0"/>
        </w:rPr>
        <w:t>리온은 호흡을 길게 고르고, 눈을 반쯤 감은 채 깨어 있었다. 잠든 척. 이재현이 야근하며 익힌 기술. 자는 척하고 버티기. 누가 자기 책상을 지나가는지 확인하기. 이 세계에서도 같은 기술이 통할 줄은 몰랐다.</w:t>
      </w:r>
    </w:p>
    <w:p>
      <w:r>
        <w:rPr>
          <w:rFonts w:ascii="맑은 고딕" w:hAnsi="맑은 고딕" w:eastAsia="맑은 고딕"/>
          <w:b w:val="0"/>
          <w:i w:val="0"/>
        </w:rPr>
        <w:t xml:space="preserve">그림자가 네 번째로 지나갈 때, 리온은 그것이 </w:t>
      </w:r>
      <w:r>
        <w:rPr>
          <w:rFonts w:ascii="맑은 고딕" w:hAnsi="맑은 고딕" w:eastAsia="맑은 고딕"/>
          <w:b/>
          <w:i w:val="0"/>
        </w:rPr>
        <w:t>그가 알고 있는 방향의 반대쪽</w:t>
      </w:r>
      <w:r>
        <w:rPr>
          <w:rFonts w:ascii="맑은 고딕" w:hAnsi="맑은 고딕" w:eastAsia="맑은 고딕"/>
          <w:b w:val="0"/>
          <w:i w:val="0"/>
        </w:rPr>
        <w:t>으로 멀어지는 것을 느꼈다. 완전히 사라졌을 때, 리온은 그제야 한 번 숨을 깊게 내쉬었다.</w:t>
      </w:r>
    </w:p>
    <w:p>
      <w:r>
        <w:rPr>
          <w:rFonts w:ascii="맑은 고딕" w:hAnsi="맑은 고딕" w:eastAsia="맑은 고딕"/>
          <w:b w:val="0"/>
          <w:i/>
        </w:rPr>
        <w:t>…내일이다.</w:t>
      </w:r>
    </w:p>
    <w:p>
      <w:r>
        <w:rPr>
          <w:rFonts w:ascii="맑은 고딕" w:hAnsi="맑은 고딕" w:eastAsia="맑은 고딕"/>
          <w:b w:val="0"/>
          <w:i/>
        </w:rPr>
        <w:t>내일 무슨 일이 벌어진다.</w:t>
      </w:r>
    </w:p>
    <w:p>
      <w:r>
        <w:rPr>
          <w:rFonts w:ascii="맑은 고딕" w:hAnsi="맑은 고딕" w:eastAsia="맑은 고딕"/>
          <w:b w:val="0"/>
          <w:i w:val="0"/>
        </w:rPr>
        <w:t>눈을 감았다. 잠이 올 리 없었다. 그러나 몸은 쉬어야 했다. 이재현은 잠든 흉내를 내다가, 어느 순간 진짜로 잠들었다. 하루를 꼬박 걸은 열 살짜리 몸은, 두려움보다 피로에 먼저 굴복했다.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