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13화 — 첫 호송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약품 호송대</w:t>
      </w:r>
    </w:p>
    <w:p>
      <w:r>
        <w:rPr>
          <w:rFonts w:ascii="맑은 고딕" w:hAnsi="맑은 고딕" w:eastAsia="맑은 고딕"/>
          <w:b w:val="0"/>
          <w:i w:val="0"/>
        </w:rPr>
        <w:t>월요일 동틀 녘, 회색이빨 본부 앞마당에 말 일곱 마리가 섰다.</w:t>
      </w:r>
    </w:p>
    <w:p>
      <w:r>
        <w:rPr>
          <w:rFonts w:ascii="맑은 고딕" w:hAnsi="맑은 고딕" w:eastAsia="맑은 고딕"/>
          <w:b w:val="0"/>
          <w:i w:val="0"/>
        </w:rPr>
        <w:t xml:space="preserve">카드윈, 피오나, 바리, 메리, 카르트, 리나단, 리온. 일곱 명. 그리고 약품이 실린 수레 한 대. 수레는 두 마리 말이 끌었다. 안에 든 것은 </w:t>
      </w:r>
      <w:r>
        <w:rPr>
          <w:rFonts w:ascii="맑은 고딕" w:hAnsi="맑은 고딕" w:eastAsia="맑은 고딕"/>
          <w:b/>
          <w:i w:val="0"/>
        </w:rPr>
        <w:t>치유계 약초</w:t>
      </w:r>
      <w:r>
        <w:rPr>
          <w:rFonts w:ascii="맑은 고딕" w:hAnsi="맑은 고딕" w:eastAsia="맑은 고딕"/>
          <w:b w:val="0"/>
          <w:i w:val="0"/>
        </w:rPr>
        <w:t xml:space="preserve"> 네 상자, 북부 산맥에서 온 귀한 것이었다. 의뢰자는 엘프령 국경 수비대. 대금은 후불. 회색이빨이 이 일을 받은 이유는 돈이 아니라 </w:t>
      </w:r>
      <w:r>
        <w:rPr>
          <w:rFonts w:ascii="맑은 고딕" w:hAnsi="맑은 고딕" w:eastAsia="맑은 고딕"/>
          <w:b/>
          <w:i w:val="0"/>
        </w:rPr>
        <w:t>엘프와의 관계</w:t>
      </w:r>
      <w:r>
        <w:rPr>
          <w:rFonts w:ascii="맑은 고딕" w:hAnsi="맑은 고딕" w:eastAsia="맑은 고딕"/>
          <w:b w:val="0"/>
          <w:i w:val="0"/>
        </w:rPr>
        <w:t>였다. 엘프에게 빚을 하나 지워두는 일은 돈보다 비쌌다.</w:t>
      </w:r>
    </w:p>
    <w:p>
      <w:r>
        <w:rPr>
          <w:rFonts w:ascii="맑은 고딕" w:hAnsi="맑은 고딕" w:eastAsia="맑은 고딕"/>
          <w:b w:val="0"/>
          <w:i w:val="0"/>
        </w:rPr>
        <w:t>"리온, 수레 오른쪽."</w:t>
      </w:r>
    </w:p>
    <w:p>
      <w:r>
        <w:rPr>
          <w:rFonts w:ascii="맑은 고딕" w:hAnsi="맑은 고딕" w:eastAsia="맑은 고딕"/>
          <w:b w:val="0"/>
          <w:i w:val="0"/>
        </w:rPr>
        <w:t>피오나가 말했다. 리온은 수레 오른편에 자리를 잡았다. 피오나는 왼쪽, 카드윈은 앞, 리나단이 뒤. 활잡이 메리는 선행 척후. 바리와 카르트는 수레 바로 뒤에서 방패 역할. 포지션이 깔끔했다.</w:t>
      </w:r>
    </w:p>
    <w:p>
      <w:r>
        <w:rPr>
          <w:rFonts w:ascii="맑은 고딕" w:hAnsi="맑은 고딕" w:eastAsia="맑은 고딕"/>
          <w:b w:val="0"/>
          <w:i w:val="0"/>
        </w:rPr>
        <w:t>"가자."</w:t>
      </w:r>
    </w:p>
    <w:p>
      <w:r>
        <w:rPr>
          <w:rFonts w:ascii="맑은 고딕" w:hAnsi="맑은 고딕" w:eastAsia="맑은 고딕"/>
          <w:b w:val="0"/>
          <w:i w:val="0"/>
        </w:rPr>
        <w:t>카드윈이 말 고삐를 잡았다. 일곱 명의 호송대가 북서쪽으로 움직이기 시작했다.</w:t>
      </w:r>
    </w:p>
    <w:p>
      <w:r>
        <w:rPr>
          <w:rFonts w:ascii="맑은 고딕" w:hAnsi="맑은 고딕" w:eastAsia="맑은 고딕"/>
          <w:b w:val="0"/>
          <w:i w:val="0"/>
        </w:rPr>
        <w:t xml:space="preserve">길은 나흘짜리였다. 첫 이틀은 회색이빨 영역, 셋째 날이 </w:t>
      </w:r>
      <w:r>
        <w:rPr>
          <w:rFonts w:ascii="맑은 고딕" w:hAnsi="맑은 고딕" w:eastAsia="맑은 고딕"/>
          <w:b/>
          <w:i w:val="0"/>
        </w:rPr>
        <w:t>무주지대</w:t>
      </w:r>
      <w:r>
        <w:rPr>
          <w:rFonts w:ascii="맑은 고딕" w:hAnsi="맑은 고딕" w:eastAsia="맑은 고딕"/>
          <w:b w:val="0"/>
          <w:i w:val="0"/>
        </w:rPr>
        <w:t xml:space="preserve">, 넷째 날이 엘프령 진입. 무주지대가 문제였다. 누구의 땅도 아니어서, 거기 사는 놈들은 </w:t>
      </w:r>
      <w:r>
        <w:rPr>
          <w:rFonts w:ascii="맑은 고딕" w:hAnsi="맑은 고딕" w:eastAsia="맑은 고딕"/>
          <w:b/>
          <w:i w:val="0"/>
        </w:rPr>
        <w:t>누구의 법에도 얽매이지 않는다.</w:t>
      </w:r>
      <w:r>
        <w:rPr>
          <w:rFonts w:ascii="맑은 고딕" w:hAnsi="맑은 고딕" w:eastAsia="맑은 고딕"/>
          <w:b w:val="0"/>
          <w:i w:val="0"/>
        </w:rPr>
        <w:t xml:space="preserve"> 즉, 산적, 탈영병, 기타 '분류 불가 인간형 생물체'들.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이동</w:t>
      </w:r>
    </w:p>
    <w:p>
      <w:r>
        <w:rPr>
          <w:rFonts w:ascii="맑은 고딕" w:hAnsi="맑은 고딕" w:eastAsia="맑은 고딕"/>
          <w:b w:val="0"/>
          <w:i w:val="0"/>
        </w:rPr>
        <w:t>첫째 날은 평온했다. 평원을 달렸다. 리온은 말에 익숙해지는 것 외엔 할 일이 없었다. 리나단이 말 옆에서 같이 걸으며 리온에게 호송 기본을 가르쳤다.</w:t>
      </w:r>
    </w:p>
    <w:p>
      <w:r>
        <w:rPr>
          <w:rFonts w:ascii="맑은 고딕" w:hAnsi="맑은 고딕" w:eastAsia="맑은 고딕"/>
          <w:b w:val="0"/>
          <w:i w:val="0"/>
        </w:rPr>
        <w:t>"리온, 호송대의 제1규칙."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</w:t>
      </w:r>
      <w:r>
        <w:rPr>
          <w:rFonts w:ascii="맑은 고딕" w:hAnsi="맑은 고딕" w:eastAsia="맑은 고딕"/>
          <w:b/>
          <w:i w:val="0"/>
        </w:rPr>
        <w:t>짐 먼저 지키고, 사람은 나중.</w:t>
      </w:r>
      <w:r>
        <w:rPr>
          <w:rFonts w:ascii="맑은 고딕" w:hAnsi="맑은 고딕" w:eastAsia="맑은 고딕"/>
          <w:b w:val="0"/>
          <w:i w:val="0"/>
        </w:rPr>
        <w:t>"</w:t>
      </w:r>
    </w:p>
    <w:p>
      <w:r>
        <w:rPr>
          <w:rFonts w:ascii="맑은 고딕" w:hAnsi="맑은 고딕" w:eastAsia="맑은 고딕"/>
          <w:b w:val="0"/>
          <w:i w:val="0"/>
        </w:rPr>
        <w:t>"…네?"</w:t>
      </w:r>
    </w:p>
    <w:p>
      <w:r>
        <w:rPr>
          <w:rFonts w:ascii="맑은 고딕" w:hAnsi="맑은 고딕" w:eastAsia="맑은 고딕"/>
          <w:b w:val="0"/>
          <w:i w:val="0"/>
        </w:rPr>
        <w:t>"우리 넷이 죽어도 수레 하나 지키면 임무 성공이야. 반대로 우리 넷이 다 살아도 수레 털리면 실패. 의뢰주는 짐 보고 돈 준다. 우리 삶 안 본다."</w:t>
      </w:r>
    </w:p>
    <w:p>
      <w:r>
        <w:rPr>
          <w:rFonts w:ascii="맑은 고딕" w:hAnsi="맑은 고딕" w:eastAsia="맑은 고딕"/>
          <w:b w:val="0"/>
          <w:i w:val="0"/>
        </w:rPr>
        <w:t>"…가혹하네요."</w:t>
      </w:r>
    </w:p>
    <w:p>
      <w:r>
        <w:rPr>
          <w:rFonts w:ascii="맑은 고딕" w:hAnsi="맑은 고딕" w:eastAsia="맑은 고딕"/>
          <w:b w:val="0"/>
          <w:i w:val="0"/>
        </w:rPr>
        <w:t>"용병이야, 꼬마. 정 받고 싶으면 기사 해라."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리온은 속으로 그 규칙을 메모했다. 이재현도 7년 동안 자기 생명을 회사 KPI 뒤에 세웠다. 본질은 같았다. 단지 지금은 </w:t>
      </w:r>
      <w:r>
        <w:rPr>
          <w:rFonts w:ascii="맑은 고딕" w:hAnsi="맑은 고딕" w:eastAsia="맑은 고딕"/>
          <w:b/>
          <w:i w:val="0"/>
        </w:rPr>
        <w:t>짐이 약초</w:t>
      </w:r>
      <w:r>
        <w:rPr>
          <w:rFonts w:ascii="맑은 고딕" w:hAnsi="맑은 고딕" w:eastAsia="맑은 고딕"/>
          <w:b w:val="0"/>
          <w:i w:val="0"/>
        </w:rPr>
        <w:t xml:space="preserve">였고, 그때는 </w:t>
      </w:r>
      <w:r>
        <w:rPr>
          <w:rFonts w:ascii="맑은 고딕" w:hAnsi="맑은 고딕" w:eastAsia="맑은 고딕"/>
          <w:b/>
          <w:i w:val="0"/>
        </w:rPr>
        <w:t>연봉과 평가</w:t>
      </w:r>
      <w:r>
        <w:rPr>
          <w:rFonts w:ascii="맑은 고딕" w:hAnsi="맑은 고딕" w:eastAsia="맑은 고딕"/>
          <w:b w:val="0"/>
          <w:i w:val="0"/>
        </w:rPr>
        <w:t>였을 뿐.</w:t>
      </w:r>
    </w:p>
    <w:p>
      <w:r>
        <w:rPr>
          <w:rFonts w:ascii="맑은 고딕" w:hAnsi="맑은 고딕" w:eastAsia="맑은 고딕"/>
          <w:b w:val="0"/>
          <w:i w:val="0"/>
        </w:rPr>
        <w:t xml:space="preserve">둘째 날 저녁, 일행은 무주지대 초입 </w:t>
      </w:r>
      <w:r>
        <w:rPr>
          <w:rFonts w:ascii="맑은 고딕" w:hAnsi="맑은 고딕" w:eastAsia="맑은 고딕"/>
          <w:b/>
          <w:i w:val="0"/>
        </w:rPr>
        <w:t>'회색 숲' 남부</w:t>
      </w:r>
      <w:r>
        <w:rPr>
          <w:rFonts w:ascii="맑은 고딕" w:hAnsi="맑은 고딕" w:eastAsia="맑은 고딕"/>
          <w:b w:val="0"/>
          <w:i w:val="0"/>
        </w:rPr>
        <w:t xml:space="preserve"> 경계에 도착했다.</w:t>
      </w:r>
    </w:p>
    <w:p>
      <w:r>
        <w:rPr>
          <w:rFonts w:ascii="맑은 고딕" w:hAnsi="맑은 고딕" w:eastAsia="맑은 고딕"/>
          <w:b w:val="0"/>
          <w:i w:val="0"/>
        </w:rPr>
        <w:t xml:space="preserve">숲은 이름 그대로였다. 나뭇잎이 </w:t>
      </w:r>
      <w:r>
        <w:rPr>
          <w:rFonts w:ascii="맑은 고딕" w:hAnsi="맑은 고딕" w:eastAsia="맑은 고딕"/>
          <w:b/>
          <w:i w:val="0"/>
        </w:rPr>
        <w:t>회색</w:t>
      </w:r>
      <w:r>
        <w:rPr>
          <w:rFonts w:ascii="맑은 고딕" w:hAnsi="맑은 고딕" w:eastAsia="맑은 고딕"/>
          <w:b w:val="0"/>
          <w:i w:val="0"/>
        </w:rPr>
        <w:t>이었다. 낮인데도 새소리가 들리지 않았다. 말들이 숲에 들어가기 싫어했다. 리온의 말도 앞발을 한참 망설였다.</w:t>
      </w:r>
    </w:p>
    <w:p>
      <w:r>
        <w:rPr>
          <w:rFonts w:ascii="맑은 고딕" w:hAnsi="맑은 고딕" w:eastAsia="맑은 고딕"/>
          <w:b w:val="0"/>
          <w:i w:val="0"/>
        </w:rPr>
        <w:t>"…꼬마. 이 숲 얘기 해준 적 있냐?"</w:t>
      </w:r>
    </w:p>
    <w:p>
      <w:r>
        <w:rPr>
          <w:rFonts w:ascii="맑은 고딕" w:hAnsi="맑은 고딕" w:eastAsia="맑은 고딕"/>
          <w:b w:val="0"/>
          <w:i w:val="0"/>
        </w:rPr>
        <w:t>리나단이 물었다.</w:t>
      </w:r>
    </w:p>
    <w:p>
      <w:r>
        <w:rPr>
          <w:rFonts w:ascii="맑은 고딕" w:hAnsi="맑은 고딕" w:eastAsia="맑은 고딕"/>
          <w:b w:val="0"/>
          <w:i w:val="0"/>
        </w:rPr>
        <w:t>"…없어요."</w:t>
      </w:r>
    </w:p>
    <w:p>
      <w:r>
        <w:rPr>
          <w:rFonts w:ascii="맑은 고딕" w:hAnsi="맑은 고딕" w:eastAsia="맑은 고딕"/>
          <w:b w:val="0"/>
          <w:i w:val="0"/>
        </w:rPr>
        <w:t xml:space="preserve">"여기는 엘프들이 경계 관리해. 그래서 안전해 보이는데, </w:t>
      </w:r>
      <w:r>
        <w:rPr>
          <w:rFonts w:ascii="맑은 고딕" w:hAnsi="맑은 고딕" w:eastAsia="맑은 고딕"/>
          <w:b/>
          <w:i w:val="0"/>
        </w:rPr>
        <w:t>반만 맞는 말이야.</w:t>
      </w:r>
      <w:r>
        <w:rPr>
          <w:rFonts w:ascii="맑은 고딕" w:hAnsi="맑은 고딕" w:eastAsia="맑은 고딕"/>
          <w:b w:val="0"/>
          <w:i w:val="0"/>
        </w:rPr>
        <w:t xml:space="preserve"> 엘프는 여기 순찰하지만, 순찰은 일주일에 한 번만 돈다. 그 사이 다른 놈들이 잠깐씩 빌려 써. 산적. 마족 척후. 도망자."</w:t>
      </w:r>
    </w:p>
    <w:p>
      <w:r>
        <w:rPr>
          <w:rFonts w:ascii="맑은 고딕" w:hAnsi="맑은 고딕" w:eastAsia="맑은 고딕"/>
          <w:b w:val="0"/>
          <w:i w:val="0"/>
        </w:rPr>
        <w:t>"…그럼 우리는 왜 여기로?"</w:t>
      </w:r>
    </w:p>
    <w:p>
      <w:r>
        <w:rPr>
          <w:rFonts w:ascii="맑은 고딕" w:hAnsi="맑은 고딕" w:eastAsia="맑은 고딕"/>
          <w:b w:val="0"/>
          <w:i w:val="0"/>
        </w:rPr>
        <w:t xml:space="preserve">"여기가 엘프령 국경까지의 가장 빠른 길. 우회로 돌아가면 이틀 더 걸려. </w:t>
      </w:r>
      <w:r>
        <w:rPr>
          <w:rFonts w:ascii="맑은 고딕" w:hAnsi="맑은 고딕" w:eastAsia="맑은 고딕"/>
          <w:b/>
          <w:i w:val="0"/>
        </w:rPr>
        <w:t>약초 상할 시간.</w:t>
      </w:r>
      <w:r>
        <w:rPr>
          <w:rFonts w:ascii="맑은 고딕" w:hAnsi="맑은 고딕" w:eastAsia="맑은 고딕"/>
          <w:b w:val="0"/>
          <w:i w:val="0"/>
        </w:rPr>
        <w:t>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>"그래서 너 마나 아껴둬라. 오늘 밤, 뭐 있을지 몰라."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매복</w:t>
      </w:r>
    </w:p>
    <w:p>
      <w:r>
        <w:rPr>
          <w:rFonts w:ascii="맑은 고딕" w:hAnsi="맑은 고딕" w:eastAsia="맑은 고딕"/>
          <w:b w:val="0"/>
          <w:i w:val="0"/>
        </w:rPr>
        <w:t>일행이 회색 숲 2시간 깊이로 들어갔을 때였다.</w:t>
      </w:r>
    </w:p>
    <w:p>
      <w:r>
        <w:rPr>
          <w:rFonts w:ascii="맑은 고딕" w:hAnsi="맑은 고딕" w:eastAsia="맑은 고딕"/>
          <w:b w:val="0"/>
          <w:i w:val="0"/>
        </w:rPr>
        <w:t xml:space="preserve">메리의 화살이 </w:t>
      </w:r>
      <w:r>
        <w:rPr>
          <w:rFonts w:ascii="맑은 고딕" w:hAnsi="맑은 고딕" w:eastAsia="맑은 고딕"/>
          <w:b/>
          <w:i w:val="0"/>
        </w:rPr>
        <w:t>허공에 떴다.</w:t>
      </w:r>
      <w:r>
        <w:rPr>
          <w:rFonts w:ascii="맑은 고딕" w:hAnsi="맑은 고딕" w:eastAsia="맑은 고딕"/>
          <w:b w:val="0"/>
          <w:i w:val="0"/>
        </w:rPr>
        <w:t xml:space="preserve"> 활시위를 당기는 소리 없이, 이미 시위가 풀리는 소리. 그 속도가 이재현의 인식 한계 바깥이었다. 리온은 메리가 쏘는 것을 본 게 아니라, </w:t>
      </w:r>
      <w:r>
        <w:rPr>
          <w:rFonts w:ascii="맑은 고딕" w:hAnsi="맑은 고딕" w:eastAsia="맑은 고딕"/>
          <w:b/>
          <w:i w:val="0"/>
        </w:rPr>
        <w:t>메리 앞 3미터 허공에서 화살이 갑자기 생긴 것처럼</w:t>
      </w:r>
      <w:r>
        <w:rPr>
          <w:rFonts w:ascii="맑은 고딕" w:hAnsi="맑은 고딕" w:eastAsia="맑은 고딕"/>
          <w:b w:val="0"/>
          <w:i w:val="0"/>
        </w:rPr>
        <w:t xml:space="preserve"> 느꼈다.</w:t>
      </w:r>
    </w:p>
    <w:p>
      <w:r>
        <w:rPr>
          <w:rFonts w:ascii="맑은 고딕" w:hAnsi="맑은 고딕" w:eastAsia="맑은 고딕"/>
          <w:b w:val="0"/>
          <w:i w:val="0"/>
        </w:rPr>
        <w:t xml:space="preserve">화살이 왼쪽 덤불에 박혔다. 덤불 안쪽에서 </w:t>
      </w:r>
      <w:r>
        <w:rPr>
          <w:rFonts w:ascii="맑은 고딕" w:hAnsi="맑은 고딕" w:eastAsia="맑은 고딕"/>
          <w:b/>
          <w:i w:val="0"/>
        </w:rPr>
        <w:t>비명</w:t>
      </w:r>
      <w:r>
        <w:rPr>
          <w:rFonts w:ascii="맑은 고딕" w:hAnsi="맑은 고딕" w:eastAsia="맑은 고딕"/>
          <w:b w:val="0"/>
          <w:i w:val="0"/>
        </w:rPr>
        <w:t>이 터졌다.</w:t>
      </w:r>
    </w:p>
    <w:p>
      <w:r>
        <w:rPr>
          <w:rFonts w:ascii="맑은 고딕" w:hAnsi="맑은 고딕" w:eastAsia="맑은 고딕"/>
          <w:b w:val="0"/>
          <w:i w:val="0"/>
        </w:rPr>
        <w:t>"</w:t>
      </w:r>
      <w:r>
        <w:rPr>
          <w:rFonts w:ascii="맑은 고딕" w:hAnsi="맑은 고딕" w:eastAsia="맑은 고딕"/>
          <w:b/>
          <w:i w:val="0"/>
        </w:rPr>
        <w:t>매복!</w:t>
      </w:r>
      <w:r>
        <w:rPr>
          <w:rFonts w:ascii="맑은 고딕" w:hAnsi="맑은 고딕" w:eastAsia="맑은 고딕"/>
          <w:b w:val="0"/>
          <w:i w:val="0"/>
        </w:rPr>
        <w:t>"</w:t>
      </w:r>
    </w:p>
    <w:p>
      <w:r>
        <w:rPr>
          <w:rFonts w:ascii="맑은 고딕" w:hAnsi="맑은 고딕" w:eastAsia="맑은 고딕"/>
          <w:b w:val="0"/>
          <w:i w:val="0"/>
        </w:rPr>
        <w:t xml:space="preserve">메리가 외쳤다. 그 외침 0.5초 뒤, 덤불 네 군데에서 </w:t>
      </w:r>
      <w:r>
        <w:rPr>
          <w:rFonts w:ascii="맑은 고딕" w:hAnsi="맑은 고딕" w:eastAsia="맑은 고딕"/>
          <w:b/>
          <w:i w:val="0"/>
        </w:rPr>
        <w:t>일곱 명</w:t>
      </w:r>
      <w:r>
        <w:rPr>
          <w:rFonts w:ascii="맑은 고딕" w:hAnsi="맑은 고딕" w:eastAsia="맑은 고딕"/>
          <w:b w:val="0"/>
          <w:i w:val="0"/>
        </w:rPr>
        <w:t>이 튀어나왔다.</w:t>
      </w:r>
    </w:p>
    <w:p>
      <w:r>
        <w:rPr>
          <w:rFonts w:ascii="맑은 고딕" w:hAnsi="맑은 고딕" w:eastAsia="맑은 고딕"/>
          <w:b w:val="0"/>
          <w:i w:val="0"/>
        </w:rPr>
        <w:t xml:space="preserve">산적. 무주지대 산적. 장비는 형편없었지만 </w:t>
      </w:r>
      <w:r>
        <w:rPr>
          <w:rFonts w:ascii="맑은 고딕" w:hAnsi="맑은 고딕" w:eastAsia="맑은 고딕"/>
          <w:b/>
          <w:i w:val="0"/>
        </w:rPr>
        <w:t>숫자가 많았다.</w:t>
      </w:r>
      <w:r>
        <w:rPr>
          <w:rFonts w:ascii="맑은 고딕" w:hAnsi="맑은 고딕" w:eastAsia="맑은 고딕"/>
          <w:b w:val="0"/>
          <w:i w:val="0"/>
        </w:rPr>
        <w:t xml:space="preserve"> 저쪽이 일곱, 이쪽이 여섯(메리 포함). 비대칭은 아니지만, 수레까지 지켜야 하니까 사실상 이쪽이 불리했다.</w:t>
      </w:r>
    </w:p>
    <w:p>
      <w:r>
        <w:rPr>
          <w:rFonts w:ascii="맑은 고딕" w:hAnsi="맑은 고딕" w:eastAsia="맑은 고딕"/>
          <w:b w:val="0"/>
          <w:i w:val="0"/>
        </w:rPr>
        <w:t>카드윈이 말에서 내리며 한 번 외쳤다.</w:t>
      </w:r>
    </w:p>
    <w:p>
      <w:r>
        <w:rPr>
          <w:rFonts w:ascii="맑은 고딕" w:hAnsi="맑은 고딕" w:eastAsia="맑은 고딕"/>
          <w:b w:val="0"/>
          <w:i w:val="0"/>
        </w:rPr>
        <w:t>"</w:t>
      </w:r>
      <w:r>
        <w:rPr>
          <w:rFonts w:ascii="맑은 고딕" w:hAnsi="맑은 고딕" w:eastAsia="맑은 고딕"/>
          <w:b/>
          <w:i w:val="0"/>
        </w:rPr>
        <w:t>포지션!</w:t>
      </w:r>
      <w:r>
        <w:rPr>
          <w:rFonts w:ascii="맑은 고딕" w:hAnsi="맑은 고딕" w:eastAsia="맑은 고딕"/>
          <w:b w:val="0"/>
          <w:i w:val="0"/>
        </w:rPr>
        <w:t>"</w:t>
      </w:r>
    </w:p>
    <w:p>
      <w:r>
        <w:rPr>
          <w:rFonts w:ascii="맑은 고딕" w:hAnsi="맑은 고딕" w:eastAsia="맑은 고딕"/>
          <w:b w:val="0"/>
          <w:i w:val="0"/>
        </w:rPr>
        <w:t xml:space="preserve">여섯 명이 움직였다. 카드윈이 수레 앞, 피오나가 왼, 리나단이 뒤. 바리와 카르트가 수레 측면을 막았다. 메리는 나무 위로 올라가며 높이 확보. 여섯 명이 3초 만에 </w:t>
      </w:r>
      <w:r>
        <w:rPr>
          <w:rFonts w:ascii="맑은 고딕" w:hAnsi="맑은 고딕" w:eastAsia="맑은 고딕"/>
          <w:b/>
          <w:i w:val="0"/>
        </w:rPr>
        <w:t>방어 원형</w:t>
      </w:r>
      <w:r>
        <w:rPr>
          <w:rFonts w:ascii="맑은 고딕" w:hAnsi="맑은 고딕" w:eastAsia="맑은 고딕"/>
          <w:b w:val="0"/>
          <w:i w:val="0"/>
        </w:rPr>
        <w:t>을 만들었다.</w:t>
      </w:r>
    </w:p>
    <w:p>
      <w:r>
        <w:rPr>
          <w:rFonts w:ascii="맑은 고딕" w:hAnsi="맑은 고딕" w:eastAsia="맑은 고딕"/>
          <w:b w:val="0"/>
          <w:i w:val="0"/>
        </w:rPr>
        <w:t xml:space="preserve">리온은 지시가 없어도 자기 위치를 안 움직였다. 수레 오른쪽. 피오나와 반대쪽. 두 사람이 수레 양쪽을 </w:t>
      </w:r>
      <w:r>
        <w:rPr>
          <w:rFonts w:ascii="맑은 고딕" w:hAnsi="맑은 고딕" w:eastAsia="맑은 고딕"/>
          <w:b/>
          <w:i w:val="0"/>
        </w:rPr>
        <w:t>샌드위치</w:t>
      </w:r>
      <w:r>
        <w:rPr>
          <w:rFonts w:ascii="맑은 고딕" w:hAnsi="맑은 고딕" w:eastAsia="맑은 고딕"/>
          <w:b w:val="0"/>
          <w:i w:val="0"/>
        </w:rPr>
        <w:t>로 막아야 했다.</w:t>
      </w:r>
    </w:p>
    <w:p>
      <w:r>
        <w:rPr>
          <w:rFonts w:ascii="맑은 고딕" w:hAnsi="맑은 고딕" w:eastAsia="맑은 고딕"/>
          <w:b w:val="0"/>
          <w:i w:val="0"/>
        </w:rPr>
        <w:t xml:space="preserve">첫 번째 산적이 </w:t>
      </w:r>
      <w:r>
        <w:rPr>
          <w:rFonts w:ascii="맑은 고딕" w:hAnsi="맑은 고딕" w:eastAsia="맑은 고딕"/>
          <w:b/>
          <w:i w:val="0"/>
        </w:rPr>
        <w:t>바리</w:t>
      </w:r>
      <w:r>
        <w:rPr>
          <w:rFonts w:ascii="맑은 고딕" w:hAnsi="맑은 고딕" w:eastAsia="맑은 고딕"/>
          <w:b w:val="0"/>
          <w:i w:val="0"/>
        </w:rPr>
        <w:t xml:space="preserve">에게 달려들었다. 장검. 바리는 도끼 두 자루를 들고, 하나는 장검을 쳐냈고 하나는 산적의 </w:t>
      </w:r>
      <w:r>
        <w:rPr>
          <w:rFonts w:ascii="맑은 고딕" w:hAnsi="맑은 고딕" w:eastAsia="맑은 고딕"/>
          <w:b/>
          <w:i w:val="0"/>
        </w:rPr>
        <w:t>복부</w:t>
      </w:r>
      <w:r>
        <w:rPr>
          <w:rFonts w:ascii="맑은 고딕" w:hAnsi="맑은 고딕" w:eastAsia="맑은 고딕"/>
          <w:b w:val="0"/>
          <w:i w:val="0"/>
        </w:rPr>
        <w:t xml:space="preserve">를 </w:t>
      </w:r>
      <w:r>
        <w:rPr>
          <w:rFonts w:ascii="맑은 고딕" w:hAnsi="맑은 고딕" w:eastAsia="맑은 고딕"/>
          <w:b/>
          <w:i w:val="0"/>
        </w:rPr>
        <w:t>갈랐다.</w:t>
      </w:r>
      <w:r>
        <w:rPr>
          <w:rFonts w:ascii="맑은 고딕" w:hAnsi="맑은 고딕" w:eastAsia="맑은 고딕"/>
          <w:b w:val="0"/>
          <w:i w:val="0"/>
        </w:rPr>
        <w:t xml:space="preserve"> 피가 낮은 포물선으로 뿌려졌다. 바리는 그 피를 피하려고 하지 않았다. 갈색 상의가 붉어졌지만 신경 쓰지 않았다.</w:t>
      </w:r>
    </w:p>
    <w:p>
      <w:r>
        <w:rPr>
          <w:rFonts w:ascii="맑은 고딕" w:hAnsi="맑은 고딕" w:eastAsia="맑은 고딕"/>
          <w:b w:val="0"/>
          <w:i w:val="0"/>
        </w:rPr>
        <w:t xml:space="preserve">두 번째 산적이 </w:t>
      </w:r>
      <w:r>
        <w:rPr>
          <w:rFonts w:ascii="맑은 고딕" w:hAnsi="맑은 고딕" w:eastAsia="맑은 고딕"/>
          <w:b/>
          <w:i w:val="0"/>
        </w:rPr>
        <w:t>피오나</w:t>
      </w:r>
      <w:r>
        <w:rPr>
          <w:rFonts w:ascii="맑은 고딕" w:hAnsi="맑은 고딕" w:eastAsia="맑은 고딕"/>
          <w:b w:val="0"/>
          <w:i w:val="0"/>
        </w:rPr>
        <w:t xml:space="preserve">를 향했다. 쌍검. 피오나는 단검 두 자루로 </w:t>
      </w:r>
      <w:r>
        <w:rPr>
          <w:rFonts w:ascii="맑은 고딕" w:hAnsi="맑은 고딕" w:eastAsia="맑은 고딕"/>
          <w:b/>
          <w:i w:val="0"/>
        </w:rPr>
        <w:t>반원을 그렸다.</w:t>
      </w:r>
      <w:r>
        <w:rPr>
          <w:rFonts w:ascii="맑은 고딕" w:hAnsi="맑은 고딕" w:eastAsia="맑은 고딕"/>
          <w:b w:val="0"/>
          <w:i w:val="0"/>
        </w:rPr>
        <w:t xml:space="preserve"> 오른쪽 단검이 산적의 오른손 손목을, 왼쪽 단검이 산적의 왼쪽 허벅지를 벤 건 </w:t>
      </w:r>
      <w:r>
        <w:rPr>
          <w:rFonts w:ascii="맑은 고딕" w:hAnsi="맑은 고딕" w:eastAsia="맑은 고딕"/>
          <w:b/>
          <w:i w:val="0"/>
        </w:rPr>
        <w:t>같은 초 안쪽</w:t>
      </w:r>
      <w:r>
        <w:rPr>
          <w:rFonts w:ascii="맑은 고딕" w:hAnsi="맑은 고딕" w:eastAsia="맑은 고딕"/>
          <w:b w:val="0"/>
          <w:i w:val="0"/>
        </w:rPr>
        <w:t xml:space="preserve">이었다. 산적이 한 박자 뒤에 쓰러졌다. 쓰러지는 과정에서 이재현은 피오나의 움직임에 </w:t>
      </w:r>
      <w:r>
        <w:rPr>
          <w:rFonts w:ascii="맑은 고딕" w:hAnsi="맑은 고딕" w:eastAsia="맑은 고딕"/>
          <w:b/>
          <w:i w:val="0"/>
        </w:rPr>
        <w:t>군더더기가 하나도 없는</w:t>
      </w:r>
      <w:r>
        <w:rPr>
          <w:rFonts w:ascii="맑은 고딕" w:hAnsi="맑은 고딕" w:eastAsia="맑은 고딕"/>
          <w:b w:val="0"/>
          <w:i w:val="0"/>
        </w:rPr>
        <w:t xml:space="preserve"> 걸 확인했다. 카드윈과 같은 종류의 프로.</w:t>
      </w:r>
    </w:p>
    <w:p>
      <w:r>
        <w:rPr>
          <w:rFonts w:ascii="맑은 고딕" w:hAnsi="맑은 고딕" w:eastAsia="맑은 고딕"/>
          <w:b w:val="0"/>
          <w:i w:val="0"/>
        </w:rPr>
        <w:t xml:space="preserve">세 번째, 네 번째 산적이 </w:t>
      </w:r>
      <w:r>
        <w:rPr>
          <w:rFonts w:ascii="맑은 고딕" w:hAnsi="맑은 고딕" w:eastAsia="맑은 고딕"/>
          <w:b/>
          <w:i w:val="0"/>
        </w:rPr>
        <w:t>카드윈</w:t>
      </w:r>
      <w:r>
        <w:rPr>
          <w:rFonts w:ascii="맑은 고딕" w:hAnsi="맑은 고딕" w:eastAsia="맑은 고딕"/>
          <w:b w:val="0"/>
          <w:i w:val="0"/>
        </w:rPr>
        <w:t xml:space="preserve">을 향했다. 장창 한 명, 배도 한 명. 카드윈은 검을 뽑지도 않았다. </w:t>
      </w:r>
      <w:r>
        <w:rPr>
          <w:rFonts w:ascii="맑은 고딕" w:hAnsi="맑은 고딕" w:eastAsia="맑은 고딕"/>
          <w:b/>
          <w:i w:val="0"/>
        </w:rPr>
        <w:t>발차기 한 번</w:t>
      </w:r>
      <w:r>
        <w:rPr>
          <w:rFonts w:ascii="맑은 고딕" w:hAnsi="맑은 고딕" w:eastAsia="맑은 고딕"/>
          <w:b w:val="0"/>
          <w:i w:val="0"/>
        </w:rPr>
        <w:t xml:space="preserve">에 장창이 두 동강 났고, 검 손잡이로 배도 든 놈의 턱을 쳐냈다. 두 놈이 동시에 쓰러졌다. 검기를 쓰지도 않은 상태였다. </w:t>
      </w:r>
      <w:r>
        <w:rPr>
          <w:rFonts w:ascii="맑은 고딕" w:hAnsi="맑은 고딕" w:eastAsia="맑은 고딕"/>
          <w:b/>
          <w:i w:val="0"/>
        </w:rPr>
        <w:t>에너지 절약.</w:t>
      </w:r>
      <w:r>
        <w:rPr>
          <w:rFonts w:ascii="맑은 고딕" w:hAnsi="맑은 고딕" w:eastAsia="맑은 고딕"/>
          <w:b w:val="0"/>
          <w:i w:val="0"/>
        </w:rPr>
        <w:t xml:space="preserve"> 카드윈은 이 정도 산적은 검기 쓸 가치도 없다고 판단했다.</w:t>
      </w:r>
    </w:p>
    <w:p>
      <w:r>
        <w:rPr>
          <w:rFonts w:ascii="맑은 고딕" w:hAnsi="맑은 고딕" w:eastAsia="맑은 고딕"/>
          <w:b w:val="0"/>
          <w:i w:val="0"/>
        </w:rPr>
        <w:t xml:space="preserve">다섯 번째 산적이 </w:t>
      </w:r>
      <w:r>
        <w:rPr>
          <w:rFonts w:ascii="맑은 고딕" w:hAnsi="맑은 고딕" w:eastAsia="맑은 고딕"/>
          <w:b/>
          <w:i w:val="0"/>
        </w:rPr>
        <w:t>수레 뒤로 돌았다.</w:t>
      </w:r>
      <w:r>
        <w:rPr>
          <w:rFonts w:ascii="맑은 고딕" w:hAnsi="맑은 고딕" w:eastAsia="맑은 고딕"/>
          <w:b w:val="0"/>
          <w:i w:val="0"/>
        </w:rPr>
        <w:t xml:space="preserve"> 리나단이 방패를 세우고 그 뒤에서 검을 뻗었다. 산적이 피하면서 </w:t>
      </w:r>
      <w:r>
        <w:rPr>
          <w:rFonts w:ascii="맑은 고딕" w:hAnsi="맑은 고딕" w:eastAsia="맑은 고딕"/>
          <w:b/>
          <w:i w:val="0"/>
        </w:rPr>
        <w:t>오른쪽으로 돌았다.</w:t>
      </w:r>
      <w:r>
        <w:rPr>
          <w:rFonts w:ascii="맑은 고딕" w:hAnsi="맑은 고딕" w:eastAsia="맑은 고딕"/>
          <w:b w:val="0"/>
          <w:i w:val="0"/>
        </w:rPr>
        <w:t xml:space="preserve"> 수레 오른쪽. 리온 쪽.</w:t>
      </w:r>
    </w:p>
    <w:p>
      <w:r>
        <w:rPr>
          <w:rFonts w:ascii="맑은 고딕" w:hAnsi="맑은 고딕" w:eastAsia="맑은 고딕"/>
          <w:b w:val="0"/>
          <w:i/>
        </w:rPr>
        <w:t>…나한테 온다.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리온의 순서</w:t>
      </w:r>
    </w:p>
    <w:p>
      <w:r>
        <w:rPr>
          <w:rFonts w:ascii="맑은 고딕" w:hAnsi="맑은 고딕" w:eastAsia="맑은 고딕"/>
          <w:b w:val="0"/>
          <w:i w:val="0"/>
        </w:rPr>
        <w:t>이재현의 머리가 돌아갔다. 이 산적은 성인 남자. 무기는 장검 하나. 거리 열 걸음. 속도 빠름. 리온이 이그니스를 맺는 시간은 0.8초. 이 산적이 열 걸음 뛰는 시간은 3초.</w:t>
      </w:r>
    </w:p>
    <w:p>
      <w:r>
        <w:rPr>
          <w:rFonts w:ascii="맑은 고딕" w:hAnsi="맑은 고딕" w:eastAsia="맑은 고딕"/>
          <w:b w:val="0"/>
          <w:i/>
        </w:rPr>
        <w:t>시간은 있다. 조준이 문제다. 상대가 움직이고 있어서 직선 궤도는 피해진다.</w:t>
      </w:r>
    </w:p>
    <w:p>
      <w:r>
        <w:rPr>
          <w:rFonts w:ascii="맑은 고딕" w:hAnsi="맑은 고딕" w:eastAsia="맑은 고딕"/>
          <w:b w:val="0"/>
          <w:i w:val="0"/>
        </w:rPr>
        <w:t xml:space="preserve">리온은 피오나의 가르침을 떠올렸다. </w:t>
      </w:r>
      <w:r>
        <w:rPr>
          <w:rFonts w:ascii="맑은 고딕" w:hAnsi="맑은 고딕" w:eastAsia="맑은 고딕"/>
          <w:b/>
          <w:i w:val="0"/>
        </w:rPr>
        <w:t>'남을 활용해라.'</w:t>
      </w:r>
    </w:p>
    <w:p>
      <w:r>
        <w:rPr>
          <w:rFonts w:ascii="맑은 고딕" w:hAnsi="맑은 고딕" w:eastAsia="맑은 고딕"/>
          <w:b w:val="0"/>
          <w:i/>
        </w:rPr>
        <w:t>…카르트가 수레 바로 뒤에 있다. 산적을 내 앞까지 못 오게 막을 수 있다. 그런데 카르트는 지금 바리와 함께 수레 측면 방어 중. 내가 카르트를 불러들이면 측면이 비어.</w:t>
      </w:r>
    </w:p>
    <w:p>
      <w:r>
        <w:rPr>
          <w:rFonts w:ascii="맑은 고딕" w:hAnsi="맑은 고딕" w:eastAsia="맑은 고딕"/>
          <w:b w:val="0"/>
          <w:i/>
        </w:rPr>
        <w:t>…내가 직접 끝내야 해. 한 번에.</w:t>
      </w:r>
    </w:p>
    <w:p>
      <w:r>
        <w:rPr>
          <w:rFonts w:ascii="맑은 고딕" w:hAnsi="맑은 고딕" w:eastAsia="맑은 고딕"/>
          <w:b w:val="0"/>
          <w:i w:val="0"/>
        </w:rPr>
        <w:t>리온은 손바닥을 폈다.</w:t>
      </w:r>
    </w:p>
    <w:p>
      <w:r>
        <w:rPr>
          <w:rFonts w:ascii="맑은 고딕" w:hAnsi="맑은 고딕" w:eastAsia="맑은 고딕"/>
          <w:b w:val="0"/>
          <w:i w:val="0"/>
        </w:rPr>
        <w:t xml:space="preserve">"룩스. </w:t>
      </w:r>
      <w:r>
        <w:rPr>
          <w:rFonts w:ascii="맑은 고딕" w:hAnsi="맑은 고딕" w:eastAsia="맑은 고딕"/>
          <w:b/>
          <w:i w:val="0"/>
        </w:rPr>
        <w:t>표식 세 개. 내 앞 5미터, 6미터, 7미터 지점. 일자로.</w:t>
      </w:r>
      <w:r>
        <w:rPr>
          <w:rFonts w:ascii="맑은 고딕" w:hAnsi="맑은 고딕" w:eastAsia="맑은 고딕"/>
          <w:b w:val="0"/>
          <w:i w:val="0"/>
        </w:rPr>
        <w:t>"</w:t>
      </w:r>
    </w:p>
    <w:p>
      <w:r>
        <w:rPr>
          <w:rFonts w:ascii="맑은 고딕" w:hAnsi="맑은 고딕" w:eastAsia="맑은 고딕"/>
          <w:b w:val="0"/>
          <w:i w:val="0"/>
        </w:rPr>
        <w:t xml:space="preserve">세 개의 완두콩 빛이 산적이 달려오는 길에 </w:t>
      </w:r>
      <w:r>
        <w:rPr>
          <w:rFonts w:ascii="맑은 고딕" w:hAnsi="맑은 고딕" w:eastAsia="맑은 고딕"/>
          <w:b/>
          <w:i w:val="0"/>
        </w:rPr>
        <w:t>일렬로</w:t>
      </w:r>
      <w:r>
        <w:rPr>
          <w:rFonts w:ascii="맑은 고딕" w:hAnsi="맑은 고딕" w:eastAsia="맑은 고딕"/>
          <w:b w:val="0"/>
          <w:i w:val="0"/>
        </w:rPr>
        <w:t xml:space="preserve"> 생겼다. 산적은 그 빛을 보고 눈썹을 찌푸렸지만, 거리 계산을 바꾸지 않았다. 그냥 뚫고 지나오려고 했다. 작은 빛이라 위협이 안 된다고 판단한 것이었다.</w:t>
      </w:r>
    </w:p>
    <w:p>
      <w:r>
        <w:rPr>
          <w:rFonts w:ascii="맑은 고딕" w:hAnsi="맑은 고딕" w:eastAsia="맑은 고딕"/>
          <w:b w:val="0"/>
          <w:i w:val="0"/>
        </w:rPr>
        <w:t>판단 착오였다.</w:t>
      </w:r>
    </w:p>
    <w:p>
      <w:r>
        <w:rPr>
          <w:rFonts w:ascii="맑은 고딕" w:hAnsi="맑은 고딕" w:eastAsia="맑은 고딕"/>
          <w:b w:val="0"/>
          <w:i w:val="0"/>
        </w:rPr>
        <w:t xml:space="preserve">"이그니스. </w:t>
      </w:r>
      <w:r>
        <w:rPr>
          <w:rFonts w:ascii="맑은 고딕" w:hAnsi="맑은 고딕" w:eastAsia="맑은 고딕"/>
          <w:b/>
          <w:i w:val="0"/>
        </w:rPr>
        <w:t>세 빛 지점에 동시 발동. 공 크기, 단검 크기. 최대 열.</w:t>
      </w:r>
      <w:r>
        <w:rPr>
          <w:rFonts w:ascii="맑은 고딕" w:hAnsi="맑은 고딕" w:eastAsia="맑은 고딕"/>
          <w:b w:val="0"/>
          <w:i w:val="0"/>
        </w:rPr>
        <w:t>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리온의 마나가 세 군데로 </w:t>
      </w:r>
      <w:r>
        <w:rPr>
          <w:rFonts w:ascii="맑은 고딕" w:hAnsi="맑은 고딕" w:eastAsia="맑은 고딕"/>
          <w:b/>
          <w:i w:val="0"/>
        </w:rPr>
        <w:t>동시에</w:t>
      </w:r>
      <w:r>
        <w:rPr>
          <w:rFonts w:ascii="맑은 고딕" w:hAnsi="맑은 고딕" w:eastAsia="맑은 고딕"/>
          <w:b w:val="0"/>
          <w:i w:val="0"/>
        </w:rPr>
        <w:t xml:space="preserve"> 빠져나갔다. 처음 시도해보는 것이었다. 혼자 실험할 때는 네 개까지 </w:t>
      </w:r>
      <w:r>
        <w:rPr>
          <w:rFonts w:ascii="맑은 고딕" w:hAnsi="맑은 고딕" w:eastAsia="맑은 고딕"/>
          <w:b/>
          <w:i w:val="0"/>
        </w:rPr>
        <w:t>순차로</w:t>
      </w:r>
      <w:r>
        <w:rPr>
          <w:rFonts w:ascii="맑은 고딕" w:hAnsi="맑은 고딕" w:eastAsia="맑은 고딕"/>
          <w:b w:val="0"/>
          <w:i w:val="0"/>
        </w:rPr>
        <w:t xml:space="preserve"> 유지했지만, 발동을 </w:t>
      </w:r>
      <w:r>
        <w:rPr>
          <w:rFonts w:ascii="맑은 고딕" w:hAnsi="맑은 고딕" w:eastAsia="맑은 고딕"/>
          <w:b/>
          <w:i w:val="0"/>
        </w:rPr>
        <w:t>동시</w:t>
      </w:r>
      <w:r>
        <w:rPr>
          <w:rFonts w:ascii="맑은 고딕" w:hAnsi="맑은 고딕" w:eastAsia="맑은 고딕"/>
          <w:b w:val="0"/>
          <w:i w:val="0"/>
        </w:rPr>
        <w:t>에 하는 건 별개였다.</w:t>
      </w:r>
    </w:p>
    <w:p>
      <w:r>
        <w:rPr>
          <w:rFonts w:ascii="맑은 고딕" w:hAnsi="맑은 고딕" w:eastAsia="맑은 고딕"/>
          <w:b w:val="0"/>
          <w:i w:val="0"/>
        </w:rPr>
        <w:t>성공했다.</w:t>
      </w:r>
    </w:p>
    <w:p>
      <w:r>
        <w:rPr>
          <w:rFonts w:ascii="맑은 고딕" w:hAnsi="맑은 고딕" w:eastAsia="맑은 고딕"/>
          <w:b w:val="0"/>
          <w:i w:val="0"/>
        </w:rPr>
        <w:t xml:space="preserve">세 지점에 </w:t>
      </w:r>
      <w:r>
        <w:rPr>
          <w:rFonts w:ascii="맑은 고딕" w:hAnsi="맑은 고딕" w:eastAsia="맑은 고딕"/>
          <w:b/>
          <w:i w:val="0"/>
        </w:rPr>
        <w:t>아지랑이 공 세 개</w:t>
      </w:r>
      <w:r>
        <w:rPr>
          <w:rFonts w:ascii="맑은 고딕" w:hAnsi="맑은 고딕" w:eastAsia="맑은 고딕"/>
          <w:b w:val="0"/>
          <w:i w:val="0"/>
        </w:rPr>
        <w:t xml:space="preserve">가 동시에 맺혔다. 산적이 5미터 지점을 통과할 때, 첫 번째 공이 산적의 </w:t>
      </w:r>
      <w:r>
        <w:rPr>
          <w:rFonts w:ascii="맑은 고딕" w:hAnsi="맑은 고딕" w:eastAsia="맑은 고딕"/>
          <w:b/>
          <w:i w:val="0"/>
        </w:rPr>
        <w:t>장검 날</w:t>
      </w:r>
      <w:r>
        <w:rPr>
          <w:rFonts w:ascii="맑은 고딕" w:hAnsi="맑은 고딕" w:eastAsia="맑은 고딕"/>
          <w:b w:val="0"/>
          <w:i w:val="0"/>
        </w:rPr>
        <w:t xml:space="preserve">을 녹였다. 6미터 지점에서 두 번째 공이 </w:t>
      </w:r>
      <w:r>
        <w:rPr>
          <w:rFonts w:ascii="맑은 고딕" w:hAnsi="맑은 고딕" w:eastAsia="맑은 고딕"/>
          <w:b/>
          <w:i w:val="0"/>
        </w:rPr>
        <w:t>산적의 허벅지 갑옷</w:t>
      </w:r>
      <w:r>
        <w:rPr>
          <w:rFonts w:ascii="맑은 고딕" w:hAnsi="맑은 고딕" w:eastAsia="맑은 고딕"/>
          <w:b w:val="0"/>
          <w:i w:val="0"/>
        </w:rPr>
        <w:t>을 익혀 들어갔다. 7미터 지점에서 세 번째 공이—</w:t>
      </w:r>
    </w:p>
    <w:p>
      <w:r>
        <w:rPr>
          <w:rFonts w:ascii="맑은 고딕" w:hAnsi="맑은 고딕" w:eastAsia="맑은 고딕"/>
          <w:b w:val="0"/>
          <w:i w:val="0"/>
        </w:rPr>
        <w:t xml:space="preserve">7미터 지점은 산적이 도착하기 전에 리온이 </w:t>
      </w:r>
      <w:r>
        <w:rPr>
          <w:rFonts w:ascii="맑은 고딕" w:hAnsi="맑은 고딕" w:eastAsia="맑은 고딕"/>
          <w:b/>
          <w:i w:val="0"/>
        </w:rPr>
        <w:t>공을 움직였다.</w:t>
      </w:r>
      <w:r>
        <w:rPr>
          <w:rFonts w:ascii="맑은 고딕" w:hAnsi="맑은 고딕" w:eastAsia="맑은 고딕"/>
          <w:b w:val="0"/>
          <w:i w:val="0"/>
        </w:rPr>
        <w:t xml:space="preserve"> 발동 위치에서 50센티 왼쪽으로. 산적이 갑자기 뜨거워진 갑옷 때문에 오른쪽으로 피할 걸 예측하고.</w:t>
      </w:r>
    </w:p>
    <w:p>
      <w:r>
        <w:rPr>
          <w:rFonts w:ascii="맑은 고딕" w:hAnsi="맑은 고딕" w:eastAsia="맑은 고딕"/>
          <w:b w:val="0"/>
          <w:i w:val="0"/>
        </w:rPr>
        <w:t xml:space="preserve">예측이 맞았다. 산적이 오른쪽으로 한 걸음 피하는 순간, 세 번째 공이 산적의 </w:t>
      </w:r>
      <w:r>
        <w:rPr>
          <w:rFonts w:ascii="맑은 고딕" w:hAnsi="맑은 고딕" w:eastAsia="맑은 고딕"/>
          <w:b/>
          <w:i w:val="0"/>
        </w:rPr>
        <w:t>관자놀이</w:t>
      </w:r>
      <w:r>
        <w:rPr>
          <w:rFonts w:ascii="맑은 고딕" w:hAnsi="맑은 고딕" w:eastAsia="맑은 고딕"/>
          <w:b w:val="0"/>
          <w:i w:val="0"/>
        </w:rPr>
        <w:t xml:space="preserve"> 옆 5센티에 떠 있었다. 공이 터졌다.</w:t>
      </w:r>
    </w:p>
    <w:p>
      <w:r>
        <w:rPr>
          <w:rFonts w:ascii="맑은 고딕" w:hAnsi="맑은 고딕" w:eastAsia="맑은 고딕"/>
          <w:b/>
          <w:i w:val="0"/>
        </w:rPr>
        <w:t>치이이이—</w:t>
      </w:r>
    </w:p>
    <w:p>
      <w:r>
        <w:rPr>
          <w:rFonts w:ascii="맑은 고딕" w:hAnsi="맑은 고딕" w:eastAsia="맑은 고딕"/>
          <w:b w:val="0"/>
          <w:i w:val="0"/>
        </w:rPr>
        <w:t xml:space="preserve">산적이 비명과 함께 쓰러졌다. 관자놀이가 익어서 의식을 잃은 것이었다. 죽이지는 않았다. 리온이 의도적으로 </w:t>
      </w:r>
      <w:r>
        <w:rPr>
          <w:rFonts w:ascii="맑은 고딕" w:hAnsi="맑은 고딕" w:eastAsia="맑은 고딕"/>
          <w:b/>
          <w:i w:val="0"/>
        </w:rPr>
        <w:t>5센티 떨어진 위치</w:t>
      </w:r>
      <w:r>
        <w:rPr>
          <w:rFonts w:ascii="맑은 고딕" w:hAnsi="맑은 고딕" w:eastAsia="맑은 고딕"/>
          <w:b w:val="0"/>
          <w:i w:val="0"/>
        </w:rPr>
        <w:t xml:space="preserve">로 선택했기 때문이다. 피오나가 말한 </w:t>
      </w:r>
      <w:r>
        <w:rPr>
          <w:rFonts w:ascii="맑은 고딕" w:hAnsi="맑은 고딕" w:eastAsia="맑은 고딕"/>
          <w:b/>
          <w:i w:val="0"/>
        </w:rPr>
        <w:t>'남을 쓰는 법'</w:t>
      </w:r>
      <w:r>
        <w:rPr>
          <w:rFonts w:ascii="맑은 고딕" w:hAnsi="맑은 고딕" w:eastAsia="맑은 고딕"/>
          <w:b w:val="0"/>
          <w:i w:val="0"/>
        </w:rPr>
        <w:t>의 첫 실험. 포로로 살려두면 정보 심문 가능. 그게 카드윈 단에서 쓸모가 있을 거란 판단이었다.</w:t>
      </w:r>
    </w:p>
    <w:p>
      <w:r>
        <w:rPr>
          <w:rFonts w:ascii="맑은 고딕" w:hAnsi="맑은 고딕" w:eastAsia="맑은 고딕"/>
          <w:b w:val="0"/>
          <w:i w:val="0"/>
        </w:rPr>
        <w:t xml:space="preserve">리온의 무릎이 한 번 꺾였다. 세 개 동시 발동은 생각보다 마나 소모가 컸다. 한 개 발동의 </w:t>
      </w:r>
      <w:r>
        <w:rPr>
          <w:rFonts w:ascii="맑은 고딕" w:hAnsi="맑은 고딕" w:eastAsia="맑은 고딕"/>
          <w:b/>
          <w:i w:val="0"/>
        </w:rPr>
        <w:t>세 배가 아니라 다섯 배</w:t>
      </w:r>
      <w:r>
        <w:rPr>
          <w:rFonts w:ascii="맑은 고딕" w:hAnsi="맑은 고딕" w:eastAsia="맑은 고딕"/>
          <w:b w:val="0"/>
          <w:i w:val="0"/>
        </w:rPr>
        <w:t xml:space="preserve">쯤 나갔다. 병렬 발동에 </w:t>
      </w:r>
      <w:r>
        <w:rPr>
          <w:rFonts w:ascii="맑은 고딕" w:hAnsi="맑은 고딕" w:eastAsia="맑은 고딕"/>
          <w:b/>
          <w:i w:val="0"/>
        </w:rPr>
        <w:t>관리 비용</w:t>
      </w:r>
      <w:r>
        <w:rPr>
          <w:rFonts w:ascii="맑은 고딕" w:hAnsi="맑은 고딕" w:eastAsia="맑은 고딕"/>
          <w:b w:val="0"/>
          <w:i w:val="0"/>
        </w:rPr>
        <w:t>이 붙는 모양이었다.</w:t>
      </w:r>
    </w:p>
    <w:p>
      <w:r>
        <w:rPr>
          <w:rFonts w:ascii="맑은 고딕" w:hAnsi="맑은 고딕" w:eastAsia="맑은 고딕"/>
          <w:b w:val="0"/>
          <w:i/>
        </w:rPr>
        <w:t>…오케이. 동시 3개는 위급할 때만.</w:t>
      </w:r>
    </w:p>
    <w:p>
      <w:r>
        <w:rPr>
          <w:rFonts w:ascii="맑은 고딕" w:hAnsi="맑은 고딕" w:eastAsia="맑은 고딕"/>
          <w:b w:val="0"/>
          <w:i w:val="0"/>
        </w:rPr>
        <w:t xml:space="preserve">그 뒤의 전투는 카드윈과 피오나가 </w:t>
      </w:r>
      <w:r>
        <w:rPr>
          <w:rFonts w:ascii="맑은 고딕" w:hAnsi="맑은 고딕" w:eastAsia="맑은 고딕"/>
          <w:b/>
          <w:i w:val="0"/>
        </w:rPr>
        <w:t>11초</w:t>
      </w:r>
      <w:r>
        <w:rPr>
          <w:rFonts w:ascii="맑은 고딕" w:hAnsi="맑은 고딕" w:eastAsia="맑은 고딕"/>
          <w:b w:val="0"/>
          <w:i w:val="0"/>
        </w:rPr>
        <w:t xml:space="preserve"> 만에 정리했다.</w:t>
      </w:r>
    </w:p>
    <w:p>
      <w:r>
        <w:rPr>
          <w:rFonts w:ascii="맑은 고딕" w:hAnsi="맑은 고딕" w:eastAsia="맑은 고딕"/>
          <w:b w:val="0"/>
          <w:i w:val="0"/>
        </w:rPr>
        <w:t xml:space="preserve">카드윈이 맡은 여섯 번째 산적은 </w:t>
      </w:r>
      <w:r>
        <w:rPr>
          <w:rFonts w:ascii="맑은 고딕" w:hAnsi="맑은 고딕" w:eastAsia="맑은 고딕"/>
          <w:b/>
          <w:i w:val="0"/>
        </w:rPr>
        <w:t>역수로 검을 잡고</w:t>
      </w:r>
      <w:r>
        <w:rPr>
          <w:rFonts w:ascii="맑은 고딕" w:hAnsi="맑은 고딕" w:eastAsia="맑은 고딕"/>
          <w:b w:val="0"/>
          <w:i w:val="0"/>
        </w:rPr>
        <w:t xml:space="preserve"> 달려들었다. 카드윈은 그 검을 피하지 않았다. 대신 </w:t>
      </w:r>
      <w:r>
        <w:rPr>
          <w:rFonts w:ascii="맑은 고딕" w:hAnsi="맑은 고딕" w:eastAsia="맑은 고딕"/>
          <w:b/>
          <w:i w:val="0"/>
        </w:rPr>
        <w:t>자기 어깨로 받으면서</w:t>
      </w:r>
      <w:r>
        <w:rPr>
          <w:rFonts w:ascii="맑은 고딕" w:hAnsi="맑은 고딕" w:eastAsia="맑은 고딕"/>
          <w:b w:val="0"/>
          <w:i w:val="0"/>
        </w:rPr>
        <w:t xml:space="preserve"> 산적의 가슴을 주먹으로 밀었다. 주먹에 검기 한 점이 실려 있었다. 산적의 가슴이 한 뼘 뒤로 꺼졌다. 갈비뼈가 터지는 소리가 났다.</w:t>
      </w:r>
    </w:p>
    <w:p>
      <w:r>
        <w:rPr>
          <w:rFonts w:ascii="맑은 고딕" w:hAnsi="맑은 고딕" w:eastAsia="맑은 고딕"/>
          <w:b w:val="0"/>
          <w:i w:val="0"/>
        </w:rPr>
        <w:t xml:space="preserve">피오나가 맡은 일곱 번째 산적은 </w:t>
      </w:r>
      <w:r>
        <w:rPr>
          <w:rFonts w:ascii="맑은 고딕" w:hAnsi="맑은 고딕" w:eastAsia="맑은 고딕"/>
          <w:b/>
          <w:i w:val="0"/>
        </w:rPr>
        <w:t>대검</w:t>
      </w:r>
      <w:r>
        <w:rPr>
          <w:rFonts w:ascii="맑은 고딕" w:hAnsi="맑은 고딕" w:eastAsia="맑은 고딕"/>
          <w:b w:val="0"/>
          <w:i w:val="0"/>
        </w:rPr>
        <w:t xml:space="preserve">을 들고 있었다. 바리의 도끼보다 크고, 카르트의 대검에 가까운 수준. 피오나의 단검 두 자루로 대검을 상대하는 건 상식적으로 불가능했다. 그런데 피오나는 대검의 </w:t>
      </w:r>
      <w:r>
        <w:rPr>
          <w:rFonts w:ascii="맑은 고딕" w:hAnsi="맑은 고딕" w:eastAsia="맑은 고딕"/>
          <w:b/>
          <w:i w:val="0"/>
        </w:rPr>
        <w:t>궤적</w:t>
      </w:r>
      <w:r>
        <w:rPr>
          <w:rFonts w:ascii="맑은 고딕" w:hAnsi="맑은 고딕" w:eastAsia="맑은 고딕"/>
          <w:b w:val="0"/>
          <w:i w:val="0"/>
        </w:rPr>
        <w:t xml:space="preserve">을 읽고, 휘두르는 순간의 </w:t>
      </w:r>
      <w:r>
        <w:rPr>
          <w:rFonts w:ascii="맑은 고딕" w:hAnsi="맑은 고딕" w:eastAsia="맑은 고딕"/>
          <w:b/>
          <w:i w:val="0"/>
        </w:rPr>
        <w:t>관성</w:t>
      </w:r>
      <w:r>
        <w:rPr>
          <w:rFonts w:ascii="맑은 고딕" w:hAnsi="맑은 고딕" w:eastAsia="맑은 고딕"/>
          <w:b w:val="0"/>
          <w:i w:val="0"/>
        </w:rPr>
        <w:t xml:space="preserve">을 활용했다. 대검이 오른쪽으로 지나가는 순간 피오나가 왼쪽으로 돌면서 단검 하나를 산적의 </w:t>
      </w:r>
      <w:r>
        <w:rPr>
          <w:rFonts w:ascii="맑은 고딕" w:hAnsi="맑은 고딕" w:eastAsia="맑은 고딕"/>
          <w:b/>
          <w:i w:val="0"/>
        </w:rPr>
        <w:t>오금</w:t>
      </w:r>
      <w:r>
        <w:rPr>
          <w:rFonts w:ascii="맑은 고딕" w:hAnsi="맑은 고딕" w:eastAsia="맑은 고딕"/>
          <w:b w:val="0"/>
          <w:i w:val="0"/>
        </w:rPr>
        <w:t>에 꽂았다. 그 한 방에 대검을 든 남자가 무릎을 꿇었다. 그 다음은 정해진 수순.</w:t>
      </w:r>
    </w:p>
    <w:p>
      <w:r>
        <w:rPr>
          <w:rFonts w:ascii="맑은 고딕" w:hAnsi="맑은 고딕" w:eastAsia="맑은 고딕"/>
          <w:b w:val="0"/>
          <w:i w:val="0"/>
        </w:rPr>
        <w:t xml:space="preserve">카드윈과 피오나가 움직이는 동안, 카르트의 대검은 </w:t>
      </w:r>
      <w:r>
        <w:rPr>
          <w:rFonts w:ascii="맑은 고딕" w:hAnsi="맑은 고딕" w:eastAsia="맑은 고딕"/>
          <w:b/>
          <w:i w:val="0"/>
        </w:rPr>
        <w:t>수레 뒤 방어</w:t>
      </w:r>
      <w:r>
        <w:rPr>
          <w:rFonts w:ascii="맑은 고딕" w:hAnsi="맑은 고딕" w:eastAsia="맑은 고딕"/>
          <w:b w:val="0"/>
          <w:i w:val="0"/>
        </w:rPr>
        <w:t xml:space="preserve">만을 담당했다. 카르트는 싸우지 않았다. 움직이지 않고 </w:t>
      </w:r>
      <w:r>
        <w:rPr>
          <w:rFonts w:ascii="맑은 고딕" w:hAnsi="맑은 고딕" w:eastAsia="맑은 고딕"/>
          <w:b/>
          <w:i w:val="0"/>
        </w:rPr>
        <w:t>수레 뒷문을 자기 몸으로 막고</w:t>
      </w:r>
      <w:r>
        <w:rPr>
          <w:rFonts w:ascii="맑은 고딕" w:hAnsi="맑은 고딕" w:eastAsia="맑은 고딕"/>
          <w:b w:val="0"/>
          <w:i w:val="0"/>
        </w:rPr>
        <w:t xml:space="preserve"> 있었다. 그 자세가 리나단과 쌍으로 맞물려 있었다. 리나단은 방패, 카르트는 벽. 두 사람의 포지션이 완벽하게 짜여 있어 산적이 수레 뒤로 돌려는 시도 자체를 차단했다.</w:t>
      </w:r>
    </w:p>
    <w:p>
      <w:r>
        <w:rPr>
          <w:rFonts w:ascii="맑은 고딕" w:hAnsi="맑은 고딕" w:eastAsia="맑은 고딕"/>
          <w:b w:val="0"/>
          <w:i w:val="0"/>
        </w:rPr>
        <w:t xml:space="preserve">리온은 그 광경을 보면서 깨달았다. </w:t>
      </w:r>
      <w:r>
        <w:rPr>
          <w:rFonts w:ascii="맑은 고딕" w:hAnsi="맑은 고딕" w:eastAsia="맑은 고딕"/>
          <w:b/>
          <w:i w:val="0"/>
        </w:rPr>
        <w:t>회색이빨은 한 명 한 명이 강한 게 아니라, 포지션이 정교한 거다.</w:t>
      </w:r>
      <w:r>
        <w:rPr>
          <w:rFonts w:ascii="맑은 고딕" w:hAnsi="맑은 고딕" w:eastAsia="맑은 고딕"/>
          <w:b w:val="0"/>
          <w:i w:val="0"/>
        </w:rPr>
        <w:t xml:space="preserve"> 이 팀은 각자가 자기 위치에서 자기 역할만 하면 </w:t>
      </w:r>
      <w:r>
        <w:rPr>
          <w:rFonts w:ascii="맑은 고딕" w:hAnsi="맑은 고딕" w:eastAsia="맑은 고딕"/>
          <w:b/>
          <w:i w:val="0"/>
        </w:rPr>
        <w:t>팀 전체가 곱셈</w:t>
      </w:r>
      <w:r>
        <w:rPr>
          <w:rFonts w:ascii="맑은 고딕" w:hAnsi="맑은 고딕" w:eastAsia="맑은 고딕"/>
          <w:b w:val="0"/>
          <w:i w:val="0"/>
        </w:rPr>
        <w:t>으로 강해졌다.</w:t>
      </w:r>
    </w:p>
    <w:p>
      <w:r>
        <w:rPr>
          <w:rFonts w:ascii="맑은 고딕" w:hAnsi="맑은 고딕" w:eastAsia="맑은 고딕"/>
          <w:b w:val="0"/>
          <w:i w:val="0"/>
        </w:rPr>
        <w:t xml:space="preserve">마지막 남은 두 산적이 도망치려 하자, 메리의 화살이 </w:t>
      </w:r>
      <w:r>
        <w:rPr>
          <w:rFonts w:ascii="맑은 고딕" w:hAnsi="맑은 고딕" w:eastAsia="맑은 고딕"/>
          <w:b/>
          <w:i w:val="0"/>
        </w:rPr>
        <w:t>각자의 뒤꿈치</w:t>
      </w:r>
      <w:r>
        <w:rPr>
          <w:rFonts w:ascii="맑은 고딕" w:hAnsi="맑은 고딕" w:eastAsia="맑은 고딕"/>
          <w:b w:val="0"/>
          <w:i w:val="0"/>
        </w:rPr>
        <w:t>를 박았다. 둘 다 도망 실패. 포로 셋 확보.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길 옆</w:t>
      </w:r>
    </w:p>
    <w:p>
      <w:r>
        <w:rPr>
          <w:rFonts w:ascii="맑은 고딕" w:hAnsi="맑은 고딕" w:eastAsia="맑은 고딕"/>
          <w:b w:val="0"/>
          <w:i w:val="0"/>
        </w:rPr>
        <w:t>전투가 끝나고, 일행은 숨을 돌리며 말들을 확인했다. 말 하나가 다리에 긁힌 자국이 있었다. 다른 말들은 멀쩡했다. 수레도 무사했다.</w:t>
      </w:r>
    </w:p>
    <w:p>
      <w:r>
        <w:rPr>
          <w:rFonts w:ascii="맑은 고딕" w:hAnsi="맑은 고딕" w:eastAsia="맑은 고딕"/>
          <w:b w:val="0"/>
          <w:i w:val="0"/>
        </w:rPr>
        <w:t>"…리온."</w:t>
      </w:r>
    </w:p>
    <w:p>
      <w:r>
        <w:rPr>
          <w:rFonts w:ascii="맑은 고딕" w:hAnsi="맑은 고딕" w:eastAsia="맑은 고딕"/>
          <w:b w:val="0"/>
          <w:i w:val="0"/>
        </w:rPr>
        <w:t>카드윈이 걸어왔다.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"너 아까 세 개 동시 발동했지."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 xml:space="preserve">"그거, 네가 전에 </w:t>
      </w:r>
      <w:r>
        <w:rPr>
          <w:rFonts w:ascii="맑은 고딕" w:hAnsi="맑은 고딕" w:eastAsia="맑은 고딕"/>
          <w:b/>
          <w:i w:val="0"/>
        </w:rPr>
        <w:t>혼자 실험한 거냐.</w:t>
      </w:r>
      <w:r>
        <w:rPr>
          <w:rFonts w:ascii="맑은 고딕" w:hAnsi="맑은 고딕" w:eastAsia="맑은 고딕"/>
          <w:b w:val="0"/>
          <w:i w:val="0"/>
        </w:rPr>
        <w:t>"</w:t>
      </w:r>
    </w:p>
    <w:p>
      <w:r>
        <w:rPr>
          <w:rFonts w:ascii="맑은 고딕" w:hAnsi="맑은 고딕" w:eastAsia="맑은 고딕"/>
          <w:b w:val="0"/>
          <w:i w:val="0"/>
        </w:rPr>
        <w:t>"…혼자서는 순차까지만 했어요. 동시는 방금이 처음이에요."</w:t>
      </w:r>
    </w:p>
    <w:p>
      <w:r>
        <w:rPr>
          <w:rFonts w:ascii="맑은 고딕" w:hAnsi="맑은 고딕" w:eastAsia="맑은 고딕"/>
          <w:b w:val="0"/>
          <w:i w:val="0"/>
        </w:rPr>
        <w:t>"…처음을 실전에서?"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카드윈은 한참 리온을 봤다. 그리고 작게 한 번 고개를 저었다.</w:t>
      </w:r>
    </w:p>
    <w:p>
      <w:r>
        <w:rPr>
          <w:rFonts w:ascii="맑은 고딕" w:hAnsi="맑은 고딕" w:eastAsia="맑은 고딕"/>
          <w:b w:val="0"/>
          <w:i w:val="0"/>
        </w:rPr>
        <w:t>"…너, 진짜 회색이빨답다. 깔끔하게 안 죽으려고 실전에 실험을 섞네."</w:t>
      </w:r>
    </w:p>
    <w:p>
      <w:r>
        <w:rPr>
          <w:rFonts w:ascii="맑은 고딕" w:hAnsi="맑은 고딕" w:eastAsia="맑은 고딕"/>
          <w:b w:val="0"/>
          <w:i w:val="0"/>
        </w:rPr>
        <w:t>"…죄송합니다."</w:t>
      </w:r>
    </w:p>
    <w:p>
      <w:r>
        <w:rPr>
          <w:rFonts w:ascii="맑은 고딕" w:hAnsi="맑은 고딕" w:eastAsia="맑은 고딕"/>
          <w:b w:val="0"/>
          <w:i w:val="0"/>
        </w:rPr>
        <w:t xml:space="preserve">"죄송할 필요 없다. 결과가 좋았으니까. 근데 </w:t>
      </w:r>
      <w:r>
        <w:rPr>
          <w:rFonts w:ascii="맑은 고딕" w:hAnsi="맑은 고딕" w:eastAsia="맑은 고딕"/>
          <w:b/>
          <w:i w:val="0"/>
        </w:rPr>
        <w:t>그 포로, 네가 안 죽였지?</w:t>
      </w:r>
      <w:r>
        <w:rPr>
          <w:rFonts w:ascii="맑은 고딕" w:hAnsi="맑은 고딕" w:eastAsia="맑은 고딕"/>
          <w:b w:val="0"/>
          <w:i w:val="0"/>
        </w:rPr>
        <w:t>"</w:t>
      </w:r>
    </w:p>
    <w:p>
      <w:r>
        <w:rPr>
          <w:rFonts w:ascii="맑은 고딕" w:hAnsi="맑은 고딕" w:eastAsia="맑은 고딕"/>
          <w:b w:val="0"/>
          <w:i w:val="0"/>
        </w:rPr>
        <w:t>"…네. 일부러 5센티 떨어뜨렸어요. 심문용으로."</w:t>
      </w:r>
    </w:p>
    <w:p>
      <w:r>
        <w:rPr>
          <w:rFonts w:ascii="맑은 고딕" w:hAnsi="맑은 고딕" w:eastAsia="맑은 고딕"/>
          <w:b w:val="0"/>
          <w:i w:val="0"/>
        </w:rPr>
        <w:t>카드윈이 눈을 잠깐 감았다. 판단을 정리하는 눈이었다.</w:t>
      </w:r>
    </w:p>
    <w:p>
      <w:r>
        <w:rPr>
          <w:rFonts w:ascii="맑은 고딕" w:hAnsi="맑은 고딕" w:eastAsia="맑은 고딕"/>
          <w:b w:val="0"/>
          <w:i w:val="0"/>
        </w:rPr>
        <w:t xml:space="preserve">"…꼬마야, 너 오늘 한 번에 두 가지 프로 수준의 판단을 했다. 하나, </w:t>
      </w:r>
      <w:r>
        <w:rPr>
          <w:rFonts w:ascii="맑은 고딕" w:hAnsi="맑은 고딕" w:eastAsia="맑은 고딕"/>
          <w:b/>
          <w:i w:val="0"/>
        </w:rPr>
        <w:t>실험과 실전의 결합.</w:t>
      </w:r>
      <w:r>
        <w:rPr>
          <w:rFonts w:ascii="맑은 고딕" w:hAnsi="맑은 고딕" w:eastAsia="맑은 고딕"/>
          <w:b w:val="0"/>
          <w:i w:val="0"/>
        </w:rPr>
        <w:t xml:space="preserve"> 둘, </w:t>
      </w:r>
      <w:r>
        <w:rPr>
          <w:rFonts w:ascii="맑은 고딕" w:hAnsi="맑은 고딕" w:eastAsia="맑은 고딕"/>
          <w:b/>
          <w:i w:val="0"/>
        </w:rPr>
        <w:t>생포 가치 판단.</w:t>
      </w:r>
      <w:r>
        <w:rPr>
          <w:rFonts w:ascii="맑은 고딕" w:hAnsi="맑은 고딕" w:eastAsia="맑은 고딕"/>
          <w:b w:val="0"/>
          <w:i w:val="0"/>
        </w:rPr>
        <w:t xml:space="preserve"> 둘 다 열 살짜리가 하는 게 아니지."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>"…이거 피오나한테 또 혼나겠구만."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리온은 고개를 숙였다. 이재현은 속으로 웃었다. 카드윈이 자기를 </w:t>
      </w:r>
      <w:r>
        <w:rPr>
          <w:rFonts w:ascii="맑은 고딕" w:hAnsi="맑은 고딕" w:eastAsia="맑은 고딕"/>
          <w:b/>
          <w:i w:val="0"/>
        </w:rPr>
        <w:t>프로의 문법으로</w:t>
      </w:r>
      <w:r>
        <w:rPr>
          <w:rFonts w:ascii="맑은 고딕" w:hAnsi="맑은 고딕" w:eastAsia="맑은 고딕"/>
          <w:b w:val="0"/>
          <w:i w:val="0"/>
        </w:rPr>
        <w:t xml:space="preserve"> 평가하고 있었다. 그 문법이 아직 리온에겐 과분했지만, 언젠가는 그 기준에 자기가 올라야 할 날이 올 거란 예감이 들었다.</w:t>
      </w:r>
    </w:p>
    <w:p>
      <w:r>
        <w:rPr>
          <w:rFonts w:ascii="맑은 고딕" w:hAnsi="맑은 고딕" w:eastAsia="맑은 고딕"/>
          <w:b w:val="0"/>
          <w:i w:val="0"/>
        </w:rPr>
        <w:t>그때였다.</w:t>
      </w:r>
    </w:p>
    <w:p>
      <w:r>
        <w:rPr>
          <w:rFonts w:ascii="맑은 고딕" w:hAnsi="맑은 고딕" w:eastAsia="맑은 고딕"/>
          <w:b w:val="0"/>
          <w:i w:val="0"/>
        </w:rPr>
        <w:t xml:space="preserve">메리가 숲 안쪽 20미터 지점에서 뭔가를 발견하고 손을 들었다. 일행 쪽으로 소리 없이 신호를 보냈다. </w:t>
      </w:r>
      <w:r>
        <w:rPr>
          <w:rFonts w:ascii="맑은 고딕" w:hAnsi="맑은 고딕" w:eastAsia="맑은 고딕"/>
          <w:b/>
          <w:i w:val="0"/>
        </w:rPr>
        <w:t>'시체'</w:t>
      </w:r>
      <w:r>
        <w:rPr>
          <w:rFonts w:ascii="맑은 고딕" w:hAnsi="맑은 고딕" w:eastAsia="맑은 고딕"/>
          <w:b w:val="0"/>
          <w:i w:val="0"/>
        </w:rPr>
        <w:t xml:space="preserve">. 그리고 또 다른 신호. </w:t>
      </w:r>
      <w:r>
        <w:rPr>
          <w:rFonts w:ascii="맑은 고딕" w:hAnsi="맑은 고딕" w:eastAsia="맑은 고딕"/>
          <w:b/>
          <w:i w:val="0"/>
        </w:rPr>
        <w:t>'엘프.'</w:t>
      </w:r>
    </w:p>
    <w:p>
      <w:r>
        <w:rPr>
          <w:rFonts w:ascii="맑은 고딕" w:hAnsi="맑은 고딕" w:eastAsia="맑은 고딕"/>
          <w:b w:val="0"/>
          <w:i w:val="0"/>
        </w:rPr>
        <w:t xml:space="preserve">카드윈이 메리 쪽으로 걸어갔다. 리온도 따라갔다. 잎사귀 위, 회색 이끼 위에 누워 있는 것은 분명히 </w:t>
      </w:r>
      <w:r>
        <w:rPr>
          <w:rFonts w:ascii="맑은 고딕" w:hAnsi="맑은 고딕" w:eastAsia="맑은 고딕"/>
          <w:b/>
          <w:i w:val="0"/>
        </w:rPr>
        <w:t>엘프</w:t>
      </w:r>
      <w:r>
        <w:rPr>
          <w:rFonts w:ascii="맑은 고딕" w:hAnsi="맑은 고딕" w:eastAsia="맑은 고딕"/>
          <w:b w:val="0"/>
          <w:i w:val="0"/>
        </w:rPr>
        <w:t>였다.</w:t>
      </w:r>
    </w:p>
    <w:p>
      <w:r>
        <w:rPr>
          <w:rFonts w:ascii="맑은 고딕" w:hAnsi="맑은 고딕" w:eastAsia="맑은 고딕"/>
          <w:b w:val="0"/>
          <w:i w:val="0"/>
        </w:rPr>
        <w:t xml:space="preserve">남자. 키 크고 마른 체구. 긴 은발. 은색 가죽 갑옷. 가슴에 마족 검 자국. </w:t>
      </w:r>
      <w:r>
        <w:rPr>
          <w:rFonts w:ascii="맑은 고딕" w:hAnsi="맑은 고딕" w:eastAsia="맑은 고딕"/>
          <w:b/>
          <w:i w:val="0"/>
        </w:rPr>
        <w:t>죽은 지 하루쯤.</w:t>
      </w:r>
    </w:p>
    <w:p>
      <w:r>
        <w:rPr>
          <w:rFonts w:ascii="맑은 고딕" w:hAnsi="맑은 고딕" w:eastAsia="맑은 고딕"/>
          <w:b w:val="0"/>
          <w:i w:val="0"/>
        </w:rPr>
        <w:t>"…엘프 순찰대원이네."</w:t>
      </w:r>
    </w:p>
    <w:p>
      <w:r>
        <w:rPr>
          <w:rFonts w:ascii="맑은 고딕" w:hAnsi="맑은 고딕" w:eastAsia="맑은 고딕"/>
          <w:b w:val="0"/>
          <w:i w:val="0"/>
        </w:rPr>
        <w:t>카드윈의 목소리가 낮아졌다.</w:t>
      </w:r>
    </w:p>
    <w:p>
      <w:r>
        <w:rPr>
          <w:rFonts w:ascii="맑은 고딕" w:hAnsi="맑은 고딕" w:eastAsia="맑은 고딕"/>
          <w:b w:val="0"/>
          <w:i w:val="0"/>
        </w:rPr>
        <w:t>"…단독 순찰 중에 당한 거 같아. 이건 보고해야 해."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리온은 엘프의 얼굴을 봤다. 평온했다. 죽음을 받아들인 얼굴이었다. 그리고 그 엘프의 오른손 손바닥이 </w:t>
      </w:r>
      <w:r>
        <w:rPr>
          <w:rFonts w:ascii="맑은 고딕" w:hAnsi="맑은 고딕" w:eastAsia="맑은 고딕"/>
          <w:b/>
          <w:i w:val="0"/>
        </w:rPr>
        <w:t>자기 가슴 안쪽</w:t>
      </w:r>
      <w:r>
        <w:rPr>
          <w:rFonts w:ascii="맑은 고딕" w:hAnsi="맑은 고딕" w:eastAsia="맑은 고딕"/>
          <w:b w:val="0"/>
          <w:i w:val="0"/>
        </w:rPr>
        <w:t xml:space="preserve">을 꼭 누르고 있었다. 마치 </w:t>
      </w:r>
      <w:r>
        <w:rPr>
          <w:rFonts w:ascii="맑은 고딕" w:hAnsi="맑은 고딕" w:eastAsia="맑은 고딕"/>
          <w:b/>
          <w:i w:val="0"/>
        </w:rPr>
        <w:t>뭔가를 감추려는</w:t>
      </w:r>
      <w:r>
        <w:rPr>
          <w:rFonts w:ascii="맑은 고딕" w:hAnsi="맑은 고딕" w:eastAsia="맑은 고딕"/>
          <w:b w:val="0"/>
          <w:i w:val="0"/>
        </w:rPr>
        <w:t xml:space="preserve"> 자세로.</w:t>
      </w:r>
    </w:p>
    <w:p>
      <w:r>
        <w:rPr>
          <w:rFonts w:ascii="맑은 고딕" w:hAnsi="맑은 고딕" w:eastAsia="맑은 고딕"/>
          <w:b w:val="0"/>
          <w:i w:val="0"/>
        </w:rPr>
        <w:t>리온의 심장이 한 박자 멈췄다.</w:t>
      </w:r>
    </w:p>
    <w:p>
      <w:r>
        <w:rPr>
          <w:rFonts w:ascii="맑은 고딕" w:hAnsi="맑은 고딕" w:eastAsia="맑은 고딕"/>
          <w:b w:val="0"/>
          <w:i/>
        </w:rPr>
        <w:t>…이 자세, 본 적 있다. 1화에서 봤다. 마을 서쪽 끝 헌책방 영감님.</w:t>
      </w:r>
    </w:p>
    <w:p>
      <w:r>
        <w:rPr>
          <w:rFonts w:ascii="맑은 고딕" w:hAnsi="맑은 고딕" w:eastAsia="맑은 고딕"/>
          <w:b w:val="0"/>
          <w:i/>
        </w:rPr>
        <w:t>…똑같은 자세다.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