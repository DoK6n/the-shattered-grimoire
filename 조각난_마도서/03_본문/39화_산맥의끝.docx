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39화 — 산맥의 끝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저격수의 선택</w:t>
      </w:r>
    </w:p>
    <w:p>
      <w:r>
        <w:rPr>
          <w:rFonts w:ascii="맑은 고딕" w:hAnsi="맑은 고딕" w:eastAsia="맑은 고딕"/>
          <w:b w:val="0"/>
          <w:i w:val="0"/>
        </w:rPr>
        <w:t>청사 외곽 5km 자리. 새벽이 풀잎 위에 막 닿은 시각이었다. 리나가 자기 손을 한 번 더 잡았지만, 그녀의 시선은 청사 쪽을 향해 굳어 있었다.</w:t>
      </w:r>
    </w:p>
    <w:p>
      <w:r>
        <w:rPr>
          <w:rFonts w:ascii="맑은 고딕" w:hAnsi="맑은 고딕" w:eastAsia="맑은 고딕"/>
          <w:b w:val="0"/>
          <w:i w:val="0"/>
        </w:rPr>
        <w:t>"…리온. — 끝나지 않았어."</w:t>
      </w:r>
    </w:p>
    <w:p>
      <w:r>
        <w:rPr>
          <w:rFonts w:ascii="맑은 고딕" w:hAnsi="맑은 고딕" w:eastAsia="맑은 고딕"/>
          <w:b w:val="0"/>
          <w:i w:val="0"/>
        </w:rPr>
        <w:t>자기도 같은 결을 짚었다. 그림자단이 늦춰 준 두 박자는 끝났다. 학술원 호위 일곱이 청사 안 자기 방의 결을 짚지 못한 자리에서, 한 박자 후 — 그들이 자기 결을 한 자리에서 다시 자리 잡았을 가능성. 그라디안의 결과 한 호흡 비슷양식 — 자기 한 사람의 결을 한 자리에 잡는 자세는, 한 박자 늦춰 두 박자에 자리 잡지 않는 결의 자세였다.</w:t>
      </w:r>
    </w:p>
    <w:p>
      <w:r>
        <w:rPr>
          <w:rFonts w:ascii="맑은 고딕" w:hAnsi="맑은 고딕" w:eastAsia="맑은 고딕"/>
          <w:b w:val="0"/>
          <w:i w:val="0"/>
        </w:rPr>
        <w:t>리나가 자기 활을 등에서 풀었다. 평소 그녀의 결로는 의회 청사 자리에서 안 풀던 결의 자세였다.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살핀 결의 자료. 호위 일곱이 학술원의 척후의 결과 한 자리에 묶인 결의 양식. 한 박자 안에 한 자리 우리 결을 짚을 결의 자세야."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굳었다. 자기 본 벤투스의 결 — 마나 풀의 90% 한 호흡에 사용자세. 한 박자 안에 다시 풀어낼 결의 자료가 부족.</w:t>
      </w:r>
    </w:p>
    <w:p>
      <w:r>
        <w:rPr>
          <w:rFonts w:ascii="맑은 고딕" w:hAnsi="맑은 고딕" w:eastAsia="맑은 고딕"/>
          <w:b w:val="0"/>
          <w:i w:val="0"/>
        </w:rPr>
        <w:t>"…리나 누나. — 본 벤투스로 한 호흡 더는 못 풀어요."</w:t>
      </w:r>
    </w:p>
    <w:p>
      <w:r>
        <w:rPr>
          <w:rFonts w:ascii="맑은 고딕" w:hAnsi="맑은 고딕" w:eastAsia="맑은 고딕"/>
          <w:b w:val="0"/>
          <w:i w:val="0"/>
        </w:rPr>
        <w:t>"…짚었어. 자기 결로 한 호흡 — 시간을 만들어 줄게."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활시위</w:t>
      </w:r>
    </w:p>
    <w:p>
      <w:r>
        <w:rPr>
          <w:rFonts w:ascii="맑은 고딕" w:hAnsi="맑은 고딕" w:eastAsia="맑은 고딕"/>
          <w:b w:val="0"/>
          <w:i w:val="0"/>
        </w:rPr>
        <w:t>리나가 자기 활을 한 호흡 시위에 짚었다. 평소 그녀의 결로 안 풀던 결의 자세 — 의회의 결을 한 호흡 거스르는 결의 양식.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 풀어가는 결의 자세는, 자기 종족의 결의 본 자리지. 그러나 — 자기 한 사람의 결을 한 자리에 받쳐 주는 결정은, 자기 종족의 결과 다른 자리에 자리 잡을 결의 양식."</w:t>
      </w:r>
    </w:p>
    <w:p>
      <w:r>
        <w:rPr>
          <w:rFonts w:ascii="맑은 고딕" w:hAnsi="맑은 고딕" w:eastAsia="맑은 고딕"/>
          <w:b w:val="0"/>
          <w:i w:val="0"/>
        </w:rPr>
        <w:t>자기 한 사람의 결이 한 박자 멈췄다. 리나의 결 — 평소 짧은 자세지만, 더 깊은 결의 한 마디를 풀고 있었다. 자기 종족과의 갈라짐을 풀어 놓는 결의 자세.</w:t>
      </w:r>
    </w:p>
    <w:p>
      <w:r>
        <w:rPr>
          <w:rFonts w:ascii="맑은 고딕" w:hAnsi="맑은 고딕" w:eastAsia="맑은 고딕"/>
          <w:b w:val="0"/>
          <w:i w:val="0"/>
        </w:rPr>
        <w:t>"…리나 누나. — "</w:t>
      </w:r>
    </w:p>
    <w:p>
      <w:r>
        <w:rPr>
          <w:rFonts w:ascii="맑은 고딕" w:hAnsi="맑은 고딕" w:eastAsia="맑은 고딕"/>
          <w:b w:val="0"/>
          <w:i w:val="0"/>
        </w:rPr>
        <w:t>"…— 받아들여. — 자기 결정이지."</w:t>
      </w:r>
    </w:p>
    <w:p>
      <w:r>
        <w:rPr>
          <w:rFonts w:ascii="맑은 고딕" w:hAnsi="맑은 고딕" w:eastAsia="맑은 고딕"/>
          <w:b w:val="0"/>
          <w:i w:val="0"/>
        </w:rPr>
        <w:t>청사 쪽에서 짧은 발자국 결이 자리 잡고 있었다. 일곱의 결 — 학술원 호위. 그 앞자리에 그림자가 자리 잡고 있었다 — 평소보다 빠른 자세의 노학자. 오르베인.</w:t>
      </w:r>
    </w:p>
    <w:p>
      <w:r>
        <w:rPr>
          <w:rFonts w:ascii="맑은 고딕" w:hAnsi="맑은 고딕" w:eastAsia="맑은 고딕"/>
          <w:b w:val="0"/>
          <w:i w:val="0"/>
        </w:rPr>
        <w:t>학술원 호위가 자기 결로 자리 잡지 않는 결의 자세였다. — 노학자의 결이 한 자리에 같이 자리 잡고, 자기들 결의 본 자리를 자기 한 사람의 결로 풀어내려는 결의 양식.</w:t>
      </w:r>
    </w:p>
    <w:p>
      <w:r>
        <w:rPr>
          <w:rFonts w:ascii="맑은 고딕" w:hAnsi="맑은 고딕" w:eastAsia="맑은 고딕"/>
          <w:b w:val="0"/>
          <w:i w:val="0"/>
        </w:rPr>
        <w:t>오르베인이 가까운 자리에서 한 마디 풀었다. 그의 목소리가 평소보다 한 박자 더 가팔랐다.</w:t>
      </w:r>
    </w:p>
    <w:p>
      <w:r>
        <w:rPr>
          <w:rFonts w:ascii="맑은 고딕" w:hAnsi="맑은 고딕" w:eastAsia="맑은 고딕"/>
          <w:b w:val="0"/>
          <w:i w:val="0"/>
        </w:rPr>
        <w:t>"…리온. — 한 자리 자리 잡아 줘. 한 사이클이라도. 자기 결로 너의 종족의 본 결을 한 자리에 풀어내야 자세야."</w:t>
      </w:r>
    </w:p>
    <w:p>
      <w:r>
        <w:rPr>
          <w:rFonts w:ascii="맑은 고딕" w:hAnsi="맑은 고딕" w:eastAsia="맑은 고딕"/>
          <w:b w:val="0"/>
          <w:i w:val="0"/>
        </w:rPr>
        <w:t>평소 노학자의 결과 다른 결 — 깊은 절박함이 자리 잡고 있었다. 자기 한 사람의 결이 한 박자 흔들렸다. 자기 부모 — 자기 한 사람이 안 짚던 결의 자료를, 노학자의 결이 한 자리에 풀어 놓을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박자의 결정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 그녀의 결이 한 박자 단단했다.</w:t>
      </w:r>
    </w:p>
    <w:p>
      <w:r>
        <w:rPr>
          <w:rFonts w:ascii="맑은 고딕" w:hAnsi="맑은 고딕" w:eastAsia="맑은 고딕"/>
          <w:b w:val="0"/>
          <w:i w:val="0"/>
        </w:rPr>
        <w:t>"…학자님. — 자리 잡지 마세요."</w:t>
      </w:r>
    </w:p>
    <w:p>
      <w:r>
        <w:rPr>
          <w:rFonts w:ascii="맑은 고딕" w:hAnsi="맑은 고딕" w:eastAsia="맑은 고딕"/>
          <w:b w:val="0"/>
          <w:i w:val="0"/>
        </w:rPr>
        <w:t>"…리나. 자기 너의 종족의 결의 본 자리를 흔들지 않을 자세야. — 한 사이클이면 충분."</w:t>
      </w:r>
    </w:p>
    <w:p>
      <w:r>
        <w:rPr>
          <w:rFonts w:ascii="맑은 고딕" w:hAnsi="맑은 고딕" w:eastAsia="맑은 고딕"/>
          <w:b w:val="0"/>
          <w:i w:val="0"/>
        </w:rPr>
        <w:t>"…자기 결로 짚었어요. 학자님 호위의 결 — 한 사이클의 양식이 아니에요. 한 사이클 안에 학술원의 결의 한 자리에 묶는 결정의 양식입니다."</w:t>
      </w:r>
    </w:p>
    <w:p>
      <w:r>
        <w:rPr>
          <w:rFonts w:ascii="맑은 고딕" w:hAnsi="맑은 고딕" w:eastAsia="맑은 고딕"/>
          <w:b w:val="0"/>
          <w:i w:val="0"/>
        </w:rPr>
        <w:t>오르베인의 눈동자가 흔들렸다. 평소 한 줄도 안 보이던 결의 떨림이 한 자리에 다시 섰다.</w:t>
      </w:r>
    </w:p>
    <w:p>
      <w:r>
        <w:rPr>
          <w:rFonts w:ascii="맑은 고딕" w:hAnsi="맑은 고딕" w:eastAsia="맑은 고딕"/>
          <w:b w:val="0"/>
          <w:i w:val="0"/>
        </w:rPr>
        <w:t>"…리나. 자기 결을 의회의 결과 어긋나게 풀지 마. 너의 종족의 결을 흔드는 결의 양식이야."</w:t>
      </w:r>
    </w:p>
    <w:p>
      <w:r>
        <w:rPr>
          <w:rFonts w:ascii="맑은 고딕" w:hAnsi="맑은 고딕" w:eastAsia="맑은 고딕"/>
          <w:b w:val="0"/>
          <w:i w:val="0"/>
        </w:rPr>
        <w:t>"…학자님. 자기 종족의 결의 본 자리는 한 사람의 결을 한 자리에 받쳐 주는 양식이지요. 학자님의 결정은 우리 종족의 본 결과 정반대고요."</w:t>
      </w:r>
    </w:p>
    <w:p>
      <w:r>
        <w:rPr>
          <w:rFonts w:ascii="맑은 고딕" w:hAnsi="맑은 고딕" w:eastAsia="맑은 고딕"/>
          <w:b w:val="0"/>
          <w:i w:val="0"/>
        </w:rPr>
        <w:t>학술원 호위 일곱이 한 자리에서 한 호흡 자세를 단단히 잡았다. 평소 호위의 결로 안 보이던 결의 양식 — 검의 결이 자리 잡고 있는 결의 자세.</w:t>
      </w:r>
    </w:p>
    <w:p>
      <w:r>
        <w:rPr>
          <w:rFonts w:ascii="맑은 고딕" w:hAnsi="맑은 고딕" w:eastAsia="맑은 고딕"/>
          <w:b w:val="0"/>
          <w:i w:val="0"/>
        </w:rPr>
        <w:t>리나의 활시위가 단단히 자리 잡았다. 그녀의 화살이 오르베인의 어깨를 짚고 있었다. 처치의 결이 아닌, 막는 결의 양식.</w:t>
      </w:r>
    </w:p>
    <w:p>
      <w:r>
        <w:rPr>
          <w:rFonts w:ascii="맑은 고딕" w:hAnsi="맑은 고딕" w:eastAsia="맑은 고딕"/>
          <w:b w:val="0"/>
          <w:i w:val="0"/>
        </w:rPr>
        <w:t>"…학자님. — 한 발 더 자리 옮기지 마세요."</w:t>
      </w:r>
    </w:p>
    <w:p>
      <w:r>
        <w:rPr>
          <w:rFonts w:ascii="맑은 고딕" w:hAnsi="맑은 고딕" w:eastAsia="맑은 고딕"/>
          <w:b w:val="0"/>
          <w:i w:val="0"/>
        </w:rPr>
        <w:t>오르베인이 한 박자 짧게 자기 한 사람의 결을 한 호흡 봤다. 그의 결이 흔들렸다. 240년 학자의 결정 — 자기 한 사람의 결의 자료를 한 자리에 풀어내고 싶은 결의 자세 — 가, 한 박자에 자기 한 사람의 결의 자유를 흔드는 결의 양식이라는 사실.</w:t>
      </w:r>
    </w:p>
    <w:p>
      <w:r>
        <w:rPr>
          <w:rFonts w:ascii="맑은 고딕" w:hAnsi="맑은 고딕" w:eastAsia="맑은 고딕"/>
          <w:b w:val="0"/>
          <w:i w:val="0"/>
        </w:rPr>
        <w:t>"…리온. — 한 사이클만."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평소 학자의 결로는 안 보이던 결의 떨림 — 깊은 절박함과 진심의 자세. 자기 한 사람의 결이 한 박자 흔들렸다.</w:t>
      </w:r>
    </w:p>
    <w:p>
      <w:r>
        <w:rPr>
          <w:rFonts w:ascii="맑은 고딕" w:hAnsi="맑은 고딕" w:eastAsia="맑은 고딕"/>
          <w:b w:val="0"/>
          <w:i w:val="0"/>
        </w:rPr>
        <w:t xml:space="preserve">그러나 — 카드윈의 한 마디가 자기 가슴 한 자리에 다시 섰다. </w:t>
      </w:r>
      <w:r>
        <w:rPr>
          <w:rFonts w:ascii="맑은 고딕" w:hAnsi="맑은 고딕" w:eastAsia="맑은 고딕"/>
          <w:b/>
          <w:i w:val="0"/>
        </w:rPr>
        <w:t>자기 결로 살아가.</w:t>
      </w:r>
      <w:r>
        <w:rPr>
          <w:rFonts w:ascii="맑은 고딕" w:hAnsi="맑은 고딕" w:eastAsia="맑은 고딕"/>
          <w:b w:val="0"/>
          <w:i w:val="0"/>
        </w:rPr>
        <w:t xml:space="preserve"> 한 사이클의 학술원 — 한 호흡 후 자기 한 사람의 결이 한 자리에 묶일 결의 양식. 카드윈이 30년 동안 한 호흡 보호하던 결정.</w:t>
      </w:r>
    </w:p>
    <w:p>
      <w:r>
        <w:rPr>
          <w:rFonts w:ascii="맑은 고딕" w:hAnsi="맑은 고딕" w:eastAsia="맑은 고딕"/>
          <w:b w:val="0"/>
          <w:i w:val="0"/>
        </w:rPr>
        <w:t>"…오르베인 선생님. — 못 받아들여요. 자기 결로 한 호흡 자라가는 결정 — 자기 한 사람의 결의 본 자리예요."</w:t>
      </w:r>
    </w:p>
    <w:p>
      <w:r>
        <w:rPr>
          <w:rFonts w:ascii="맑은 고딕" w:hAnsi="맑은 고딕" w:eastAsia="맑은 고딕"/>
          <w:b w:val="0"/>
          <w:i w:val="0"/>
        </w:rPr>
        <w:t>오르베인이 한 박자 짧게 자기 결을 풀었다. 그의 결이 굳었다. 호위 일곱의 결도 한 자리에 굳었다. 검의 결이 한 박자 풀려나오는 결의 자세였다.</w:t>
      </w:r>
    </w:p>
    <w:p>
      <w:r>
        <w:rPr>
          <w:rFonts w:ascii="맑은 고딕" w:hAnsi="맑은 고딕" w:eastAsia="맑은 고딕"/>
          <w:b w:val="0"/>
          <w:i w:val="0"/>
        </w:rPr>
        <w:t>"…리온. — 자리 잡지 않으면, 자기 결로 한 호흡 — 자기 결정의 결과를 한 자리에 받아내야 자세야."</w:t>
      </w:r>
    </w:p>
    <w:p>
      <w:r>
        <w:rPr>
          <w:rFonts w:ascii="맑은 고딕" w:hAnsi="맑은 고딕" w:eastAsia="맑은 고딕"/>
          <w:b w:val="0"/>
          <w:i w:val="0"/>
        </w:rPr>
        <w:t>학술원 호위 한 명이 한 박자에 자기 한 사람의 결을 한 호흡 향해 자리 옮겼다. 한 호흡 후 한 자리에 자기 한 사람을 잡으려는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호흡의 화살</w:t>
      </w:r>
    </w:p>
    <w:p>
      <w:r>
        <w:rPr>
          <w:rFonts w:ascii="맑은 고딕" w:hAnsi="맑은 고딕" w:eastAsia="맑은 고딕"/>
          <w:b w:val="0"/>
          <w:i w:val="0"/>
        </w:rPr>
        <w:t>리나의 화살이 한 호흡에 풀려나갔다.</w:t>
      </w:r>
    </w:p>
    <w:p>
      <w:r>
        <w:rPr>
          <w:rFonts w:ascii="맑은 고딕" w:hAnsi="맑은 고딕" w:eastAsia="맑은 고딕"/>
          <w:b w:val="0"/>
          <w:i w:val="0"/>
        </w:rPr>
        <w:t>평소 그녀의 결로 풀지 않던 결의 양식 — 의회 학자의 결을 한 자리에 짚는 결정. 화살이 한 호흡에 오르베인의 어깨에 한 자리 자리 잡았다. — 처치의 결이 아닌, 막는 결의 양식. 그러나 — 의회의 결로는 같은 무게의 결정이었다.</w:t>
      </w:r>
    </w:p>
    <w:p>
      <w:r>
        <w:rPr>
          <w:rFonts w:ascii="맑은 고딕" w:hAnsi="맑은 고딕" w:eastAsia="맑은 고딕"/>
          <w:b w:val="0"/>
          <w:i w:val="0"/>
        </w:rPr>
        <w:t>오르베인이 한 박자 짧게 무릎을 꿇었다. 그의 어깨에서 피가 잠시 한 자리에 떨어졌다. 평소 노학자의 결로 안 보이던 결의 자세.</w:t>
      </w:r>
    </w:p>
    <w:p>
      <w:r>
        <w:rPr>
          <w:rFonts w:ascii="맑은 고딕" w:hAnsi="맑은 고딕" w:eastAsia="맑은 고딕"/>
          <w:b w:val="0"/>
          <w:i w:val="0"/>
        </w:rPr>
        <w:t>호위 일곱이 한 박자 짧게 자세를 풀었다. 의회 순찰대 자료원의 화살이 학자에게 자리 잡은 결의 양식 — 그들의 결로는 한 호흡 즉시 받아낼 결의 자료가 아니었다.</w:t>
      </w:r>
    </w:p>
    <w:p>
      <w:r>
        <w:rPr>
          <w:rFonts w:ascii="맑은 고딕" w:hAnsi="맑은 고딕" w:eastAsia="맑은 고딕"/>
          <w:b w:val="0"/>
          <w:i w:val="0"/>
        </w:rPr>
        <w:t>리나가 짧게 자기 한 사람의 손을 한 호흡 잡았다.</w:t>
      </w:r>
    </w:p>
    <w:p>
      <w:r>
        <w:rPr>
          <w:rFonts w:ascii="맑은 고딕" w:hAnsi="맑은 고딕" w:eastAsia="맑은 고딕"/>
          <w:b w:val="0"/>
          <w:i w:val="0"/>
        </w:rPr>
        <w:t>"…리온. — 가."</w:t>
      </w:r>
    </w:p>
    <w:p>
      <w:r>
        <w:rPr>
          <w:rFonts w:ascii="맑은 고딕" w:hAnsi="맑은 고딕" w:eastAsia="맑은 고딕"/>
          <w:b w:val="0"/>
          <w:i w:val="0"/>
        </w:rPr>
        <w:t>"…리나 누나."</w:t>
      </w:r>
    </w:p>
    <w:p>
      <w:r>
        <w:rPr>
          <w:rFonts w:ascii="맑은 고딕" w:hAnsi="맑은 고딕" w:eastAsia="맑은 고딕"/>
          <w:b w:val="0"/>
          <w:i w:val="0"/>
        </w:rPr>
        <w:t>"…— 자기 결로 떠나. 자기 결은 자기 결로 한 자리에 받아낼 자세."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평소 그녀의 결로는 안 보이던 결의 양식 — 자기 한 사람의 결의 옆자리에서 한 호흡 — 자기 종족의 결의 한 자리에서 풀려나오는 결정.</w:t>
      </w:r>
    </w:p>
    <w:p>
      <w:r>
        <w:rPr>
          <w:rFonts w:ascii="맑은 고딕" w:hAnsi="맑은 고딕" w:eastAsia="맑은 고딕"/>
          <w:b w:val="0"/>
          <w:i w:val="0"/>
        </w:rPr>
        <w:t>"…리나 누나. — 같이 가야 해요."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의회의 결을 한 자리에서 받아내고, 너의 결을 따라갈게. 한 박자 늦게."</w:t>
      </w:r>
    </w:p>
    <w:p>
      <w:r>
        <w:rPr>
          <w:rFonts w:ascii="맑은 고딕" w:hAnsi="맑은 고딕" w:eastAsia="맑은 고딕"/>
          <w:b w:val="0"/>
          <w:i w:val="0"/>
        </w:rPr>
        <w:t>자기 한 사람이 한 박자 짧게 깊게 호흡을 골랐다. 자기 본 벤투스의 결을 풀었다 — 마나 풀의 한 자리, 거의 비어 있던 결의 자세. 자기 한 사람만 — 짧은 거리.</w:t>
      </w:r>
    </w:p>
    <w:p>
      <w:r>
        <w:rPr>
          <w:rFonts w:ascii="맑은 고딕" w:hAnsi="맑은 고딕" w:eastAsia="맑은 고딕"/>
          <w:b w:val="0"/>
          <w:i w:val="0"/>
        </w:rPr>
        <w:t>자기 발 아래의 결이 한 박자 사라졌다 — 한 호흡 후, 청사 외곽 한층 더 먼 자리. 풀밭의 한 자리. 마나 풀의 — 끝까지 풀린 결의 양식.</w:t>
      </w:r>
    </w:p>
    <w:p>
      <w:r>
        <w:rPr>
          <w:rFonts w:ascii="맑은 고딕" w:hAnsi="맑은 고딕" w:eastAsia="맑은 고딕"/>
          <w:b w:val="0"/>
          <w:i w:val="0"/>
        </w:rPr>
        <w:t>자기 한 사람이 한 자리에 무릎을 꿇었다. 자기 결이 한 박자 흔들렸지만, 자리에 다시 섰다.</w:t>
      </w:r>
    </w:p>
    <w:p>
      <w:r>
        <w:rPr>
          <w:rFonts w:ascii="맑은 고딕" w:hAnsi="맑은 고딕" w:eastAsia="맑은 고딕"/>
          <w:b w:val="0"/>
          <w:i w:val="0"/>
        </w:rPr>
        <w:t>청사 쪽에서 외침이 자리 잡았다. 활시위가 풀려나가는 결. 발자국이 자리 잡는 결. 한 박자 후, 침묵.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자기 한 사람이 — 한 호흡도 그 자리로 자리 옮길 수 없는 결의 양식. 자기 마나 풀이 — 한 호흡 비어 있는 결의 자세.</w:t>
      </w:r>
    </w:p>
    <w:p>
      <w:r>
        <w:rPr>
          <w:rFonts w:ascii="맑은 고딕" w:hAnsi="맑은 고딕" w:eastAsia="맑은 고딕"/>
          <w:b w:val="0"/>
          <w:i w:val="0"/>
        </w:rPr>
        <w:t>자기 일기에 한 줄도 못 적었다. 새벽의 결이 자기 한 사람의 자리 잡고 있었지만, 옆자리에 있던 결의 양식이 한 자리에서 풀려나간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기다림</w:t>
      </w:r>
    </w:p>
    <w:p>
      <w:r>
        <w:rPr>
          <w:rFonts w:ascii="맑은 고딕" w:hAnsi="맑은 고딕" w:eastAsia="맑은 고딕"/>
          <w:b w:val="0"/>
          <w:i w:val="0"/>
        </w:rPr>
        <w:t>자기는 한 자리에 무릎을 꿇은 결의 자세로, 청사 쪽을 살펴보고 있었다. 한 사이클 — 한 박자가 한 호흡 길게 자리 잡고 있었다. 마나 풀이 조금씩 차오르는 결의 양식. 평소 한 사이클 회복의 결과 다른 결 — 한 박자 더 빠른 자세.</w:t>
      </w:r>
    </w:p>
    <w:p>
      <w:r>
        <w:rPr>
          <w:rFonts w:ascii="맑은 고딕" w:hAnsi="맑은 고딕" w:eastAsia="맑은 고딕"/>
          <w:b w:val="0"/>
          <w:i w:val="0"/>
        </w:rPr>
        <w:t>새벽 빛이 짙어지고, 풀잎의 서리가 잠시 녹아가는 자리.</w:t>
      </w:r>
    </w:p>
    <w:p>
      <w:r>
        <w:rPr>
          <w:rFonts w:ascii="맑은 고딕" w:hAnsi="맑은 고딕" w:eastAsia="맑은 고딕"/>
          <w:b w:val="0"/>
          <w:i w:val="0"/>
        </w:rPr>
        <w:t>발자국이 한 자리에 다시 섰다. 풀잎을 짧게 밟는 결의 양식. 평소 엘프 척후의 결과 같은 결 — 가벼운 자세.</w:t>
      </w:r>
    </w:p>
    <w:p>
      <w:r>
        <w:rPr>
          <w:rFonts w:ascii="맑은 고딕" w:hAnsi="맑은 고딕" w:eastAsia="맑은 고딕"/>
          <w:b w:val="0"/>
          <w:i w:val="0"/>
        </w:rPr>
        <w:t>자기 한 사람이 한 박자에 고개를 한 호흡 들었다.</w:t>
      </w:r>
    </w:p>
    <w:p>
      <w:r>
        <w:rPr>
          <w:rFonts w:ascii="맑은 고딕" w:hAnsi="맑은 고딕" w:eastAsia="맑은 고딕"/>
          <w:b w:val="0"/>
          <w:i w:val="0"/>
        </w:rPr>
        <w:t>리나가 자리 잡고 있었다. 그녀의 어깨에 화살촉이 한 자리에 한 호흡 박혀 있었다. 호위 일곱 중 한 명이 풀어낸 결과. 그러나 — 자기 한 사람의 결로 자기 자리에 자리 잡은 결의 양식.</w:t>
      </w:r>
    </w:p>
    <w:p>
      <w:r>
        <w:rPr>
          <w:rFonts w:ascii="맑은 고딕" w:hAnsi="맑은 고딕" w:eastAsia="맑은 고딕"/>
          <w:b w:val="0"/>
          <w:i w:val="0"/>
        </w:rPr>
        <w:t>"…리나 누나."</w:t>
      </w:r>
    </w:p>
    <w:p>
      <w:r>
        <w:rPr>
          <w:rFonts w:ascii="맑은 고딕" w:hAnsi="맑은 고딕" w:eastAsia="맑은 고딕"/>
          <w:b w:val="0"/>
          <w:i w:val="0"/>
        </w:rPr>
        <w:t>"…리온. — 늦었지."</w:t>
      </w:r>
    </w:p>
    <w:p>
      <w:r>
        <w:rPr>
          <w:rFonts w:ascii="맑은 고딕" w:hAnsi="맑은 고딕" w:eastAsia="맑은 고딕"/>
          <w:b w:val="0"/>
          <w:i w:val="0"/>
        </w:rPr>
        <w:t>자기 한 사람의 가슴이 한 박자 시리게 자리 잡았다. — 그녀의 결이 자기 자리에 자리 잡은 결의 자세 — 자기 한 사람의 결로 받아낼 결의 양식이 부족한 자리.</w:t>
      </w:r>
    </w:p>
    <w:p>
      <w:r>
        <w:rPr>
          <w:rFonts w:ascii="맑은 고딕" w:hAnsi="맑은 고딕" w:eastAsia="맑은 고딕"/>
          <w:b w:val="0"/>
          <w:i w:val="0"/>
        </w:rPr>
        <w:t>"…리나 누나. 비타로 풀게요."</w:t>
      </w:r>
    </w:p>
    <w:p>
      <w:r>
        <w:rPr>
          <w:rFonts w:ascii="맑은 고딕" w:hAnsi="맑은 고딕" w:eastAsia="맑은 고딕"/>
          <w:b w:val="0"/>
          <w:i w:val="0"/>
        </w:rPr>
        <w:t>"…— 그래. 그러나 한 호흡 — 우리 결로 한 자리 떠나야 해. 한 박자 후 — 학술원 호위가 자기 결을 한 자리에 다시 자리 잡을 자세."</w:t>
      </w:r>
    </w:p>
    <w:p>
      <w:r>
        <w:rPr>
          <w:rFonts w:ascii="맑은 고딕" w:hAnsi="맑은 고딕" w:eastAsia="맑은 고딕"/>
          <w:b w:val="0"/>
          <w:i w:val="0"/>
        </w:rPr>
        <w:t>자기 한 사람이 짧게 그녀의 어깨에 한 호흡 손을 닿았다. 비타 페이지 + 마롱의 약초 + 본 비타의 결을 한 자리에 풀었다.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결을 한 자리에 받아, 한 호흡의 결로 결을 한 자리 자리 잡게 한다. 깊이 끝까지. 양 한 호흡. 시간 한 박자 안.</w:t>
      </w:r>
    </w:p>
    <w:p>
      <w:r>
        <w:rPr>
          <w:rFonts w:ascii="맑은 고딕" w:hAnsi="맑은 고딕" w:eastAsia="맑은 고딕"/>
          <w:b w:val="0"/>
          <w:i w:val="0"/>
        </w:rPr>
        <w:t>그녀의 어깨에서 화살촉이 잠시 풀려 나왔다. 피가 한 자리에 잠시 멈췄다. 자기 마나 풀의 — 풀려 있던 결의 자세에서, 한 박자에 다시 한 자리에 다시 섰다.</w:t>
      </w:r>
    </w:p>
    <w:p>
      <w:r>
        <w:rPr>
          <w:rFonts w:ascii="맑은 고딕" w:hAnsi="맑은 고딕" w:eastAsia="맑은 고딕"/>
          <w:b w:val="0"/>
          <w:i w:val="0"/>
        </w:rPr>
        <w:t>리나의 결이 한 박자 가벼워졌다.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결로 한 호흡 자라난 결의 양식. 평소 비타의 결로는 한 사이클 회복의 자리였는데."</w:t>
      </w:r>
    </w:p>
    <w:p>
      <w:r>
        <w:rPr>
          <w:rFonts w:ascii="맑은 고딕" w:hAnsi="맑은 고딕" w:eastAsia="맑은 고딕"/>
          <w:b w:val="0"/>
          <w:i w:val="0"/>
        </w:rPr>
        <w:t>"…— 그라디안의 자료. 본 비타 페이지의 결."</w:t>
      </w:r>
    </w:p>
    <w:p>
      <w:r>
        <w:rPr>
          <w:rFonts w:ascii="맑은 고딕" w:hAnsi="맑은 고딕" w:eastAsia="맑은 고딕"/>
          <w:b w:val="0"/>
          <w:i w:val="0"/>
        </w:rPr>
        <w:t>리나가 한 박자 짧게 받아들였다. 자기 한 사람의 손이 그녀의 손을 한 자리에 잡았다.</w:t>
      </w:r>
    </w:p>
    <w:p>
      <w:r>
        <w:rPr>
          <w:rFonts w:ascii="맑은 고딕" w:hAnsi="맑은 고딕" w:eastAsia="맑은 고딕"/>
          <w:b w:val="0"/>
          <w:i w:val="0"/>
        </w:rPr>
        <w:t>"…— 같이 가요."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