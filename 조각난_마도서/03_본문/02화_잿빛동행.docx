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맑은 고딕" w:hAnsi="맑은 고딕" w:eastAsia="맑은 고딕"/>
          <w:b/>
          <w:sz w:val="32"/>
        </w:rPr>
        <w:t>2화 — 잿빛 동행</w:t>
      </w:r>
    </w:p>
    <w:p>
      <w:pPr>
        <w:spacing w:before="320" w:after="160"/>
      </w:pPr>
      <w:r>
        <w:rPr>
          <w:rFonts w:ascii="맑은 고딕" w:hAnsi="맑은 고딕" w:eastAsia="맑은 고딕"/>
          <w:b/>
          <w:sz w:val="26"/>
        </w:rPr>
        <w:t>낮은 속삭임</w:t>
      </w:r>
    </w:p>
    <w:p>
      <w:r>
        <w:rPr>
          <w:rFonts w:ascii="맑은 고딕" w:hAnsi="맑은 고딕" w:eastAsia="맑은 고딕"/>
          <w:b w:val="0"/>
          <w:i w:val="0"/>
        </w:rPr>
        <w:t>"움직이지 마. 소리도 내지 마."</w:t>
      </w:r>
    </w:p>
    <w:p>
      <w:r>
        <w:rPr>
          <w:rFonts w:ascii="맑은 고딕" w:hAnsi="맑은 고딕" w:eastAsia="맑은 고딕"/>
          <w:b w:val="0"/>
          <w:i w:val="0"/>
        </w:rPr>
        <w:t>낮고 거친 목소리가 귓가에서 속삭였다.</w:t>
      </w:r>
    </w:p>
    <w:p>
      <w:r>
        <w:rPr>
          <w:rFonts w:ascii="맑은 고딕" w:hAnsi="맑은 고딕" w:eastAsia="맑은 고딕"/>
          <w:b w:val="0"/>
          <w:i w:val="0"/>
        </w:rPr>
        <w:t xml:space="preserve">리온은 그대로 얼어붙었다. 손가락 끝의 작은 불빛이 흔들렸지만, 어깨를 잡은 손은 그 빛을 보고도 놀라지 않았다. 그게 더 무서웠다. 마법을 보고 놀라지 않는 사람은, </w:t>
      </w:r>
      <w:r>
        <w:rPr>
          <w:rFonts w:ascii="맑은 고딕" w:hAnsi="맑은 고딕" w:eastAsia="맑은 고딕"/>
          <w:b/>
          <w:i w:val="0"/>
        </w:rPr>
        <w:t>마법을 아는 사람</w:t>
      </w:r>
      <w:r>
        <w:rPr>
          <w:rFonts w:ascii="맑은 고딕" w:hAnsi="맑은 고딕" w:eastAsia="맑은 고딕"/>
          <w:b w:val="0"/>
          <w:i w:val="0"/>
        </w:rPr>
        <w:t>이라는 뜻이었다.</w:t>
      </w:r>
    </w:p>
    <w:p>
      <w:r>
        <w:rPr>
          <w:rFonts w:ascii="맑은 고딕" w:hAnsi="맑은 고딕" w:eastAsia="맑은 고딕"/>
          <w:b w:val="0"/>
          <w:i w:val="0"/>
        </w:rPr>
        <w:t>"…셋 세고 내 뒤로 기어와라. 하나, 둘, 셋."</w:t>
      </w:r>
    </w:p>
    <w:p>
      <w:r>
        <w:rPr>
          <w:rFonts w:ascii="맑은 고딕" w:hAnsi="맑은 고딕" w:eastAsia="맑은 고딕"/>
          <w:b w:val="0"/>
          <w:i w:val="0"/>
        </w:rPr>
        <w:t xml:space="preserve">손이 떨어졌다. 리온은 무릎으로 기었다. 잿더미 속 어린 몸이 부서진 서까래 밑을 빠져나오자, 거기 </w:t>
      </w:r>
      <w:r>
        <w:rPr>
          <w:rFonts w:ascii="맑은 고딕" w:hAnsi="맑은 고딕" w:eastAsia="맑은 고딕"/>
          <w:b/>
          <w:i w:val="0"/>
        </w:rPr>
        <w:t>한 여자</w:t>
      </w:r>
      <w:r>
        <w:rPr>
          <w:rFonts w:ascii="맑은 고딕" w:hAnsi="맑은 고딕" w:eastAsia="맑은 고딕"/>
          <w:b w:val="0"/>
          <w:i w:val="0"/>
        </w:rPr>
        <w:t>가 쭈그려 앉아 있었다.</w:t>
      </w:r>
    </w:p>
    <w:p>
      <w:r>
        <w:rPr>
          <w:rFonts w:ascii="맑은 고딕" w:hAnsi="맑은 고딕" w:eastAsia="맑은 고딕"/>
          <w:b w:val="0"/>
          <w:i w:val="0"/>
        </w:rPr>
        <w:t>나이는 마흔쯤. 잿빛 머리를 질끈 묶었다. 한쪽 눈꼬리부터 턱까지, 긴 칼자국이 있었다. 가죽 갑옷은 옆구리에서 피로 검게 굳어 있었고, 오른손에는 이 빠진 짧은 도끼, 왼손에는 단검을 쥐고 있었다.</w:t>
      </w:r>
    </w:p>
    <w:p>
      <w:r>
        <w:rPr>
          <w:rFonts w:ascii="맑은 고딕" w:hAnsi="맑은 고딕" w:eastAsia="맑은 고딕"/>
          <w:b w:val="0"/>
          <w:i w:val="0"/>
        </w:rPr>
        <w:t>여자는 리온을 아래위로 훑었다. 훑고서, 불빛에 시선이 오래 머물렀다.</w:t>
      </w:r>
    </w:p>
    <w:p>
      <w:r>
        <w:rPr>
          <w:rFonts w:ascii="맑은 고딕" w:hAnsi="맑은 고딕" w:eastAsia="맑은 고딕"/>
          <w:b w:val="0"/>
          <w:i w:val="0"/>
        </w:rPr>
        <w:t>"…꼬마야."</w:t>
      </w:r>
    </w:p>
    <w:p>
      <w:r>
        <w:rPr>
          <w:rFonts w:ascii="맑은 고딕" w:hAnsi="맑은 고딕" w:eastAsia="맑은 고딕"/>
          <w:b w:val="0"/>
          <w:i w:val="0"/>
        </w:rPr>
        <w:t>"…."</w:t>
      </w:r>
    </w:p>
    <w:p>
      <w:r>
        <w:rPr>
          <w:rFonts w:ascii="맑은 고딕" w:hAnsi="맑은 고딕" w:eastAsia="맑은 고딕"/>
          <w:b w:val="0"/>
          <w:i w:val="0"/>
        </w:rPr>
        <w:t>"너 그거, 누구한테 배운 거냐."</w:t>
      </w:r>
    </w:p>
    <w:p>
      <w:r>
        <w:rPr>
          <w:rFonts w:ascii="맑은 고딕" w:hAnsi="맑은 고딕" w:eastAsia="맑은 고딕"/>
          <w:b w:val="0"/>
          <w:i w:val="0"/>
        </w:rPr>
        <w:t>리온은 대답하지 못했다.</w:t>
      </w:r>
    </w:p>
    <w:p>
      <w:r>
        <w:rPr>
          <w:rFonts w:ascii="맑은 고딕" w:hAnsi="맑은 고딕" w:eastAsia="맑은 고딕"/>
          <w:b w:val="0"/>
          <w:i/>
        </w:rPr>
        <w:t>이재현은 판타지 소설 속에서 '원래 세계에서 왔다'고 떠드는 주인공을 볼 때마다 '저걸 왜 말하지?'라고 생각해 왔다.</w:t>
      </w:r>
    </w:p>
    <w:p>
      <w:r>
        <w:rPr>
          <w:rFonts w:ascii="맑은 고딕" w:hAnsi="맑은 고딕" w:eastAsia="맑은 고딕"/>
          <w:b w:val="0"/>
          <w:i/>
        </w:rPr>
        <w:t>지금은 그 원칙을 지킬 때였다.</w:t>
      </w:r>
    </w:p>
    <w:p>
      <w:r>
        <w:rPr>
          <w:rFonts w:ascii="맑은 고딕" w:hAnsi="맑은 고딕" w:eastAsia="맑은 고딕"/>
          <w:b w:val="0"/>
          <w:i w:val="0"/>
        </w:rPr>
        <w:t>"…주, 줍었어요. 영감님이 들고 있던—"</w:t>
      </w:r>
    </w:p>
    <w:p>
      <w:r>
        <w:rPr>
          <w:rFonts w:ascii="맑은 고딕" w:hAnsi="맑은 고딕" w:eastAsia="맑은 고딕"/>
          <w:b w:val="0"/>
          <w:i w:val="0"/>
        </w:rPr>
        <w:t xml:space="preserve">리온의 목소리가 덜덜 떨렸다. 연기가 아니라 그냥 열 살짜리 몸이 겁에 질린 거였다. 이재현은 그 떨림을 애써 막지 않았다. 떨림이 </w:t>
      </w:r>
      <w:r>
        <w:rPr>
          <w:rFonts w:ascii="맑은 고딕" w:hAnsi="맑은 고딕" w:eastAsia="맑은 고딕"/>
          <w:b/>
          <w:i w:val="0"/>
        </w:rPr>
        <w:t>알리바이</w:t>
      </w:r>
      <w:r>
        <w:rPr>
          <w:rFonts w:ascii="맑은 고딕" w:hAnsi="맑은 고딕" w:eastAsia="맑은 고딕"/>
          <w:b w:val="0"/>
          <w:i w:val="0"/>
        </w:rPr>
        <w:t>였다.</w:t>
      </w:r>
    </w:p>
    <w:p>
      <w:r>
        <w:rPr>
          <w:rFonts w:ascii="맑은 고딕" w:hAnsi="맑은 고딕" w:eastAsia="맑은 고딕"/>
          <w:b w:val="0"/>
          <w:i w:val="0"/>
        </w:rPr>
        <w:t>여자는 리온의 손에 들린 찢어진 양피지를 보았다. 표정이 일그러졌다. 미간이 한 번 찌푸려지고, 눈꺼풀이 두 번 떨렸다.</w:t>
      </w:r>
    </w:p>
    <w:p>
      <w:r>
        <w:rPr>
          <w:rFonts w:ascii="맑은 고딕" w:hAnsi="맑은 고딕" w:eastAsia="맑은 고딕"/>
          <w:b w:val="0"/>
          <w:i w:val="0"/>
        </w:rPr>
        <w:t>"…미친."</w:t>
      </w:r>
    </w:p>
    <w:p>
      <w:r>
        <w:rPr>
          <w:rFonts w:ascii="맑은 고딕" w:hAnsi="맑은 고딕" w:eastAsia="맑은 고딕"/>
          <w:b w:val="0"/>
          <w:i w:val="0"/>
        </w:rPr>
        <w:t>"네?"</w:t>
      </w:r>
    </w:p>
    <w:p>
      <w:r>
        <w:rPr>
          <w:rFonts w:ascii="맑은 고딕" w:hAnsi="맑은 고딕" w:eastAsia="맑은 고딕"/>
          <w:b w:val="0"/>
          <w:i w:val="0"/>
        </w:rPr>
        <w:t>"아니. 너 다쳤냐?"</w:t>
      </w:r>
    </w:p>
    <w:p>
      <w:r>
        <w:rPr>
          <w:rFonts w:ascii="맑은 고딕" w:hAnsi="맑은 고딕" w:eastAsia="맑은 고딕"/>
          <w:b w:val="0"/>
          <w:i w:val="0"/>
        </w:rPr>
        <w:t>"안, 안 다쳤어요."</w:t>
      </w:r>
    </w:p>
    <w:p>
      <w:r>
        <w:rPr>
          <w:rFonts w:ascii="맑은 고딕" w:hAnsi="맑은 고딕" w:eastAsia="맑은 고딕"/>
          <w:b w:val="0"/>
          <w:i w:val="0"/>
        </w:rPr>
        <w:t>"걸을 수 있나."</w:t>
      </w:r>
    </w:p>
    <w:p>
      <w:r>
        <w:rPr>
          <w:rFonts w:ascii="맑은 고딕" w:hAnsi="맑은 고딕" w:eastAsia="맑은 고딕"/>
          <w:b w:val="0"/>
          <w:i w:val="0"/>
        </w:rPr>
        <w:t>"…네."</w:t>
      </w:r>
    </w:p>
    <w:p>
      <w:r>
        <w:rPr>
          <w:rFonts w:ascii="맑은 고딕" w:hAnsi="맑은 고딕" w:eastAsia="맑은 고딕"/>
          <w:b w:val="0"/>
          <w:i w:val="0"/>
        </w:rPr>
        <w:t>"이름."</w:t>
      </w:r>
    </w:p>
    <w:p>
      <w:r>
        <w:rPr>
          <w:rFonts w:ascii="맑은 고딕" w:hAnsi="맑은 고딕" w:eastAsia="맑은 고딕"/>
          <w:b w:val="0"/>
          <w:i w:val="0"/>
        </w:rPr>
        <w:t>"…리온."</w:t>
      </w:r>
    </w:p>
    <w:p>
      <w:r>
        <w:rPr>
          <w:rFonts w:ascii="맑은 고딕" w:hAnsi="맑은 고딕" w:eastAsia="맑은 고딕"/>
          <w:b w:val="0"/>
          <w:i w:val="0"/>
        </w:rPr>
        <w:t>"난 세실리아. 계속 이름 부르지 마라. 전장에선 이름 부르면 죽어. 따라와."</w:t>
      </w:r>
    </w:p>
    <w:p>
      <w:r>
        <w:rPr>
          <w:rFonts w:ascii="맑은 고딕" w:hAnsi="맑은 고딕" w:eastAsia="맑은 고딕"/>
          <w:b w:val="0"/>
          <w:i w:val="0"/>
        </w:rPr>
        <w:t>세실리아는 대답을 기다리지 않고 허리를 숙인 채 빠르게 움직였다. 리온은 이 어른이 옆구리에서 피를 줄줄 흘리면서도 자기보다 빠르다는 데 놀랐고, 그러면서도 본능적으로 그 뒤를 쫓았다. 열 살짜리 다리는 세 걸음에 한 번씩 헛발을 디뎠지만, 뒤를 돌아볼 여유는 없었다.</w:t>
      </w:r>
    </w:p>
    <w:p>
      <w:r>
        <w:rPr>
          <w:rFonts w:ascii="맑은 고딕" w:hAnsi="맑은 고딕" w:eastAsia="맑은 고딕"/>
          <w:b w:val="0"/>
          <w:i w:val="0"/>
        </w:rPr>
        <w:t xml:space="preserve">세실리아의 움직임은 이상했다. 부상 때문에 상체는 반쯤 기울어 있는데, 하체는 흔들림이 없었다. 나무 기둥 뒤로 들어갈 때는 왼어깨부터, 다음 기둥 뒤로 나올 때는 오른발부터. 순서가 바뀐 적이 없었다. 이재현은 그게 무슨 훈련을 받은 사람의 움직임인지는 몰랐지만, 적어도 </w:t>
      </w:r>
      <w:r>
        <w:rPr>
          <w:rFonts w:ascii="맑은 고딕" w:hAnsi="맑은 고딕" w:eastAsia="맑은 고딕"/>
          <w:b/>
          <w:i w:val="0"/>
        </w:rPr>
        <w:t>몸에 박힌 규칙</w:t>
      </w:r>
      <w:r>
        <w:rPr>
          <w:rFonts w:ascii="맑은 고딕" w:hAnsi="맑은 고딕" w:eastAsia="맑은 고딕"/>
          <w:b w:val="0"/>
          <w:i w:val="0"/>
        </w:rPr>
        <w:t>이라는 건 알 수 있었다. 7년 동안 장애 대응을 하면서 배운 것 중 하나. 위기 순간에 튀어나오는 루틴이 그 사람의 정체성이다.</w:t>
      </w:r>
    </w:p>
    <w:p>
      <w:r>
        <w:rPr>
          <w:rFonts w:ascii="맑은 고딕" w:hAnsi="맑은 고딕" w:eastAsia="맑은 고딕"/>
          <w:b w:val="0"/>
          <w:i w:val="0"/>
        </w:rPr>
        <w:t>오른발을 내디딜 때마다 발 옆으로 작은 돌을 슬쩍 차서 밀어냈다. 뒤에 오는 리온이 걸려 넘어지지 않도록. 리온은 세 번째 돌이 굴러 나가는 걸 보고서야 그 동작이 자기를 위한 것임을 알았다. 세실리아는 말로는 무뚝뚝했지만, 발로는 이미 리온을 챙기고 있었다.</w:t>
      </w:r>
    </w:p>
    <w:p>
      <w:pPr>
        <w:spacing w:before="320" w:after="160"/>
      </w:pPr>
      <w:r>
        <w:rPr>
          <w:rFonts w:ascii="맑은 고딕" w:hAnsi="맑은 고딕" w:eastAsia="맑은 고딕"/>
          <w:b/>
          <w:sz w:val="26"/>
        </w:rPr>
        <w:t>세계의 설명</w:t>
      </w:r>
    </w:p>
    <w:p>
      <w:r>
        <w:rPr>
          <w:rFonts w:ascii="맑은 고딕" w:hAnsi="맑은 고딕" w:eastAsia="맑은 고딕"/>
          <w:b w:val="0"/>
          <w:i w:val="0"/>
        </w:rPr>
        <w:t>불탄 마을을 빠져나가는 데 한 시간쯤 걸렸다.</w:t>
      </w:r>
    </w:p>
    <w:p>
      <w:r>
        <w:rPr>
          <w:rFonts w:ascii="맑은 고딕" w:hAnsi="맑은 고딕" w:eastAsia="맑은 고딕"/>
          <w:b w:val="0"/>
          <w:i w:val="0"/>
        </w:rPr>
        <w:t>세실리아는 산길로 들어서자 쓰러지듯 바위에 기댔다. 숨이 짧았다. 리온도 뻗었다. 열 살짜리 몸은 생각보다 훨씬 체력이 없었다. 종아리 근육이 후들거렸고, 심장이 갈비뼈를 두드렸다.</w:t>
      </w:r>
    </w:p>
    <w:p>
      <w:r>
        <w:rPr>
          <w:rFonts w:ascii="맑은 고딕" w:hAnsi="맑은 고딕" w:eastAsia="맑은 고딕"/>
          <w:b w:val="0"/>
          <w:i w:val="0"/>
        </w:rPr>
        <w:t>"…꼬마. 너 혼자였냐?"</w:t>
      </w:r>
    </w:p>
    <w:p>
      <w:r>
        <w:rPr>
          <w:rFonts w:ascii="맑은 고딕" w:hAnsi="맑은 고딕" w:eastAsia="맑은 고딕"/>
          <w:b w:val="0"/>
          <w:i w:val="0"/>
        </w:rPr>
        <w:t>"…부모님 없어요."</w:t>
      </w:r>
    </w:p>
    <w:p>
      <w:r>
        <w:rPr>
          <w:rFonts w:ascii="맑은 고딕" w:hAnsi="맑은 고딕" w:eastAsia="맑은 고딕"/>
          <w:b w:val="0"/>
          <w:i w:val="0"/>
        </w:rPr>
        <w:t>"고아는 아는데, 딴 애들은."</w:t>
      </w:r>
    </w:p>
    <w:p>
      <w:r>
        <w:rPr>
          <w:rFonts w:ascii="맑은 고딕" w:hAnsi="맑은 고딕" w:eastAsia="맑은 고딕"/>
          <w:b w:val="0"/>
          <w:i w:val="0"/>
        </w:rPr>
        <w:t>"…다 뒷산 쪽으로 뛰었어요. 저는 넘어져서—"</w:t>
      </w:r>
    </w:p>
    <w:p>
      <w:r>
        <w:rPr>
          <w:rFonts w:ascii="맑은 고딕" w:hAnsi="맑은 고딕" w:eastAsia="맑은 고딕"/>
          <w:b w:val="0"/>
          <w:i w:val="0"/>
        </w:rPr>
        <w:t>"그럼 다 죽었겠지."</w:t>
      </w:r>
    </w:p>
    <w:p>
      <w:r>
        <w:rPr>
          <w:rFonts w:ascii="맑은 고딕" w:hAnsi="맑은 고딕" w:eastAsia="맑은 고딕"/>
          <w:b w:val="0"/>
          <w:i w:val="0"/>
        </w:rPr>
        <w:t>세실리아는 그 말을 너무 평범하게 했다. 우유 떨어졌네, 라고 말하는 것처럼. 리온이 움찔했다.</w:t>
      </w:r>
    </w:p>
    <w:p>
      <w:r>
        <w:rPr>
          <w:rFonts w:ascii="맑은 고딕" w:hAnsi="맑은 고딕" w:eastAsia="맑은 고딕"/>
          <w:b w:val="0"/>
          <w:i w:val="0"/>
        </w:rPr>
        <w:t>"…표정 짓지 마. 나한테 화내도 안 살아나. 대신 내가 너 하나는 살려 볼게."</w:t>
      </w:r>
    </w:p>
    <w:p>
      <w:r>
        <w:rPr>
          <w:rFonts w:ascii="맑은 고딕" w:hAnsi="맑은 고딕" w:eastAsia="맑은 고딕"/>
          <w:b w:val="0"/>
          <w:i w:val="0"/>
        </w:rPr>
        <w:t>그녀는 품에서 말린 빵 한 조각을 꺼내 반으로 쪼갰다. 큰 쪽을 리온에게 주고, 작은 쪽을 자기 입에 넣었다. 빵은 딱딱했고, 짭짤한 냄새가 났다.</w:t>
      </w:r>
    </w:p>
    <w:p>
      <w:r>
        <w:rPr>
          <w:rFonts w:ascii="맑은 고딕" w:hAnsi="맑은 고딕" w:eastAsia="맑은 고딕"/>
          <w:b w:val="0"/>
          <w:i w:val="0"/>
        </w:rPr>
        <w:t>"먹어. 네 몸에서 지금 마나 썼지?"</w:t>
      </w:r>
    </w:p>
    <w:p>
      <w:r>
        <w:rPr>
          <w:rFonts w:ascii="맑은 고딕" w:hAnsi="맑은 고딕" w:eastAsia="맑은 고딕"/>
          <w:b w:val="0"/>
          <w:i w:val="0"/>
        </w:rPr>
        <w:t>"…마나?"</w:t>
      </w:r>
    </w:p>
    <w:p>
      <w:r>
        <w:rPr>
          <w:rFonts w:ascii="맑은 고딕" w:hAnsi="맑은 고딕" w:eastAsia="맑은 고딕"/>
          <w:b w:val="0"/>
          <w:i w:val="0"/>
        </w:rPr>
        <w:t>세실리아가 멈췄다. 씹던 빵을 삼키고, 리온을 똑바로 보았다.</w:t>
      </w:r>
    </w:p>
    <w:p>
      <w:r>
        <w:rPr>
          <w:rFonts w:ascii="맑은 고딕" w:hAnsi="맑은 고딕" w:eastAsia="맑은 고딕"/>
          <w:b w:val="0"/>
          <w:i w:val="0"/>
        </w:rPr>
        <w:t>"너… 진짜 모르냐."</w:t>
      </w:r>
    </w:p>
    <w:p>
      <w:r>
        <w:rPr>
          <w:rFonts w:ascii="맑은 고딕" w:hAnsi="맑은 고딕" w:eastAsia="맑은 고딕"/>
          <w:b w:val="0"/>
          <w:i w:val="0"/>
        </w:rPr>
        <w:t>"…."</w:t>
      </w:r>
    </w:p>
    <w:p>
      <w:r>
        <w:rPr>
          <w:rFonts w:ascii="맑은 고딕" w:hAnsi="맑은 고딕" w:eastAsia="맑은 고딕"/>
          <w:b w:val="0"/>
          <w:i w:val="0"/>
        </w:rPr>
        <w:t xml:space="preserve">"…좋다. 이동하면서 말해주마. </w:t>
      </w:r>
      <w:r>
        <w:rPr>
          <w:rFonts w:ascii="맑은 고딕" w:hAnsi="맑은 고딕" w:eastAsia="맑은 고딕"/>
          <w:b/>
          <w:i w:val="0"/>
        </w:rPr>
        <w:t>딱 한 번이니 잘 들어라.</w:t>
      </w:r>
      <w:r>
        <w:rPr>
          <w:rFonts w:ascii="맑은 고딕" w:hAnsi="맑은 고딕" w:eastAsia="맑은 고딕"/>
          <w:b w:val="0"/>
          <w:i w:val="0"/>
        </w:rPr>
        <w:t>"</w:t>
      </w:r>
    </w:p>
    <w:p>
      <w:r>
        <w:rPr>
          <w:rFonts w:ascii="맑은 고딕" w:hAnsi="맑은 고딕" w:eastAsia="맑은 고딕"/>
          <w:b w:val="0"/>
          <w:i w:val="0"/>
        </w:rPr>
        <w:t>그렇게, 세계에 대한 설명이 시작됐다.</w:t>
      </w:r>
    </w:p>
    <w:p>
      <w:pPr>
        <w:spacing w:before="120" w:after="120"/>
        <w:ind w:left="680" w:right="680"/>
      </w:pPr>
      <w:r>
        <w:rPr>
          <w:rFonts w:ascii="맑은 고딕" w:hAnsi="맑은 고딕" w:eastAsia="맑은 고딕"/>
          <w:b w:val="0"/>
          <w:i/>
        </w:rPr>
        <w:t>너 '대마전' 모르지. 모르는 게 당연하지. 열 살짜리가 알면 그게 이상하지. 근데 너 지금 이 전쟁 속에 살고 있으니까 알아는 둬야 해.</w:t>
      </w:r>
    </w:p>
    <w:p>
      <w:pPr>
        <w:spacing w:before="120" w:after="120"/>
        <w:ind w:left="680" w:right="680"/>
      </w:pPr>
      <w:r>
        <w:rPr>
          <w:rFonts w:ascii="맑은 고딕" w:hAnsi="맑은 고딕" w:eastAsia="맑은 고딕"/>
          <w:b w:val="0"/>
          <w:i/>
        </w:rPr>
        <w:t>200년 전, 북쪽 '검은 첨탑'에서 마족이 쏟아져 나왔어. 그때 인간만으로 막을 수 있을 거라고 생각한 인간들은 오만이었고, 덕분에 반쯤 뒤졌지. 엘프, 드워프, 수인, 반신족까지 손잡고서야 전선을 세웠다.</w:t>
      </w:r>
    </w:p>
    <w:p>
      <w:pPr>
        <w:spacing w:before="120" w:after="120"/>
        <w:ind w:left="680" w:right="680"/>
      </w:pPr>
      <w:r>
        <w:rPr>
          <w:rFonts w:ascii="맑은 고딕" w:hAnsi="맑은 고딕" w:eastAsia="맑은 고딕"/>
          <w:b w:val="0"/>
          <w:i/>
        </w:rPr>
        <w:t>우리 연합은 서쪽, 마족은 북쪽. 근데 이게 고정 전선이 아니야. 여기처럼 후방이었던 마을도 어느 날 갑자기 전장이 돼. 그 운 나쁜 날이 오늘 네 마을이었던 거다.</w:t>
      </w:r>
    </w:p>
    <w:p>
      <w:pPr>
        <w:spacing w:before="120" w:after="120"/>
        <w:ind w:left="680" w:right="680"/>
      </w:pPr>
      <w:r>
        <w:rPr>
          <w:rFonts w:ascii="맑은 고딕" w:hAnsi="맑은 고딕" w:eastAsia="맑은 고딕"/>
          <w:b w:val="0"/>
          <w:i/>
        </w:rPr>
        <w:t xml:space="preserve">너 방금 쓴 그거, </w:t>
      </w:r>
      <w:r>
        <w:rPr>
          <w:rFonts w:ascii="맑은 고딕" w:hAnsi="맑은 고딕" w:eastAsia="맑은 고딕"/>
          <w:b/>
          <w:i/>
        </w:rPr>
        <w:t>마법</w:t>
      </w:r>
      <w:r>
        <w:rPr>
          <w:rFonts w:ascii="맑은 고딕" w:hAnsi="맑은 고딕" w:eastAsia="맑은 고딕"/>
          <w:b w:val="0"/>
          <w:i/>
        </w:rPr>
        <w:t>이야. 엄청난 짓을 한 거야, 꼬마야.</w:t>
      </w:r>
    </w:p>
    <w:p>
      <w:pPr>
        <w:spacing w:before="120" w:after="120"/>
        <w:ind w:left="680" w:right="680"/>
      </w:pPr>
      <w:r>
        <w:rPr>
          <w:rFonts w:ascii="맑은 고딕" w:hAnsi="맑은 고딕" w:eastAsia="맑은 고딕"/>
          <w:b w:val="0"/>
          <w:i/>
        </w:rPr>
        <w:t>이 세계에서 마법은, 검술의 백 배쯤 어려워. 검사는 재능 좀 있으면 1~2년 만에 검에 마나 둘러서 검기 나와. 근데 마법사는? 10년 공부해도 기초 광채 마법 하나 제대로 못 피우는 게 흔해. 대륙에 마법사라고 불릴 만한 자가 2천 명도 안 돼. 검사는 백만 명이 넘고.</w:t>
      </w:r>
    </w:p>
    <w:p>
      <w:pPr>
        <w:spacing w:before="120" w:after="120"/>
        <w:ind w:left="680" w:right="680"/>
      </w:pPr>
      <w:r>
        <w:rPr>
          <w:rFonts w:ascii="맑은 고딕" w:hAnsi="맑은 고딕" w:eastAsia="맑은 고딕"/>
          <w:b w:val="0"/>
          <w:i/>
        </w:rPr>
        <w:t xml:space="preserve">그래서 마법사는 </w:t>
      </w:r>
      <w:r>
        <w:rPr>
          <w:rFonts w:ascii="맑은 고딕" w:hAnsi="맑은 고딕" w:eastAsia="맑은 고딕"/>
          <w:b/>
          <w:i/>
        </w:rPr>
        <w:t>이상한 취급</w:t>
      </w:r>
      <w:r>
        <w:rPr>
          <w:rFonts w:ascii="맑은 고딕" w:hAnsi="맑은 고딕" w:eastAsia="맑은 고딕"/>
          <w:b w:val="0"/>
          <w:i/>
        </w:rPr>
        <w:t>을 받아. 귀족이거나, 학자거나, 미친놈이거나. 셋 중 하나. 혼자 방에 처박혀서 룬 문자 들여다보다 머리 깨지는 족속들이니까.</w:t>
      </w:r>
    </w:p>
    <w:p>
      <w:pPr>
        <w:spacing w:before="120" w:after="120"/>
        <w:ind w:left="680" w:right="680"/>
      </w:pPr>
      <w:r>
        <w:rPr>
          <w:rFonts w:ascii="맑은 고딕" w:hAnsi="맑은 고딕" w:eastAsia="맑은 고딕"/>
          <w:b w:val="0"/>
          <w:i/>
        </w:rPr>
        <w:t xml:space="preserve">근데 네가 방금 한 거는 </w:t>
      </w:r>
      <w:r>
        <w:rPr>
          <w:rFonts w:ascii="맑은 고딕" w:hAnsi="맑은 고딕" w:eastAsia="맑은 고딕"/>
          <w:b/>
          <w:i/>
        </w:rPr>
        <w:t>영창 없이</w:t>
      </w:r>
      <w:r>
        <w:rPr>
          <w:rFonts w:ascii="맑은 고딕" w:hAnsi="맑은 고딕" w:eastAsia="맑은 고딕"/>
          <w:b w:val="0"/>
          <w:i/>
        </w:rPr>
        <w:t xml:space="preserve">, </w:t>
      </w:r>
      <w:r>
        <w:rPr>
          <w:rFonts w:ascii="맑은 고딕" w:hAnsi="맑은 고딕" w:eastAsia="맑은 고딕"/>
          <w:b/>
          <w:i/>
        </w:rPr>
        <w:t>수식 없이</w:t>
      </w:r>
      <w:r>
        <w:rPr>
          <w:rFonts w:ascii="맑은 고딕" w:hAnsi="맑은 고딕" w:eastAsia="맑은 고딕"/>
          <w:b w:val="0"/>
          <w:i/>
        </w:rPr>
        <w:t xml:space="preserve">, </w:t>
      </w:r>
      <w:r>
        <w:rPr>
          <w:rFonts w:ascii="맑은 고딕" w:hAnsi="맑은 고딕" w:eastAsia="맑은 고딕"/>
          <w:b/>
          <w:i/>
        </w:rPr>
        <w:t>집중 없이</w:t>
      </w:r>
      <w:r>
        <w:rPr>
          <w:rFonts w:ascii="맑은 고딕" w:hAnsi="맑은 고딕" w:eastAsia="맑은 고딕"/>
          <w:b w:val="0"/>
          <w:i/>
        </w:rPr>
        <w:t xml:space="preserve"> 마나를 빛으로 바꾼 거다. 그게 가능한 종족이 딱 하나 있어. 600년 전 멸족한 '첨탑의 아이들'이야. 근데 너는 누가 봐도 인간 꼬마고.</w:t>
      </w:r>
    </w:p>
    <w:p>
      <w:pPr>
        <w:spacing w:before="120" w:after="120"/>
        <w:ind w:left="680" w:right="680"/>
      </w:pPr>
      <w:r>
        <w:rPr>
          <w:rFonts w:ascii="맑은 고딕" w:hAnsi="맑은 고딕" w:eastAsia="맑은 고딕"/>
          <w:b w:val="0"/>
          <w:i/>
        </w:rPr>
        <w:t xml:space="preserve">그 종이. 네 손에 있는 그거. </w:t>
      </w:r>
      <w:r>
        <w:rPr>
          <w:rFonts w:ascii="맑은 고딕" w:hAnsi="맑은 고딕" w:eastAsia="맑은 고딕"/>
          <w:b/>
          <w:i/>
        </w:rPr>
        <w:t>절대, 아무한테도 보여주지 마라.</w:t>
      </w:r>
      <w:r>
        <w:rPr>
          <w:rFonts w:ascii="맑은 고딕" w:hAnsi="맑은 고딕" w:eastAsia="맑은 고딕"/>
          <w:b w:val="0"/>
          <w:i/>
        </w:rPr>
        <w:t xml:space="preserve"> 보여주는 순간 네 목이 달아나. 학술원이 와도 달아나고, 귀족이 와도 달아나. 마족이 오면 더더욱 달아나. 알겠냐?</w:t>
      </w:r>
    </w:p>
    <w:p>
      <w:pPr>
        <w:spacing w:before="120" w:after="120"/>
        <w:ind w:left="680" w:right="680"/>
      </w:pPr>
      <w:r>
        <w:rPr>
          <w:rFonts w:ascii="맑은 고딕" w:hAnsi="맑은 고딕" w:eastAsia="맑은 고딕"/>
          <w:b w:val="0"/>
          <w:i/>
        </w:rPr>
        <w:t xml:space="preserve">꼬마, 울지 말고 들어. 내 말 명심해. </w:t>
      </w:r>
      <w:r>
        <w:rPr>
          <w:rFonts w:ascii="맑은 고딕" w:hAnsi="맑은 고딕" w:eastAsia="맑은 고딕"/>
          <w:b/>
          <w:i/>
        </w:rPr>
        <w:t>아무한테도. 보여주지 마라.</w:t>
      </w:r>
    </w:p>
    <w:p>
      <w:r>
        <w:rPr>
          <w:rFonts w:ascii="맑은 고딕" w:hAnsi="맑은 고딕" w:eastAsia="맑은 고딕"/>
          <w:b w:val="0"/>
          <w:i w:val="0"/>
        </w:rPr>
        <w:t>"…세실리아 씨."</w:t>
      </w:r>
    </w:p>
    <w:p>
      <w:r>
        <w:rPr>
          <w:rFonts w:ascii="맑은 고딕" w:hAnsi="맑은 고딕" w:eastAsia="맑은 고딕"/>
          <w:b w:val="0"/>
          <w:i w:val="0"/>
        </w:rPr>
        <w:t>"이름 부르지 말랬지."</w:t>
      </w:r>
    </w:p>
    <w:p>
      <w:r>
        <w:rPr>
          <w:rFonts w:ascii="맑은 고딕" w:hAnsi="맑은 고딕" w:eastAsia="맑은 고딕"/>
          <w:b w:val="0"/>
          <w:i w:val="0"/>
        </w:rPr>
        <w:t>"죄송해요. 근데 궁금한 게 있어서."</w:t>
      </w:r>
    </w:p>
    <w:p>
      <w:r>
        <w:rPr>
          <w:rFonts w:ascii="맑은 고딕" w:hAnsi="맑은 고딕" w:eastAsia="맑은 고딕"/>
          <w:b w:val="0"/>
          <w:i w:val="0"/>
        </w:rPr>
        <w:t>"…뭐."</w:t>
      </w:r>
    </w:p>
    <w:p>
      <w:r>
        <w:rPr>
          <w:rFonts w:ascii="맑은 고딕" w:hAnsi="맑은 고딕" w:eastAsia="맑은 고딕"/>
          <w:b w:val="0"/>
          <w:i w:val="0"/>
        </w:rPr>
        <w:t>"그 '첨탑의 아이들'이라는 애들, 정말 600년 전 멸종했어요?"</w:t>
      </w:r>
    </w:p>
    <w:p>
      <w:r>
        <w:rPr>
          <w:rFonts w:ascii="맑은 고딕" w:hAnsi="맑은 고딕" w:eastAsia="맑은 고딕"/>
          <w:b w:val="0"/>
          <w:i w:val="0"/>
        </w:rPr>
        <w:t>"…공식적으로는 그래. 그런데 나도 잘 몰라. 학술원 책에서 읽은 거고, 학술원은 거짓말 잘하니까."</w:t>
      </w:r>
    </w:p>
    <w:p>
      <w:r>
        <w:rPr>
          <w:rFonts w:ascii="맑은 고딕" w:hAnsi="맑은 고딕" w:eastAsia="맑은 고딕"/>
          <w:b w:val="0"/>
          <w:i w:val="0"/>
        </w:rPr>
        <w:t>"…혹시 멸종 안 했다면."</w:t>
      </w:r>
    </w:p>
    <w:p>
      <w:r>
        <w:rPr>
          <w:rFonts w:ascii="맑은 고딕" w:hAnsi="맑은 고딕" w:eastAsia="맑은 고딕"/>
          <w:b w:val="0"/>
          <w:i w:val="0"/>
        </w:rPr>
        <w:t>"…."</w:t>
      </w:r>
    </w:p>
    <w:p>
      <w:r>
        <w:rPr>
          <w:rFonts w:ascii="맑은 고딕" w:hAnsi="맑은 고딕" w:eastAsia="맑은 고딕"/>
          <w:b w:val="0"/>
          <w:i w:val="0"/>
        </w:rPr>
        <w:t>"…혹시 지금도 어딘가에 살아 있다면, 어떻게 돼요?"</w:t>
      </w:r>
    </w:p>
    <w:p>
      <w:r>
        <w:rPr>
          <w:rFonts w:ascii="맑은 고딕" w:hAnsi="맑은 고딕" w:eastAsia="맑은 고딕"/>
          <w:b w:val="0"/>
          <w:i w:val="0"/>
        </w:rPr>
        <w:t>세실리아는 한참 대답이 없었다. 그리고 작게 웃었다.</w:t>
      </w:r>
    </w:p>
    <w:p>
      <w:r>
        <w:rPr>
          <w:rFonts w:ascii="맑은 고딕" w:hAnsi="맑은 고딕" w:eastAsia="맑은 고딕"/>
          <w:b w:val="0"/>
          <w:i w:val="0"/>
        </w:rPr>
        <w:t>"…꼬마. 네가 지금 무슨 가설 세우는지 짐작은 간다. 근데 그거 세우지 마."</w:t>
      </w:r>
    </w:p>
    <w:p>
      <w:r>
        <w:rPr>
          <w:rFonts w:ascii="맑은 고딕" w:hAnsi="맑은 고딕" w:eastAsia="맑은 고딕"/>
          <w:b w:val="0"/>
          <w:i w:val="0"/>
        </w:rPr>
        <w:t>"…왜요?"</w:t>
      </w:r>
    </w:p>
    <w:p>
      <w:r>
        <w:rPr>
          <w:rFonts w:ascii="맑은 고딕" w:hAnsi="맑은 고딕" w:eastAsia="맑은 고딕"/>
          <w:b w:val="0"/>
          <w:i w:val="0"/>
        </w:rPr>
        <w:t xml:space="preserve">"네가 그 혈통이면, 오늘 내가 너 처음 본 순간에 너 이미 붙잡혀 있었어야 돼. '기감(氣感)' 있는 사람들이 있어. 그 양반들이 네 근처 반 나절 거리 안에 한 명도 없었다는 건, 네가 그 혈통이 아니거나, </w:t>
      </w:r>
      <w:r>
        <w:rPr>
          <w:rFonts w:ascii="맑은 고딕" w:hAnsi="맑은 고딕" w:eastAsia="맑은 고딕"/>
          <w:b/>
          <w:i w:val="0"/>
        </w:rPr>
        <w:t>뭔가에 의해 숨겨져 있다</w:t>
      </w:r>
      <w:r>
        <w:rPr>
          <w:rFonts w:ascii="맑은 고딕" w:hAnsi="맑은 고딕" w:eastAsia="맑은 고딕"/>
          <w:b w:val="0"/>
          <w:i w:val="0"/>
        </w:rPr>
        <w:t>는 뜻이지."</w:t>
      </w:r>
    </w:p>
    <w:p>
      <w:r>
        <w:rPr>
          <w:rFonts w:ascii="맑은 고딕" w:hAnsi="맑은 고딕" w:eastAsia="맑은 고딕"/>
          <w:b w:val="0"/>
          <w:i w:val="0"/>
        </w:rPr>
        <w:t>"…뭔가가 숨긴다고요?"</w:t>
      </w:r>
    </w:p>
    <w:p>
      <w:r>
        <w:rPr>
          <w:rFonts w:ascii="맑은 고딕" w:hAnsi="맑은 고딕" w:eastAsia="맑은 고딕"/>
          <w:b w:val="0"/>
          <w:i w:val="0"/>
        </w:rPr>
        <w:t>"그 종이. 네 손에 있는 그거. 그거 말고 설명이 없어."</w:t>
      </w:r>
    </w:p>
    <w:p>
      <w:r>
        <w:rPr>
          <w:rFonts w:ascii="맑은 고딕" w:hAnsi="맑은 고딕" w:eastAsia="맑은 고딕"/>
          <w:b w:val="0"/>
          <w:i w:val="0"/>
        </w:rPr>
        <w:t>리온은 손안의 양피지를 한 번 꽉 쥐었다. 여전히 따뜻했다. 그 따뜻함이 이제는 다른 의미로 느껴졌다.</w:t>
      </w:r>
    </w:p>
    <w:p>
      <w:pPr>
        <w:spacing w:before="320" w:after="160"/>
      </w:pPr>
      <w:r>
        <w:rPr>
          <w:rFonts w:ascii="맑은 고딕" w:hAnsi="맑은 고딕" w:eastAsia="맑은 고딕"/>
          <w:b/>
          <w:sz w:val="26"/>
        </w:rPr>
        <w:t>바위 동굴</w:t>
      </w:r>
    </w:p>
    <w:p>
      <w:r>
        <w:rPr>
          <w:rFonts w:ascii="맑은 고딕" w:hAnsi="맑은 고딕" w:eastAsia="맑은 고딕"/>
          <w:b w:val="0"/>
          <w:i w:val="0"/>
        </w:rPr>
        <w:t>리온은 고개를 끄덕였다. 그리고 울지 않았다.</w:t>
      </w:r>
    </w:p>
    <w:p>
      <w:r>
        <w:rPr>
          <w:rFonts w:ascii="맑은 고딕" w:hAnsi="맑은 고딕" w:eastAsia="맑은 고딕"/>
          <w:b w:val="0"/>
          <w:i/>
        </w:rPr>
        <w:t>이재현의 머리로는 이미 계산이 끝났다. 숨긴다. 당연하다. 이건 회사 최상위 보안문서를 주운 것과 같다. 자랑하는 놈이 제일 먼저 잘린다.</w:t>
      </w:r>
    </w:p>
    <w:p>
      <w:r>
        <w:rPr>
          <w:rFonts w:ascii="맑은 고딕" w:hAnsi="맑은 고딕" w:eastAsia="맑은 고딕"/>
          <w:b w:val="0"/>
          <w:i w:val="0"/>
        </w:rPr>
        <w:t>세실리아는 그 차분함을 보고 눈을 가늘게 떴다.</w:t>
      </w:r>
    </w:p>
    <w:p>
      <w:r>
        <w:rPr>
          <w:rFonts w:ascii="맑은 고딕" w:hAnsi="맑은 고딕" w:eastAsia="맑은 고딕"/>
          <w:b w:val="0"/>
          <w:i w:val="0"/>
        </w:rPr>
        <w:t>"…꼬마. 너 진짜 열 살 맞냐?"</w:t>
      </w:r>
    </w:p>
    <w:p>
      <w:r>
        <w:rPr>
          <w:rFonts w:ascii="맑은 고딕" w:hAnsi="맑은 고딕" w:eastAsia="맑은 고딕"/>
          <w:b w:val="0"/>
          <w:i w:val="0"/>
        </w:rPr>
        <w:t>"…네."</w:t>
      </w:r>
    </w:p>
    <w:p>
      <w:r>
        <w:rPr>
          <w:rFonts w:ascii="맑은 고딕" w:hAnsi="맑은 고딕" w:eastAsia="맑은 고딕"/>
          <w:b w:val="0"/>
          <w:i w:val="0"/>
        </w:rPr>
        <w:t>"…흥."</w:t>
      </w:r>
    </w:p>
    <w:p>
      <w:r>
        <w:rPr>
          <w:rFonts w:ascii="맑은 고딕" w:hAnsi="맑은 고딕" w:eastAsia="맑은 고딕"/>
          <w:b w:val="0"/>
          <w:i w:val="0"/>
        </w:rPr>
        <w:t>그녀는 더 묻지 않았다. 묻지 않는 것이 그녀가 할 수 있는 최고의 배려였다. 산길을 걷는 동안 둘은 말이 없었다. 리온이 세실리아의 발자국 속에 자기 발을 포개고 걸었다. 발자국 하나가 리온의 양 발바닥을 합친 것보다 컸다.</w:t>
      </w:r>
    </w:p>
    <w:p>
      <w:r>
        <w:rPr>
          <w:rFonts w:ascii="맑은 고딕" w:hAnsi="맑은 고딕" w:eastAsia="맑은 고딕"/>
          <w:b w:val="0"/>
          <w:i w:val="0"/>
        </w:rPr>
        <w:t>해가 지기 전에 둘은 작은 바위 동굴에 몸을 숨겼다.</w:t>
      </w:r>
    </w:p>
    <w:p>
      <w:r>
        <w:rPr>
          <w:rFonts w:ascii="맑은 고딕" w:hAnsi="맑은 고딕" w:eastAsia="맑은 고딕"/>
          <w:b w:val="0"/>
          <w:i w:val="0"/>
        </w:rPr>
        <w:t xml:space="preserve">세실리아는 옆구리의 천을 풀었다. 상처는 생각보다 훨씬 깊었다. 피가 검게 굳어 있었지만, 그 아래 살이 </w:t>
      </w:r>
      <w:r>
        <w:rPr>
          <w:rFonts w:ascii="맑은 고딕" w:hAnsi="맑은 고딕" w:eastAsia="맑은 고딕"/>
          <w:b/>
          <w:i w:val="0"/>
        </w:rPr>
        <w:t>검게 변해 가고 있었다.</w:t>
      </w:r>
      <w:r>
        <w:rPr>
          <w:rFonts w:ascii="맑은 고딕" w:hAnsi="맑은 고딕" w:eastAsia="맑은 고딕"/>
          <w:b w:val="0"/>
          <w:i w:val="0"/>
        </w:rPr>
        <w:t xml:space="preserve"> 섞여서는 안 되는 두 색깔이 살 안에서 엉켜 있었다.</w:t>
      </w:r>
    </w:p>
    <w:p>
      <w:r>
        <w:rPr>
          <w:rFonts w:ascii="맑은 고딕" w:hAnsi="맑은 고딕" w:eastAsia="맑은 고딕"/>
          <w:b w:val="0"/>
          <w:i w:val="0"/>
        </w:rPr>
        <w:t>"…마족 검에 긁혔다."</w:t>
      </w:r>
    </w:p>
    <w:p>
      <w:r>
        <w:rPr>
          <w:rFonts w:ascii="맑은 고딕" w:hAnsi="맑은 고딕" w:eastAsia="맑은 고딕"/>
          <w:b w:val="0"/>
          <w:i w:val="0"/>
        </w:rPr>
        <w:t>"…."</w:t>
      </w:r>
    </w:p>
    <w:p>
      <w:r>
        <w:rPr>
          <w:rFonts w:ascii="맑은 고딕" w:hAnsi="맑은 고딕" w:eastAsia="맑은 고딕"/>
          <w:b w:val="0"/>
          <w:i w:val="0"/>
        </w:rPr>
        <w:t>"긁힌 거라서 다행이지만, 그것도 곧 상관없어질 거야."</w:t>
      </w:r>
    </w:p>
    <w:p>
      <w:r>
        <w:rPr>
          <w:rFonts w:ascii="맑은 고딕" w:hAnsi="맑은 고딕" w:eastAsia="맑은 고딕"/>
          <w:b w:val="0"/>
          <w:i w:val="0"/>
        </w:rPr>
        <w:t>"…약, 약은 없어요?"</w:t>
      </w:r>
    </w:p>
    <w:p>
      <w:r>
        <w:rPr>
          <w:rFonts w:ascii="맑은 고딕" w:hAnsi="맑은 고딕" w:eastAsia="맑은 고딕"/>
          <w:b w:val="0"/>
          <w:i w:val="0"/>
        </w:rPr>
        <w:t>"약 있으면 이 몰골이겠냐, 꼬마."</w:t>
      </w:r>
    </w:p>
    <w:p>
      <w:r>
        <w:rPr>
          <w:rFonts w:ascii="맑은 고딕" w:hAnsi="맑은 고딕" w:eastAsia="맑은 고딕"/>
          <w:b w:val="0"/>
          <w:i w:val="0"/>
        </w:rPr>
        <w:t>세실리아는 웃었다. 그리고 리온 쪽으로 단검을 밀었다.</w:t>
      </w:r>
    </w:p>
    <w:p>
      <w:r>
        <w:rPr>
          <w:rFonts w:ascii="맑은 고딕" w:hAnsi="맑은 고딕" w:eastAsia="맑은 고딕"/>
          <w:b w:val="0"/>
          <w:i w:val="0"/>
        </w:rPr>
        <w:t>"이거 가져가라."</w:t>
      </w:r>
    </w:p>
    <w:p>
      <w:r>
        <w:rPr>
          <w:rFonts w:ascii="맑은 고딕" w:hAnsi="맑은 고딕" w:eastAsia="맑은 고딕"/>
          <w:b w:val="0"/>
          <w:i w:val="0"/>
        </w:rPr>
        <w:t>"…왜요?"</w:t>
      </w:r>
    </w:p>
    <w:p>
      <w:r>
        <w:rPr>
          <w:rFonts w:ascii="맑은 고딕" w:hAnsi="맑은 고딕" w:eastAsia="맑은 고딕"/>
          <w:b w:val="0"/>
          <w:i w:val="0"/>
        </w:rPr>
        <w:t>"내일 아침에 내가 못 일어날 확률이 반이고, 모레 아침엔 넉넉하게 90이다. 너한테 짐 되기 전에 주는 거야. 그리고 이거—"</w:t>
      </w:r>
    </w:p>
    <w:p>
      <w:r>
        <w:rPr>
          <w:rFonts w:ascii="맑은 고딕" w:hAnsi="맑은 고딕" w:eastAsia="맑은 고딕"/>
          <w:b w:val="0"/>
          <w:i w:val="0"/>
        </w:rPr>
        <w:t>그녀는 품 안에서 접힌 낡은 지도 하나를 꺼냈다. 가장자리가 너덜너덜했고, 기름때가 베어 있었다.</w:t>
      </w:r>
    </w:p>
    <w:p>
      <w:r>
        <w:rPr>
          <w:rFonts w:ascii="맑은 고딕" w:hAnsi="맑은 고딕" w:eastAsia="맑은 고딕"/>
          <w:b w:val="0"/>
          <w:i w:val="0"/>
        </w:rPr>
        <w:t>지도 뒷면엔 고리 모양의 낙서 여러 개가 있었다. 리온이 무심코 그쪽을 보자, 세실리아가 힘없이 웃었다.</w:t>
      </w:r>
    </w:p>
    <w:p>
      <w:r>
        <w:rPr>
          <w:rFonts w:ascii="맑은 고딕" w:hAnsi="맑은 고딕" w:eastAsia="맑은 고딕"/>
          <w:b w:val="0"/>
          <w:i w:val="0"/>
        </w:rPr>
        <w:t>"…단원 명단이야. 고리 개수가 단원 수."</w:t>
      </w:r>
    </w:p>
    <w:p>
      <w:r>
        <w:rPr>
          <w:rFonts w:ascii="맑은 고딕" w:hAnsi="맑은 고딕" w:eastAsia="맑은 고딕"/>
          <w:b w:val="0"/>
          <w:i w:val="0"/>
        </w:rPr>
        <w:t>"…."</w:t>
      </w:r>
    </w:p>
    <w:p>
      <w:r>
        <w:rPr>
          <w:rFonts w:ascii="맑은 고딕" w:hAnsi="맑은 고딕" w:eastAsia="맑은 고딕"/>
          <w:b w:val="0"/>
          <w:i w:val="0"/>
        </w:rPr>
        <w:t>"한 번 줄어들 때마다 하나씩 지우는 게, 규칙이야. 우리 단장 방식이지."</w:t>
      </w:r>
    </w:p>
    <w:p>
      <w:r>
        <w:rPr>
          <w:rFonts w:ascii="맑은 고딕" w:hAnsi="맑은 고딕" w:eastAsia="맑은 고딕"/>
          <w:b w:val="0"/>
          <w:i w:val="0"/>
        </w:rPr>
        <w:t>리온은 고리의 숫자를 세지 않았다. 세지 말아야 한다는 걸 본능적으로 알았다. 대신 고개만 작게 끄덕였다.</w:t>
      </w:r>
    </w:p>
    <w:p>
      <w:r>
        <w:rPr>
          <w:rFonts w:ascii="맑은 고딕" w:hAnsi="맑은 고딕" w:eastAsia="맑은 고딕"/>
          <w:b w:val="0"/>
          <w:i w:val="0"/>
        </w:rPr>
        <w:t>"…너 그거, 회목 가면 누군가한테 보여줄 수도 있고 안 보여줄 수도 있어. 보여주면 우리 단이 네 이름을 한 번 들을 거다. 그게 보호가 될지 짐이 될진, 네가 그때 판단해라."</w:t>
      </w:r>
    </w:p>
    <w:p>
      <w:r>
        <w:rPr>
          <w:rFonts w:ascii="맑은 고딕" w:hAnsi="맑은 고딕" w:eastAsia="맑은 고딕"/>
          <w:b w:val="0"/>
          <w:i w:val="0"/>
        </w:rPr>
        <w:t xml:space="preserve">"여기, 서쪽으로 사흘. </w:t>
      </w:r>
      <w:r>
        <w:rPr>
          <w:rFonts w:ascii="맑은 고딕" w:hAnsi="맑은 고딕" w:eastAsia="맑은 고딕"/>
          <w:b/>
          <w:i w:val="0"/>
        </w:rPr>
        <w:t>'회목'</w:t>
      </w:r>
      <w:r>
        <w:rPr>
          <w:rFonts w:ascii="맑은 고딕" w:hAnsi="맑은 고딕" w:eastAsia="맑은 고딕"/>
          <w:b w:val="0"/>
          <w:i w:val="0"/>
        </w:rPr>
        <w:t>이라는 난민촌이다. 거기로 가. 거기 가면 적어도 밥은 준다."</w:t>
      </w:r>
    </w:p>
    <w:p>
      <w:r>
        <w:rPr>
          <w:rFonts w:ascii="맑은 고딕" w:hAnsi="맑은 고딕" w:eastAsia="맑은 고딕"/>
          <w:b w:val="0"/>
          <w:i w:val="0"/>
        </w:rPr>
        <w:t>"…같이 가면—"</w:t>
      </w:r>
    </w:p>
    <w:p>
      <w:r>
        <w:rPr>
          <w:rFonts w:ascii="맑은 고딕" w:hAnsi="맑은 고딕" w:eastAsia="맑은 고딕"/>
          <w:b w:val="0"/>
          <w:i w:val="0"/>
        </w:rPr>
        <w:t>"꼬마."</w:t>
      </w:r>
    </w:p>
    <w:p>
      <w:r>
        <w:rPr>
          <w:rFonts w:ascii="맑은 고딕" w:hAnsi="맑은 고딕" w:eastAsia="맑은 고딕"/>
          <w:b w:val="0"/>
          <w:i w:val="0"/>
        </w:rPr>
        <w:t>세실리아의 목소리가 낮아졌다. 도끼날처럼 단단했다.</w:t>
      </w:r>
    </w:p>
    <w:p>
      <w:r>
        <w:rPr>
          <w:rFonts w:ascii="맑은 고딕" w:hAnsi="맑은 고딕" w:eastAsia="맑은 고딕"/>
          <w:b w:val="0"/>
          <w:i w:val="0"/>
        </w:rPr>
        <w:t>"</w:t>
      </w:r>
      <w:r>
        <w:rPr>
          <w:rFonts w:ascii="맑은 고딕" w:hAnsi="맑은 고딕" w:eastAsia="맑은 고딕"/>
          <w:b/>
          <w:i w:val="0"/>
        </w:rPr>
        <w:t>따지지 마라. 마지막 부탁이다.</w:t>
      </w:r>
      <w:r>
        <w:rPr>
          <w:rFonts w:ascii="맑은 고딕" w:hAnsi="맑은 고딕" w:eastAsia="맑은 고딕"/>
          <w:b w:val="0"/>
          <w:i w:val="0"/>
        </w:rPr>
        <w:t>"</w:t>
      </w:r>
    </w:p>
    <w:p>
      <w:r>
        <w:rPr>
          <w:rFonts w:ascii="맑은 고딕" w:hAnsi="맑은 고딕" w:eastAsia="맑은 고딕"/>
          <w:b w:val="0"/>
          <w:i w:val="0"/>
        </w:rPr>
        <w:t>리온은 입을 다물었다.</w:t>
      </w:r>
    </w:p>
    <w:p>
      <w:r>
        <w:rPr>
          <w:rFonts w:ascii="맑은 고딕" w:hAnsi="맑은 고딕" w:eastAsia="맑은 고딕"/>
          <w:b w:val="0"/>
          <w:i/>
        </w:rPr>
        <w:t>이재현의 머리 한쪽에서, 오래 전 돌아가신 외할아버지가 병원 침대에서 자기 손을 놔주던 순간이 겹쳤다. 그때도 그는 따지지 않았다. 따지면 더 아플 걸 알았으니까.</w:t>
      </w:r>
    </w:p>
    <w:p>
      <w:r>
        <w:rPr>
          <w:rFonts w:ascii="맑은 고딕" w:hAnsi="맑은 고딕" w:eastAsia="맑은 고딕"/>
          <w:b w:val="0"/>
          <w:i w:val="0"/>
        </w:rPr>
        <w:t>동굴 밖, 해가 붉게 내려앉고 있었다. 세실리아가 먼저 눈을 감았다. 숨소리가 거칠었다가, 점점 고르게 되었다가, 점점 얕아졌다.</w:t>
      </w:r>
    </w:p>
    <w:p>
      <w:r>
        <w:rPr>
          <w:rFonts w:ascii="맑은 고딕" w:hAnsi="맑은 고딕" w:eastAsia="맑은 고딕"/>
          <w:b w:val="0"/>
          <w:i w:val="0"/>
        </w:rPr>
        <w:t>잠든 줄 알았는데, 세실리아가 한 번 더 입을 열었다. 눈은 감은 채였다.</w:t>
      </w:r>
    </w:p>
    <w:p>
      <w:r>
        <w:rPr>
          <w:rFonts w:ascii="맑은 고딕" w:hAnsi="맑은 고딕" w:eastAsia="맑은 고딕"/>
          <w:b w:val="0"/>
          <w:i w:val="0"/>
        </w:rPr>
        <w:t>"…꼬마."</w:t>
      </w:r>
    </w:p>
    <w:p>
      <w:r>
        <w:rPr>
          <w:rFonts w:ascii="맑은 고딕" w:hAnsi="맑은 고딕" w:eastAsia="맑은 고딕"/>
          <w:b w:val="0"/>
          <w:i w:val="0"/>
        </w:rPr>
        <w:t>"…네."</w:t>
      </w:r>
    </w:p>
    <w:p>
      <w:r>
        <w:rPr>
          <w:rFonts w:ascii="맑은 고딕" w:hAnsi="맑은 고딕" w:eastAsia="맑은 고딕"/>
          <w:b w:val="0"/>
          <w:i w:val="0"/>
        </w:rPr>
        <w:t>"…회목 가면, 회색이빨 단장 만날 수도 있다. 외눈박이야. 회색 눈."</w:t>
      </w:r>
    </w:p>
    <w:p>
      <w:r>
        <w:rPr>
          <w:rFonts w:ascii="맑은 고딕" w:hAnsi="맑은 고딕" w:eastAsia="맑은 고딕"/>
          <w:b w:val="0"/>
          <w:i w:val="0"/>
        </w:rPr>
        <w:t>"…."</w:t>
      </w:r>
    </w:p>
    <w:p>
      <w:r>
        <w:rPr>
          <w:rFonts w:ascii="맑은 고딕" w:hAnsi="맑은 고딕" w:eastAsia="맑은 고딕"/>
          <w:b w:val="0"/>
          <w:i w:val="0"/>
        </w:rPr>
        <w:t>"그 사람 만나면, 내가 마지막으로 웃으면서 죽었다고 전해줘. 안 그러면 그 양반 너무 슬퍼해."</w:t>
      </w:r>
    </w:p>
    <w:p>
      <w:r>
        <w:rPr>
          <w:rFonts w:ascii="맑은 고딕" w:hAnsi="맑은 고딕" w:eastAsia="맑은 고딕"/>
          <w:b w:val="0"/>
          <w:i w:val="0"/>
        </w:rPr>
        <w:t>"…웃으면서 돌아가셨는데요?"</w:t>
      </w:r>
    </w:p>
    <w:p>
      <w:r>
        <w:rPr>
          <w:rFonts w:ascii="맑은 고딕" w:hAnsi="맑은 고딕" w:eastAsia="맑은 고딕"/>
          <w:b w:val="0"/>
          <w:i w:val="0"/>
        </w:rPr>
        <w:t>"…그래, 그렇게 전해."</w:t>
      </w:r>
    </w:p>
    <w:p>
      <w:r>
        <w:rPr>
          <w:rFonts w:ascii="맑은 고딕" w:hAnsi="맑은 고딕" w:eastAsia="맑은 고딕"/>
          <w:b w:val="0"/>
          <w:i w:val="0"/>
        </w:rPr>
        <w:t xml:space="preserve">리온은 고개를 끄덕였다. 거짓말을 하라는 부탁이 아니라, </w:t>
      </w:r>
      <w:r>
        <w:rPr>
          <w:rFonts w:ascii="맑은 고딕" w:hAnsi="맑은 고딕" w:eastAsia="맑은 고딕"/>
          <w:b/>
          <w:i w:val="0"/>
        </w:rPr>
        <w:t>진실을 좀 더 부드럽게 전하라</w:t>
      </w:r>
      <w:r>
        <w:rPr>
          <w:rFonts w:ascii="맑은 고딕" w:hAnsi="맑은 고딕" w:eastAsia="맑은 고딕"/>
          <w:b w:val="0"/>
          <w:i w:val="0"/>
        </w:rPr>
        <w:t>는 부탁이었다. 그 차이를 리온은 이해했다.</w:t>
      </w:r>
    </w:p>
    <w:p>
      <w:r>
        <w:rPr>
          <w:rFonts w:ascii="맑은 고딕" w:hAnsi="맑은 고딕" w:eastAsia="맑은 고딕"/>
          <w:b w:val="0"/>
          <w:i w:val="0"/>
        </w:rPr>
        <w:t>리온은 그날 밤, 세실리아의 외투 자락을 꼭 붙잡고 잠들었다. 외투에서는 담배 연기 같은 냄새가 났다. 그 냄새가 이상하게 익숙했다. 이재현의 아빠도 그런 냄새가 났다. 30년도 더 된 기억이 잠결에 떠올랐다.</w:t>
      </w:r>
    </w:p>
    <w:p>
      <w:r>
        <w:rPr>
          <w:rFonts w:ascii="맑은 고딕" w:hAnsi="맑은 고딕" w:eastAsia="맑은 고딕"/>
          <w:b w:val="0"/>
          <w:i w:val="0"/>
        </w:rPr>
        <w:t xml:space="preserve">그리고 아침에, 외투는— </w:t>
      </w:r>
      <w:r>
        <w:rPr>
          <w:rFonts w:ascii="맑은 고딕" w:hAnsi="맑은 고딕" w:eastAsia="맑은 고딕"/>
          <w:b/>
          <w:i w:val="0"/>
        </w:rPr>
        <w:t>차갑게 식어 있었다.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