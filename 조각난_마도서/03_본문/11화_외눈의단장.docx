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11화 — 외눈의 단장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본부</w:t>
      </w:r>
    </w:p>
    <w:p>
      <w:r>
        <w:rPr>
          <w:rFonts w:ascii="맑은 고딕" w:hAnsi="맑은 고딕" w:eastAsia="맑은 고딕"/>
          <w:b w:val="0"/>
          <w:i w:val="0"/>
        </w:rPr>
        <w:t>이틀을 달렸다.</w:t>
      </w:r>
    </w:p>
    <w:p>
      <w:r>
        <w:rPr>
          <w:rFonts w:ascii="맑은 고딕" w:hAnsi="맑은 고딕" w:eastAsia="맑은 고딕"/>
          <w:b w:val="0"/>
          <w:i w:val="0"/>
        </w:rPr>
        <w:t xml:space="preserve">첫째 날은 말 타는 법을 배우는 날이었다. 열 살짜리 엉덩이는 안장에 오래 앉도록 만들어져 있지 않았고, 저녁에 말에서 내릴 때 리온은 거의 쓰러질 뻔했다. 덩치 큰 여자 단원 — 이름이 </w:t>
      </w:r>
      <w:r>
        <w:rPr>
          <w:rFonts w:ascii="맑은 고딕" w:hAnsi="맑은 고딕" w:eastAsia="맑은 고딕"/>
          <w:b/>
          <w:i w:val="0"/>
        </w:rPr>
        <w:t>리나단</w:t>
      </w:r>
      <w:r>
        <w:rPr>
          <w:rFonts w:ascii="맑은 고딕" w:hAnsi="맑은 고딕" w:eastAsia="맑은 고딕"/>
          <w:b w:val="0"/>
          <w:i w:val="0"/>
        </w:rPr>
        <w:t>이라고 했다 — 이 리온을 받아서 얌전히 바닥에 세워줬다.</w:t>
      </w:r>
    </w:p>
    <w:p>
      <w:r>
        <w:rPr>
          <w:rFonts w:ascii="맑은 고딕" w:hAnsi="맑은 고딕" w:eastAsia="맑은 고딕"/>
          <w:b w:val="0"/>
          <w:i w:val="0"/>
        </w:rPr>
        <w:t>"꼬마. 허벅지 안쪽에 힘 주지 말라고 했지. 안장에 몸을 맡겨. 말이 움직이면 같이 움직이는 거야. 저항하지 말고."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"회색이빨 단원이면 말 탈 줄 알아야 해. 사흘이면 익힌다. 이틀까지는 아파도 괜찮다."</w:t>
      </w:r>
    </w:p>
    <w:p>
      <w:r>
        <w:rPr>
          <w:rFonts w:ascii="맑은 고딕" w:hAnsi="맑은 고딕" w:eastAsia="맑은 고딕"/>
          <w:b w:val="0"/>
          <w:i w:val="0"/>
        </w:rPr>
        <w:t xml:space="preserve">둘째 날은 그래도 조금 나았다. 리온은 안장에 몸을 맡기는 법을 절반쯤 배웠다. 저녁쯤, 나무들 사이로 </w:t>
      </w:r>
      <w:r>
        <w:rPr>
          <w:rFonts w:ascii="맑은 고딕" w:hAnsi="맑은 고딕" w:eastAsia="맑은 고딕"/>
          <w:b/>
          <w:i w:val="0"/>
        </w:rPr>
        <w:t>낮은 석조 건물</w:t>
      </w:r>
      <w:r>
        <w:rPr>
          <w:rFonts w:ascii="맑은 고딕" w:hAnsi="맑은 고딕" w:eastAsia="맑은 고딕"/>
          <w:b w:val="0"/>
          <w:i w:val="0"/>
        </w:rPr>
        <w:t>이 보이기 시작했다.</w:t>
      </w:r>
    </w:p>
    <w:p>
      <w:r>
        <w:rPr>
          <w:rFonts w:ascii="맑은 고딕" w:hAnsi="맑은 고딕" w:eastAsia="맑은 고딕"/>
          <w:b/>
          <w:i w:val="0"/>
        </w:rPr>
        <w:t>회색이빨 본부.</w:t>
      </w:r>
    </w:p>
    <w:p>
      <w:r>
        <w:rPr>
          <w:rFonts w:ascii="맑은 고딕" w:hAnsi="맑은 고딕" w:eastAsia="맑은 고딕"/>
          <w:b w:val="0"/>
          <w:i w:val="0"/>
        </w:rPr>
        <w:t xml:space="preserve">회목 같은 난민촌이 아니라 정식 건물이었다. 단층이지만 길쭉했고, 창문마다 철제 격자가 있었다. 지붕은 기와도 초가도 아닌 </w:t>
      </w:r>
      <w:r>
        <w:rPr>
          <w:rFonts w:ascii="맑은 고딕" w:hAnsi="맑은 고딕" w:eastAsia="맑은 고딕"/>
          <w:b/>
          <w:i w:val="0"/>
        </w:rPr>
        <w:t>검은 점판암</w:t>
      </w:r>
      <w:r>
        <w:rPr>
          <w:rFonts w:ascii="맑은 고딕" w:hAnsi="맑은 고딕" w:eastAsia="맑은 고딕"/>
          <w:b w:val="0"/>
          <w:i w:val="0"/>
        </w:rPr>
        <w:t>이었다. 한눈에 봐도 오랜 건물이었다. 아마 이 단이 오래전부터 여기 뿌리를 내렸다는 뜻이었다.</w:t>
      </w:r>
    </w:p>
    <w:p>
      <w:r>
        <w:rPr>
          <w:rFonts w:ascii="맑은 고딕" w:hAnsi="맑은 고딕" w:eastAsia="맑은 고딕"/>
          <w:b w:val="0"/>
          <w:i w:val="0"/>
        </w:rPr>
        <w:t>건물 앞마당에는 짚을 쌓은 허수아비 몇 개와 검 받침대, 사과를 쌓은 나무 상자. 단원들이 마당에서 훈련 중이었다. 네 명. 쌍검 두 명, 방패와 검 한 명, 활 한 명. 리온과 카드윈이 들어서자 네 명 모두 훈련을 멈추고 뒤를 돌았다.</w:t>
      </w:r>
    </w:p>
    <w:p>
      <w:r>
        <w:rPr>
          <w:rFonts w:ascii="맑은 고딕" w:hAnsi="맑은 고딕" w:eastAsia="맑은 고딕"/>
          <w:b w:val="0"/>
          <w:i w:val="0"/>
        </w:rPr>
        <w:t xml:space="preserve">그리고 건물 문이 열리며, </w:t>
      </w:r>
      <w:r>
        <w:rPr>
          <w:rFonts w:ascii="맑은 고딕" w:hAnsi="맑은 고딕" w:eastAsia="맑은 고딕"/>
          <w:b/>
          <w:i w:val="0"/>
        </w:rPr>
        <w:t>한 여자</w:t>
      </w:r>
      <w:r>
        <w:rPr>
          <w:rFonts w:ascii="맑은 고딕" w:hAnsi="맑은 고딕" w:eastAsia="맑은 고딕"/>
          <w:b w:val="0"/>
          <w:i w:val="0"/>
        </w:rPr>
        <w:t>가 걸어 나왔다.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피오나</w:t>
      </w:r>
    </w:p>
    <w:p>
      <w:r>
        <w:rPr>
          <w:rFonts w:ascii="맑은 고딕" w:hAnsi="맑은 고딕" w:eastAsia="맑은 고딕"/>
          <w:b w:val="0"/>
          <w:i w:val="0"/>
        </w:rPr>
        <w:t xml:space="preserve">20대 후반. 검은 머리를 짧게 잘랐다. 귀밑까지 오는 길이. 좌우 허리춤에 </w:t>
      </w:r>
      <w:r>
        <w:rPr>
          <w:rFonts w:ascii="맑은 고딕" w:hAnsi="맑은 고딕" w:eastAsia="맑은 고딕"/>
          <w:b/>
          <w:i w:val="0"/>
        </w:rPr>
        <w:t>단검 쌍수</w:t>
      </w:r>
      <w:r>
        <w:rPr>
          <w:rFonts w:ascii="맑은 고딕" w:hAnsi="맑은 고딕" w:eastAsia="맑은 고딕"/>
          <w:b w:val="0"/>
          <w:i w:val="0"/>
        </w:rPr>
        <w:t>. 가죽 갑옷은 벗은 상태였고, 상의엔 검은 조끼만 입었다. 팔뚝에 오래된 화상 자국 세 개.</w:t>
      </w:r>
    </w:p>
    <w:p>
      <w:r>
        <w:rPr>
          <w:rFonts w:ascii="맑은 고딕" w:hAnsi="맑은 고딕" w:eastAsia="맑은 고딕"/>
          <w:b w:val="0"/>
          <w:i w:val="0"/>
        </w:rPr>
        <w:t>눈이 얼음 같았다. 표정이 아예 없었다.</w:t>
      </w:r>
    </w:p>
    <w:p>
      <w:r>
        <w:rPr>
          <w:rFonts w:ascii="맑은 고딕" w:hAnsi="맑은 고딕" w:eastAsia="맑은 고딕"/>
          <w:b w:val="0"/>
          <w:i w:val="0"/>
        </w:rPr>
        <w:t>"…단장."</w:t>
      </w:r>
    </w:p>
    <w:p>
      <w:r>
        <w:rPr>
          <w:rFonts w:ascii="맑은 고딕" w:hAnsi="맑은 고딕" w:eastAsia="맑은 고딕"/>
          <w:b w:val="0"/>
          <w:i w:val="0"/>
        </w:rPr>
        <w:t>"피오나."</w:t>
      </w:r>
    </w:p>
    <w:p>
      <w:r>
        <w:rPr>
          <w:rFonts w:ascii="맑은 고딕" w:hAnsi="맑은 고딕" w:eastAsia="맑은 고딕"/>
          <w:b w:val="0"/>
          <w:i w:val="0"/>
        </w:rPr>
        <w:t>"…이 꼬마는."</w:t>
      </w:r>
    </w:p>
    <w:p>
      <w:r>
        <w:rPr>
          <w:rFonts w:ascii="맑은 고딕" w:hAnsi="맑은 고딕" w:eastAsia="맑은 고딕"/>
          <w:b w:val="0"/>
          <w:i w:val="0"/>
        </w:rPr>
        <w:t>"우리 단 신입이다."</w:t>
      </w:r>
    </w:p>
    <w:p>
      <w:r>
        <w:rPr>
          <w:rFonts w:ascii="맑은 고딕" w:hAnsi="맑은 고딕" w:eastAsia="맑은 고딕"/>
          <w:b w:val="0"/>
          <w:i w:val="0"/>
        </w:rPr>
        <w:t>피오나의 얼굴에 1밀리미터도 움직임이 없었다. 그러나 공기가 1도쯤 내려갔다.</w:t>
      </w:r>
    </w:p>
    <w:p>
      <w:r>
        <w:rPr>
          <w:rFonts w:ascii="맑은 고딕" w:hAnsi="맑은 고딕" w:eastAsia="맑은 고딕"/>
          <w:b w:val="0"/>
          <w:i w:val="0"/>
        </w:rPr>
        <w:t>"…농담이시죠."</w:t>
      </w:r>
    </w:p>
    <w:p>
      <w:r>
        <w:rPr>
          <w:rFonts w:ascii="맑은 고딕" w:hAnsi="맑은 고딕" w:eastAsia="맑은 고딕"/>
          <w:b w:val="0"/>
          <w:i w:val="0"/>
        </w:rPr>
        <w:t>"농담 아니다. 이름 리온. 나이 열 살. 특기, 너 나중에 알게 된다."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 xml:space="preserve">"저는 열 살짜리를 </w:t>
      </w:r>
      <w:r>
        <w:rPr>
          <w:rFonts w:ascii="맑은 고딕" w:hAnsi="맑은 고딕" w:eastAsia="맑은 고딕"/>
          <w:b/>
          <w:i w:val="0"/>
        </w:rPr>
        <w:t>훈련</w:t>
      </w:r>
      <w:r>
        <w:rPr>
          <w:rFonts w:ascii="맑은 고딕" w:hAnsi="맑은 고딕" w:eastAsia="맑은 고딕"/>
          <w:b w:val="0"/>
          <w:i w:val="0"/>
        </w:rPr>
        <w:t>시킬 생각 없습니다."</w:t>
      </w:r>
    </w:p>
    <w:p>
      <w:r>
        <w:rPr>
          <w:rFonts w:ascii="맑은 고딕" w:hAnsi="맑은 고딕" w:eastAsia="맑은 고딕"/>
          <w:b w:val="0"/>
          <w:i w:val="0"/>
        </w:rPr>
        <w:t>"훈련 안 한다."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"이 꼬마는 훈련받는 단원이 아니라 이미 제 몫 한다."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피오나가 리온을 내려다봤다. 리온은 그 눈을 피하지 않았다. 피하면 안 된다는 것을 본능이 알았다. 이 사람은 지금 </w:t>
      </w:r>
      <w:r>
        <w:rPr>
          <w:rFonts w:ascii="맑은 고딕" w:hAnsi="맑은 고딕" w:eastAsia="맑은 고딕"/>
          <w:b/>
          <w:i w:val="0"/>
        </w:rPr>
        <w:t>리온을 측정하고 있었다.</w:t>
      </w:r>
      <w:r>
        <w:rPr>
          <w:rFonts w:ascii="맑은 고딕" w:hAnsi="맑은 고딕" w:eastAsia="맑은 고딕"/>
          <w:b w:val="0"/>
          <w:i w:val="0"/>
        </w:rPr>
        <w:t xml:space="preserve"> 단검으로 찌를지 말지를 계산하는 게 아니라, 이 꼬마가 얼마나 빨리 죽을지를 계산하는 중이었다.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 지금 몇 시까지 살아 있을 거 같냐."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"오늘 밤? 내일 아침? 모레?"</w:t>
      </w:r>
    </w:p>
    <w:p>
      <w:r>
        <w:rPr>
          <w:rFonts w:ascii="맑은 고딕" w:hAnsi="맑은 고딕" w:eastAsia="맑은 고딕"/>
          <w:b w:val="0"/>
          <w:i w:val="0"/>
        </w:rPr>
        <w:t>"…저는요."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"…오늘 밤에 안 죽어요."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피오나의 입꼬리가 아주 살짝 올라갔다가 내려갔다. 웃음이 아니라, 분석 결과에 대한 반응이었다. 이재현은 그 반응을 보고 알았다. 이 사람은 리온의 답이 틀렸기를 바랐다. 그런데 리온이 </w:t>
      </w:r>
      <w:r>
        <w:rPr>
          <w:rFonts w:ascii="맑은 고딕" w:hAnsi="맑은 고딕" w:eastAsia="맑은 고딕"/>
          <w:b/>
          <w:i w:val="0"/>
        </w:rPr>
        <w:t>어른의 답</w:t>
      </w:r>
      <w:r>
        <w:rPr>
          <w:rFonts w:ascii="맑은 고딕" w:hAnsi="맑은 고딕" w:eastAsia="맑은 고딕"/>
          <w:b w:val="0"/>
          <w:i w:val="0"/>
        </w:rPr>
        <w:t>을 내놨고, 그래서 이 사람은 더 불쾌해졌다.</w:t>
      </w:r>
    </w:p>
    <w:p>
      <w:r>
        <w:rPr>
          <w:rFonts w:ascii="맑은 고딕" w:hAnsi="맑은 고딕" w:eastAsia="맑은 고딕"/>
          <w:b w:val="0"/>
          <w:i w:val="0"/>
        </w:rPr>
        <w:t>"…단장님. 저 이 꼬마한테 시험 하나만 하겠습니다."</w:t>
      </w:r>
    </w:p>
    <w:p>
      <w:r>
        <w:rPr>
          <w:rFonts w:ascii="맑은 고딕" w:hAnsi="맑은 고딕" w:eastAsia="맑은 고딕"/>
          <w:b w:val="0"/>
          <w:i w:val="0"/>
        </w:rPr>
        <w:t>"피오나—"</w:t>
      </w:r>
    </w:p>
    <w:p>
      <w:r>
        <w:rPr>
          <w:rFonts w:ascii="맑은 고딕" w:hAnsi="맑은 고딕" w:eastAsia="맑은 고딕"/>
          <w:b w:val="0"/>
          <w:i w:val="0"/>
        </w:rPr>
        <w:t>"열 살짜리가 단원이면, 최소 단원 기준엔 맞아야 합니다. 저는 부단장으로서 그걸 확인할 의무가 있어요."</w:t>
      </w:r>
    </w:p>
    <w:p>
      <w:r>
        <w:rPr>
          <w:rFonts w:ascii="맑은 고딕" w:hAnsi="맑은 고딕" w:eastAsia="맑은 고딕"/>
          <w:b w:val="0"/>
          <w:i w:val="0"/>
        </w:rPr>
        <w:t>카드윈이 한숨을 쉬었다. 그러나 말리지는 않았다.</w:t>
      </w:r>
    </w:p>
    <w:p>
      <w:r>
        <w:rPr>
          <w:rFonts w:ascii="맑은 고딕" w:hAnsi="맑은 고딕" w:eastAsia="맑은 고딕"/>
          <w:b w:val="0"/>
          <w:i w:val="0"/>
        </w:rPr>
        <w:t>"…10분. 그 이상 하면 내가 말린다."</w:t>
      </w:r>
    </w:p>
    <w:p>
      <w:r>
        <w:rPr>
          <w:rFonts w:ascii="맑은 고딕" w:hAnsi="맑은 고딕" w:eastAsia="맑은 고딕"/>
          <w:b w:val="0"/>
          <w:i w:val="0"/>
        </w:rPr>
        <w:t>"네."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시험</w:t>
      </w:r>
    </w:p>
    <w:p>
      <w:r>
        <w:rPr>
          <w:rFonts w:ascii="맑은 고딕" w:hAnsi="맑은 고딕" w:eastAsia="맑은 고딕"/>
          <w:b w:val="0"/>
          <w:i w:val="0"/>
        </w:rPr>
        <w:t>피오나가 마당 한가운데로 걸어 나왔다. 리온을 마주 섰다. 거리는 다섯 걸음.</w:t>
      </w:r>
    </w:p>
    <w:p>
      <w:r>
        <w:rPr>
          <w:rFonts w:ascii="맑은 고딕" w:hAnsi="맑은 고딕" w:eastAsia="맑은 고딕"/>
          <w:b w:val="0"/>
          <w:i w:val="0"/>
        </w:rPr>
        <w:t>"리온. 나는 너한테 단검 한 자루를 던질 거야."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"피하든, 막든, 맞든. 네 선택."</w:t>
      </w:r>
    </w:p>
    <w:p>
      <w:r>
        <w:rPr>
          <w:rFonts w:ascii="맑은 고딕" w:hAnsi="맑은 고딕" w:eastAsia="맑은 고딕"/>
          <w:b w:val="0"/>
          <w:i w:val="0"/>
        </w:rPr>
        <w:t>"…한 자루요?"</w:t>
      </w:r>
    </w:p>
    <w:p>
      <w:r>
        <w:rPr>
          <w:rFonts w:ascii="맑은 고딕" w:hAnsi="맑은 고딕" w:eastAsia="맑은 고딕"/>
          <w:b w:val="0"/>
          <w:i w:val="0"/>
        </w:rPr>
        <w:t>"한 자루."</w:t>
      </w:r>
    </w:p>
    <w:p>
      <w:r>
        <w:rPr>
          <w:rFonts w:ascii="맑은 고딕" w:hAnsi="맑은 고딕" w:eastAsia="맑은 고딕"/>
          <w:b w:val="0"/>
          <w:i w:val="0"/>
        </w:rPr>
        <w:t>"…알겠습니다."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속으로 계산했다. 이재현의 머리가 이 상황을 </w:t>
      </w:r>
      <w:r>
        <w:rPr>
          <w:rFonts w:ascii="맑은 고딕" w:hAnsi="맑은 고딕" w:eastAsia="맑은 고딕"/>
          <w:b/>
          <w:i w:val="0"/>
        </w:rPr>
        <w:t>레벨 1 시스템 테스트</w:t>
      </w:r>
      <w:r>
        <w:rPr>
          <w:rFonts w:ascii="맑은 고딕" w:hAnsi="맑은 고딕" w:eastAsia="맑은 고딕"/>
          <w:b w:val="0"/>
          <w:i w:val="0"/>
        </w:rPr>
        <w:t>로 분류했다. 기본 기능만 확인하는 단계. 복잡한 답은 필요 없다.</w:t>
      </w:r>
    </w:p>
    <w:p>
      <w:r>
        <w:rPr>
          <w:rFonts w:ascii="맑은 고딕" w:hAnsi="맑은 고딕" w:eastAsia="맑은 고딕"/>
          <w:b w:val="0"/>
          <w:i/>
        </w:rPr>
        <w:t xml:space="preserve">…이 사람은 나를 죽일 생각 없다. 단검 한 자루는 경고용이다. 내가 피할 수 있는 궤적으로 던질 거다. 내가 그 궤적을 </w:t>
      </w:r>
      <w:r>
        <w:rPr>
          <w:rFonts w:ascii="맑은 고딕" w:hAnsi="맑은 고딕" w:eastAsia="맑은 고딕"/>
          <w:b w:val="0"/>
          <w:i/>
        </w:rPr>
        <w:t>읽어낼</w:t>
      </w:r>
      <w:r>
        <w:rPr>
          <w:rFonts w:ascii="맑은 고딕" w:hAnsi="맑은 고딕" w:eastAsia="맑은 고딕"/>
          <w:b w:val="0"/>
          <w:i/>
        </w:rPr>
        <w:t xml:space="preserve"> 수 있는가를 보는 거다.</w:t>
      </w:r>
    </w:p>
    <w:p>
      <w:r>
        <w:rPr>
          <w:rFonts w:ascii="맑은 고딕" w:hAnsi="맑은 고딕" w:eastAsia="맑은 고딕"/>
          <w:b w:val="0"/>
          <w:i/>
        </w:rPr>
        <w:t xml:space="preserve">…그러나 피오나는 부단장이다. 이 사람은 '정답'을 요구한다. 내가 단순히 옆으로 피하면 '평범하다'고 평가할 거다. 내 장점을 </w:t>
      </w:r>
      <w:r>
        <w:rPr>
          <w:rFonts w:ascii="맑은 고딕" w:hAnsi="맑은 고딕" w:eastAsia="맑은 고딕"/>
          <w:b w:val="0"/>
          <w:i/>
        </w:rPr>
        <w:t>보여야</w:t>
      </w:r>
      <w:r>
        <w:rPr>
          <w:rFonts w:ascii="맑은 고딕" w:hAnsi="맑은 고딕" w:eastAsia="맑은 고딕"/>
          <w:b w:val="0"/>
          <w:i/>
        </w:rPr>
        <w:t xml:space="preserve"> 한다.</w:t>
      </w:r>
    </w:p>
    <w:p>
      <w:r>
        <w:rPr>
          <w:rFonts w:ascii="맑은 고딕" w:hAnsi="맑은 고딕" w:eastAsia="맑은 고딕"/>
          <w:b w:val="0"/>
          <w:i w:val="0"/>
        </w:rPr>
        <w:t>리온은 손바닥을 펴지 않았다. 아직.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피오나는 왼쪽 허리춤에서 단검을 뽑았다. 그리고 </w:t>
      </w:r>
      <w:r>
        <w:rPr>
          <w:rFonts w:ascii="맑은 고딕" w:hAnsi="맑은 고딕" w:eastAsia="맑은 고딕"/>
          <w:b/>
          <w:i w:val="0"/>
        </w:rPr>
        <w:t>한 박자 없이</w:t>
      </w:r>
      <w:r>
        <w:rPr>
          <w:rFonts w:ascii="맑은 고딕" w:hAnsi="맑은 고딕" w:eastAsia="맑은 고딕"/>
          <w:b w:val="0"/>
          <w:i w:val="0"/>
        </w:rPr>
        <w:t xml:space="preserve"> 던졌다. 예고도, 들숨도 없었다. 몸의 자세만으로 던질 거란 걸 알아채야 했다.</w:t>
      </w:r>
    </w:p>
    <w:p>
      <w:r>
        <w:rPr>
          <w:rFonts w:ascii="맑은 고딕" w:hAnsi="맑은 고딕" w:eastAsia="맑은 고딕"/>
          <w:b w:val="0"/>
          <w:i/>
        </w:rPr>
        <w:t>…너무 빨라.</w:t>
      </w:r>
    </w:p>
    <w:p>
      <w:r>
        <w:rPr>
          <w:rFonts w:ascii="맑은 고딕" w:hAnsi="맑은 고딕" w:eastAsia="맑은 고딕"/>
          <w:b w:val="0"/>
          <w:i w:val="0"/>
        </w:rPr>
        <w:t>단검이 허공을 갈랐다. 궤적을 읽을 시간이 없었다. 리온은 본능적으로 오른쪽으로 반 발자국 움직였다.</w:t>
      </w:r>
    </w:p>
    <w:p>
      <w:r>
        <w:rPr>
          <w:rFonts w:ascii="맑은 고딕" w:hAnsi="맑은 고딕" w:eastAsia="맑은 고딕"/>
          <w:b w:val="0"/>
          <w:i w:val="0"/>
        </w:rPr>
        <w:t xml:space="preserve">단검이 리온의 왼쪽 귀 옆을 </w:t>
      </w:r>
      <w:r>
        <w:rPr>
          <w:rFonts w:ascii="맑은 고딕" w:hAnsi="맑은 고딕" w:eastAsia="맑은 고딕"/>
          <w:b/>
          <w:i w:val="0"/>
        </w:rPr>
        <w:t>5센티</w:t>
      </w:r>
      <w:r>
        <w:rPr>
          <w:rFonts w:ascii="맑은 고딕" w:hAnsi="맑은 고딕" w:eastAsia="맑은 고딕"/>
          <w:b w:val="0"/>
          <w:i w:val="0"/>
        </w:rPr>
        <w:t xml:space="preserve"> 지나갔다.</w:t>
      </w:r>
    </w:p>
    <w:p>
      <w:r>
        <w:rPr>
          <w:rFonts w:ascii="맑은 고딕" w:hAnsi="맑은 고딕" w:eastAsia="맑은 고딕"/>
          <w:b w:val="0"/>
          <w:i w:val="0"/>
        </w:rPr>
        <w:t>마당에 정적이 흘렀다.</w:t>
      </w:r>
    </w:p>
    <w:p>
      <w:r>
        <w:rPr>
          <w:rFonts w:ascii="맑은 고딕" w:hAnsi="맑은 고딕" w:eastAsia="맑은 고딕"/>
          <w:b w:val="0"/>
          <w:i w:val="0"/>
        </w:rPr>
        <w:t>"…운 좋다."</w:t>
      </w:r>
    </w:p>
    <w:p>
      <w:r>
        <w:rPr>
          <w:rFonts w:ascii="맑은 고딕" w:hAnsi="맑은 고딕" w:eastAsia="맑은 고딕"/>
          <w:b w:val="0"/>
          <w:i w:val="0"/>
        </w:rPr>
        <w:t>피오나가 말했다. 운이었다. 리온이 본능적으로 움직인 방향이 우연히 맞았을 뿐. 다시 던지면 리온은 실수할 것이다.</w:t>
      </w:r>
    </w:p>
    <w:p>
      <w:r>
        <w:rPr>
          <w:rFonts w:ascii="맑은 고딕" w:hAnsi="맑은 고딕" w:eastAsia="맑은 고딕"/>
          <w:b w:val="0"/>
          <w:i w:val="0"/>
        </w:rPr>
        <w:t>"다시 한 번."</w:t>
      </w:r>
    </w:p>
    <w:p>
      <w:r>
        <w:rPr>
          <w:rFonts w:ascii="맑은 고딕" w:hAnsi="맑은 고딕" w:eastAsia="맑은 고딕"/>
          <w:b w:val="0"/>
          <w:i w:val="0"/>
        </w:rPr>
        <w:t>"피오나—"</w:t>
      </w:r>
    </w:p>
    <w:p>
      <w:r>
        <w:rPr>
          <w:rFonts w:ascii="맑은 고딕" w:hAnsi="맑은 고딕" w:eastAsia="맑은 고딕"/>
          <w:b w:val="0"/>
          <w:i w:val="0"/>
        </w:rPr>
        <w:t>"한 번 더 던지고 끝입니다, 단장님."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피오나는 오른쪽 허리춤의 단검을 뽑았다. 이번엔 두 박자쯤 들고 있었다. </w:t>
      </w:r>
      <w:r>
        <w:rPr>
          <w:rFonts w:ascii="맑은 고딕" w:hAnsi="맑은 고딕" w:eastAsia="맑은 고딕"/>
          <w:b/>
          <w:i w:val="0"/>
        </w:rPr>
        <w:t>각도를 조금 바꿔가며.</w:t>
      </w:r>
      <w:r>
        <w:rPr>
          <w:rFonts w:ascii="맑은 고딕" w:hAnsi="맑은 고딕" w:eastAsia="맑은 고딕"/>
          <w:b w:val="0"/>
          <w:i w:val="0"/>
        </w:rPr>
        <w:t xml:space="preserve"> 리온은 그 각도 변화를 봤다.</w:t>
      </w:r>
    </w:p>
    <w:p>
      <w:r>
        <w:rPr>
          <w:rFonts w:ascii="맑은 고딕" w:hAnsi="맑은 고딕" w:eastAsia="맑은 고딕"/>
          <w:b w:val="0"/>
          <w:i/>
        </w:rPr>
        <w:t>…이번엔 일부러 신호를 준다. 각도 변화. 내가 그 변화를 읽어서 대응하라는 뜻이다.</w:t>
      </w:r>
    </w:p>
    <w:p>
      <w:r>
        <w:rPr>
          <w:rFonts w:ascii="맑은 고딕" w:hAnsi="맑은 고딕" w:eastAsia="맑은 고딕"/>
          <w:b w:val="0"/>
          <w:i/>
        </w:rPr>
        <w:t>…손바닥으로 쳐내는 건 안 된다. 열 살짜리 힘으로는 단검을 못 쳐낸다. 회피는 한 번은 성공했지만, 두 번째는 실패 확률이 높다.</w:t>
      </w:r>
    </w:p>
    <w:p>
      <w:r>
        <w:rPr>
          <w:rFonts w:ascii="맑은 고딕" w:hAnsi="맑은 고딕" w:eastAsia="맑은 고딕"/>
          <w:b w:val="0"/>
          <w:i/>
        </w:rPr>
        <w:t>…그러면 남은 건 내 재주다. 룩스. 이그니스.</w:t>
      </w:r>
    </w:p>
    <w:p>
      <w:r>
        <w:rPr>
          <w:rFonts w:ascii="맑은 고딕" w:hAnsi="맑은 고딕" w:eastAsia="맑은 고딕"/>
          <w:b w:val="0"/>
          <w:i/>
        </w:rPr>
        <w:t xml:space="preserve">…룩스. 섬광은 피오나의 눈을 잠깐 멀게 한다. 그럼 단검은 못 오지만, 그건 피오나가 이기는 쪽의 답이 아니다. 피오나가 원하는 건 </w:t>
      </w:r>
      <w:r>
        <w:rPr>
          <w:rFonts w:ascii="맑은 고딕" w:hAnsi="맑은 고딕" w:eastAsia="맑은 고딕"/>
          <w:b w:val="0"/>
          <w:i/>
        </w:rPr>
        <w:t>내가 단검에 대응했다</w:t>
      </w:r>
      <w:r>
        <w:rPr>
          <w:rFonts w:ascii="맑은 고딕" w:hAnsi="맑은 고딕" w:eastAsia="맑은 고딕"/>
          <w:b w:val="0"/>
          <w:i/>
        </w:rPr>
        <w:t>는 기록이지, 피오나를 불구로 만든 기록이 아니다.</w:t>
      </w:r>
    </w:p>
    <w:p>
      <w:r>
        <w:rPr>
          <w:rFonts w:ascii="맑은 고딕" w:hAnsi="맑은 고딕" w:eastAsia="맑은 고딕"/>
          <w:b w:val="0"/>
          <w:i/>
        </w:rPr>
        <w:t xml:space="preserve">…이그니스. 공을 단검 궤도에 놓으면, 단검이 </w:t>
      </w:r>
      <w:r>
        <w:rPr>
          <w:rFonts w:ascii="맑은 고딕" w:hAnsi="맑은 고딕" w:eastAsia="맑은 고딕"/>
          <w:b w:val="0"/>
          <w:i/>
        </w:rPr>
        <w:t>녹는다.</w:t>
      </w:r>
      <w:r>
        <w:rPr>
          <w:rFonts w:ascii="맑은 고딕" w:hAnsi="맑은 고딕" w:eastAsia="맑은 고딕"/>
          <w:b w:val="0"/>
          <w:i/>
        </w:rPr>
        <w:t xml:space="preserve"> 쇠니까. 녹으면 궤도가 바뀌거나 멈춘다.</w:t>
      </w:r>
    </w:p>
    <w:p>
      <w:r>
        <w:rPr>
          <w:rFonts w:ascii="맑은 고딕" w:hAnsi="맑은 고딕" w:eastAsia="맑은 고딕"/>
          <w:b w:val="0"/>
          <w:i/>
        </w:rPr>
        <w:t>…그런데 이그니스는 발동 속도가 한 박자 느리다. 피오나의 던지기 속도를 따라갈 수 있나.</w:t>
      </w:r>
    </w:p>
    <w:p>
      <w:r>
        <w:rPr>
          <w:rFonts w:ascii="맑은 고딕" w:hAnsi="맑은 고딕" w:eastAsia="맑은 고딕"/>
          <w:b w:val="0"/>
          <w:i/>
        </w:rPr>
        <w:t xml:space="preserve">…아니면 둘을 </w:t>
      </w:r>
      <w:r>
        <w:rPr>
          <w:rFonts w:ascii="맑은 고딕" w:hAnsi="맑은 고딕" w:eastAsia="맑은 고딕"/>
          <w:b w:val="0"/>
          <w:i/>
        </w:rPr>
        <w:t>조합</w:t>
      </w:r>
      <w:r>
        <w:rPr>
          <w:rFonts w:ascii="맑은 고딕" w:hAnsi="맑은 고딕" w:eastAsia="맑은 고딕"/>
          <w:b w:val="0"/>
          <w:i/>
        </w:rPr>
        <w:t>하면?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돌아갔다. 룩스의 발동 속도는 이그니스보다 빠르다. 룩스를 먼저, 섬광이 아니라 </w:t>
      </w:r>
      <w:r>
        <w:rPr>
          <w:rFonts w:ascii="맑은 고딕" w:hAnsi="맑은 고딕" w:eastAsia="맑은 고딕"/>
          <w:b/>
          <w:i w:val="0"/>
        </w:rPr>
        <w:t>단순한 빛 표식</w:t>
      </w:r>
      <w:r>
        <w:rPr>
          <w:rFonts w:ascii="맑은 고딕" w:hAnsi="맑은 고딕" w:eastAsia="맑은 고딕"/>
          <w:b w:val="0"/>
          <w:i w:val="0"/>
        </w:rPr>
        <w:t xml:space="preserve">으로 쓰면, 그 표식 위치에 이그니스를 '정확히 거기'라고 지정할 수 있다. </w:t>
      </w:r>
      <w:r>
        <w:rPr>
          <w:rFonts w:ascii="맑은 고딕" w:hAnsi="맑은 고딕" w:eastAsia="맑은 고딕"/>
          <w:b/>
          <w:i w:val="0"/>
        </w:rPr>
        <w:t>표식이 먼저 나가서 궤도에 떠 있고, 열구가 뒤따라가서 표식에 맞춰 자리 잡는다.</w:t>
      </w:r>
    </w:p>
    <w:p>
      <w:r>
        <w:rPr>
          <w:rFonts w:ascii="맑은 고딕" w:hAnsi="맑은 고딕" w:eastAsia="맑은 고딕"/>
          <w:b w:val="0"/>
          <w:i/>
        </w:rPr>
        <w:t>그 가능성은 그동안 한 번도 실험해 본 적 없다. 빈칸에 '룩스 표식 위치'라는 지정이 들어갈지 안 들어갈지 모른다.</w:t>
      </w:r>
    </w:p>
    <w:p>
      <w:r>
        <w:rPr>
          <w:rFonts w:ascii="맑은 고딕" w:hAnsi="맑은 고딕" w:eastAsia="맑은 고딕"/>
          <w:b w:val="0"/>
          <w:i/>
        </w:rPr>
        <w:t>하지만 지금 이게 답이다.</w:t>
      </w:r>
    </w:p>
    <w:p>
      <w:r>
        <w:rPr>
          <w:rFonts w:ascii="맑은 고딕" w:hAnsi="맑은 고딕" w:eastAsia="맑은 고딕"/>
          <w:b/>
          <w:i w:val="0"/>
        </w:rPr>
        <w:t>실험은 지금.</w:t>
      </w:r>
    </w:p>
    <w:p>
      <w:r>
        <w:rPr>
          <w:rFonts w:ascii="맑은 고딕" w:hAnsi="맑은 고딕" w:eastAsia="맑은 고딕"/>
          <w:b w:val="0"/>
          <w:i w:val="0"/>
        </w:rPr>
        <w:t>피오나가 다섯 번째 각도 변화 후, 단검을 던졌다.</w:t>
      </w:r>
    </w:p>
    <w:p>
      <w:r>
        <w:rPr>
          <w:rFonts w:ascii="맑은 고딕" w:hAnsi="맑은 고딕" w:eastAsia="맑은 고딕"/>
          <w:b w:val="0"/>
          <w:i w:val="0"/>
        </w:rPr>
        <w:t>리온은 그 0.3초 사이에 두 번 입을 움직였다.</w:t>
      </w:r>
    </w:p>
    <w:p>
      <w:r>
        <w:rPr>
          <w:rFonts w:ascii="맑은 고딕" w:hAnsi="맑은 고딕" w:eastAsia="맑은 고딕"/>
          <w:b w:val="0"/>
          <w:i w:val="0"/>
        </w:rPr>
        <w:t xml:space="preserve">"룩스. </w:t>
      </w:r>
      <w:r>
        <w:rPr>
          <w:rFonts w:ascii="맑은 고딕" w:hAnsi="맑은 고딕" w:eastAsia="맑은 고딕"/>
          <w:b/>
          <w:i w:val="0"/>
        </w:rPr>
        <w:t>점. 내 얼굴 10센티 앞, 단검 궤도 위.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손 없이, 입만으로. 룩스가 리온의 허공에 </w:t>
      </w:r>
      <w:r>
        <w:rPr>
          <w:rFonts w:ascii="맑은 고딕" w:hAnsi="맑은 고딕" w:eastAsia="맑은 고딕"/>
          <w:b/>
          <w:i w:val="0"/>
        </w:rPr>
        <w:t>완두콩 빛</w:t>
      </w:r>
      <w:r>
        <w:rPr>
          <w:rFonts w:ascii="맑은 고딕" w:hAnsi="맑은 고딕" w:eastAsia="맑은 고딕"/>
          <w:b w:val="0"/>
          <w:i w:val="0"/>
        </w:rPr>
        <w:t>으로 점을 찍었다. 단검 궤도 바로 위에. 이재현은 룩스를 '손바닥 위 외의 위치'에 소환한 게 처음이었지만, 이미 전에 실험한 적 있는 변주였다.</w:t>
      </w:r>
    </w:p>
    <w:p>
      <w:r>
        <w:rPr>
          <w:rFonts w:ascii="맑은 고딕" w:hAnsi="맑은 고딕" w:eastAsia="맑은 고딕"/>
          <w:b w:val="0"/>
          <w:i w:val="0"/>
        </w:rPr>
        <w:t>바로 다음 0.15초.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 </w:t>
      </w:r>
      <w:r>
        <w:rPr>
          <w:rFonts w:ascii="맑은 고딕" w:hAnsi="맑은 고딕" w:eastAsia="맑은 고딕"/>
          <w:b/>
          <w:i w:val="0"/>
        </w:rPr>
        <w:t>저 빛 위치. 공 크기 단검보다 조금 크게. 최대 열.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손은 그대로, 마나가 </w:t>
      </w:r>
      <w:r>
        <w:rPr>
          <w:rFonts w:ascii="맑은 고딕" w:hAnsi="맑은 고딕" w:eastAsia="맑은 고딕"/>
          <w:b/>
          <w:i w:val="0"/>
        </w:rPr>
        <w:t>룩스의 빛 지점으로</w:t>
      </w:r>
      <w:r>
        <w:rPr>
          <w:rFonts w:ascii="맑은 고딕" w:hAnsi="맑은 고딕" w:eastAsia="맑은 고딕"/>
          <w:b w:val="0"/>
          <w:i w:val="0"/>
        </w:rPr>
        <w:t xml:space="preserve"> 빠져나갔다. 이그니스가 처음으로 </w:t>
      </w:r>
      <w:r>
        <w:rPr>
          <w:rFonts w:ascii="맑은 고딕" w:hAnsi="맑은 고딕" w:eastAsia="맑은 고딕"/>
          <w:b/>
          <w:i w:val="0"/>
        </w:rPr>
        <w:t>'지정된 위치'</w:t>
      </w:r>
      <w:r>
        <w:rPr>
          <w:rFonts w:ascii="맑은 고딕" w:hAnsi="맑은 고딕" w:eastAsia="맑은 고딕"/>
          <w:b w:val="0"/>
          <w:i w:val="0"/>
        </w:rPr>
        <w:t xml:space="preserve">에 직접 생성되었다. 손바닥에서 출발해서 가는 게 아니라, </w:t>
      </w:r>
      <w:r>
        <w:rPr>
          <w:rFonts w:ascii="맑은 고딕" w:hAnsi="맑은 고딕" w:eastAsia="맑은 고딕"/>
          <w:b/>
          <w:i w:val="0"/>
        </w:rPr>
        <w:t>빛 위에 바로 맺혔다.</w:t>
      </w:r>
    </w:p>
    <w:p>
      <w:r>
        <w:rPr>
          <w:rFonts w:ascii="맑은 고딕" w:hAnsi="맑은 고딕" w:eastAsia="맑은 고딕"/>
          <w:b w:val="0"/>
          <w:i w:val="0"/>
        </w:rPr>
        <w:t>그리고 그 순간, 단검이 도착했다.</w:t>
      </w:r>
    </w:p>
    <w:p>
      <w:r>
        <w:rPr>
          <w:rFonts w:ascii="맑은 고딕" w:hAnsi="맑은 고딕" w:eastAsia="맑은 고딕"/>
          <w:b w:val="0"/>
          <w:i w:val="0"/>
        </w:rPr>
        <w:t xml:space="preserve">단검이 아지랑이 공 한가운데를 </w:t>
      </w:r>
      <w:r>
        <w:rPr>
          <w:rFonts w:ascii="맑은 고딕" w:hAnsi="맑은 고딕" w:eastAsia="맑은 고딕"/>
          <w:b/>
          <w:i w:val="0"/>
        </w:rPr>
        <w:t>관통했다.</w:t>
      </w:r>
    </w:p>
    <w:p>
      <w:r>
        <w:rPr>
          <w:rFonts w:ascii="맑은 고딕" w:hAnsi="맑은 고딕" w:eastAsia="맑은 고딕"/>
          <w:b/>
          <w:i w:val="0"/>
        </w:rPr>
        <w:t>치이이이이이이—</w:t>
      </w:r>
    </w:p>
    <w:p>
      <w:r>
        <w:rPr>
          <w:rFonts w:ascii="맑은 고딕" w:hAnsi="맑은 고딕" w:eastAsia="맑은 고딕"/>
          <w:b w:val="0"/>
          <w:i w:val="0"/>
        </w:rPr>
        <w:t xml:space="preserve">쇠가 익어 들어가는 소리. 단검은 아지랑이 공 안에서 한 박자 머무는 동안 </w:t>
      </w:r>
      <w:r>
        <w:rPr>
          <w:rFonts w:ascii="맑은 고딕" w:hAnsi="맑은 고딕" w:eastAsia="맑은 고딕"/>
          <w:b/>
          <w:i w:val="0"/>
        </w:rPr>
        <w:t>날 절반이 녹았다.</w:t>
      </w:r>
      <w:r>
        <w:rPr>
          <w:rFonts w:ascii="맑은 고딕" w:hAnsi="맑은 고딕" w:eastAsia="맑은 고딕"/>
          <w:b w:val="0"/>
          <w:i w:val="0"/>
        </w:rPr>
        <w:t xml:space="preserve"> 그러고도 관성을 잃지 않고 계속 날아왔지만, 리온의 얼굴에 도착할 때는 이미 </w:t>
      </w:r>
      <w:r>
        <w:rPr>
          <w:rFonts w:ascii="맑은 고딕" w:hAnsi="맑은 고딕" w:eastAsia="맑은 고딕"/>
          <w:b/>
          <w:i w:val="0"/>
        </w:rPr>
        <w:t>휘어진 쇠붙이</w:t>
      </w:r>
      <w:r>
        <w:rPr>
          <w:rFonts w:ascii="맑은 고딕" w:hAnsi="맑은 고딕" w:eastAsia="맑은 고딕"/>
          <w:b w:val="0"/>
          <w:i w:val="0"/>
        </w:rPr>
        <w:t xml:space="preserve"> 수준이었다. 예리함을 완전히 잃었다. 녹아서 둥그레진 쇳덩이가 리온의 뺨을 살짝 스치고, 바닥에 박혔다.</w:t>
      </w:r>
    </w:p>
    <w:p>
      <w:r>
        <w:rPr>
          <w:rFonts w:ascii="맑은 고딕" w:hAnsi="맑은 고딕" w:eastAsia="맑은 고딕"/>
          <w:b w:val="0"/>
          <w:i w:val="0"/>
        </w:rPr>
        <w:t>그 스친 자국에서 피가 한 방울 났다. 딱 한 방울.</w:t>
      </w:r>
    </w:p>
    <w:p>
      <w:r>
        <w:rPr>
          <w:rFonts w:ascii="맑은 고딕" w:hAnsi="맑은 고딕" w:eastAsia="맑은 고딕"/>
          <w:b w:val="0"/>
          <w:i w:val="0"/>
        </w:rPr>
        <w:t>마당 전체가 침묵했다.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평가</w:t>
      </w:r>
    </w:p>
    <w:p>
      <w:r>
        <w:rPr>
          <w:rFonts w:ascii="맑은 고딕" w:hAnsi="맑은 고딕" w:eastAsia="맑은 고딕"/>
          <w:b w:val="0"/>
          <w:i w:val="0"/>
        </w:rPr>
        <w:t>피오나가 자기 단검이 바닥에 박힌 자리를 한참 봤다. 날 절반이 녹아 없어진 단검이었다. 바닥에 박힌 쇳덩이에서 아직 연기가 올라오고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그녀의 표정에 </w:t>
      </w:r>
      <w:r>
        <w:rPr>
          <w:rFonts w:ascii="맑은 고딕" w:hAnsi="맑은 고딕" w:eastAsia="맑은 고딕"/>
          <w:b/>
          <w:i w:val="0"/>
        </w:rPr>
        <w:t>처음으로 움직임이 있었다.</w:t>
      </w:r>
      <w:r>
        <w:rPr>
          <w:rFonts w:ascii="맑은 고딕" w:hAnsi="맑은 고딕" w:eastAsia="맑은 고딕"/>
          <w:b w:val="0"/>
          <w:i w:val="0"/>
        </w:rPr>
        <w:t xml:space="preserve"> 움직임의 종류는 놀라움이 아니었다. </w:t>
      </w:r>
      <w:r>
        <w:rPr>
          <w:rFonts w:ascii="맑은 고딕" w:hAnsi="맑은 고딕" w:eastAsia="맑은 고딕"/>
          <w:b/>
          <w:i w:val="0"/>
        </w:rPr>
        <w:t>당혹.</w:t>
      </w:r>
      <w:r>
        <w:rPr>
          <w:rFonts w:ascii="맑은 고딕" w:hAnsi="맑은 고딕" w:eastAsia="맑은 고딕"/>
          <w:b w:val="0"/>
          <w:i w:val="0"/>
        </w:rPr>
        <w:t xml:space="preserve"> 자기가 방금 본 장면을 자기가 아는 어떤 범주에도 집어넣을 수 없을 때 생기는 그 당혹.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"…저거, 마법 한 번이 아닙니다."</w:t>
      </w:r>
    </w:p>
    <w:p>
      <w:r>
        <w:rPr>
          <w:rFonts w:ascii="맑은 고딕" w:hAnsi="맑은 고딕" w:eastAsia="맑은 고딕"/>
          <w:b w:val="0"/>
          <w:i w:val="0"/>
        </w:rPr>
        <w:t>"그렇지."</w:t>
      </w:r>
    </w:p>
    <w:p>
      <w:r>
        <w:rPr>
          <w:rFonts w:ascii="맑은 고딕" w:hAnsi="맑은 고딕" w:eastAsia="맑은 고딕"/>
          <w:b w:val="0"/>
          <w:i w:val="0"/>
        </w:rPr>
        <w:t xml:space="preserve">"…두 개가 </w:t>
      </w:r>
      <w:r>
        <w:rPr>
          <w:rFonts w:ascii="맑은 고딕" w:hAnsi="맑은 고딕" w:eastAsia="맑은 고딕"/>
          <w:b/>
          <w:i w:val="0"/>
        </w:rPr>
        <w:t>겹쳤어요.</w:t>
      </w:r>
      <w:r>
        <w:rPr>
          <w:rFonts w:ascii="맑은 고딕" w:hAnsi="맑은 고딕" w:eastAsia="맑은 고딕"/>
          <w:b w:val="0"/>
          <w:i w:val="0"/>
        </w:rPr>
        <w:t xml:space="preserve"> 빛이 먼저 위치 찍고, 열구가 그 위치에 정확히 맺혔어요. 그게… 이론상… 가능하긴 한데, 그걸 하려면 영창 두 개를 0.5초 안에 끝내야 하고, 마나를 두 군데로 동시에 보내야 하고, </w:t>
      </w:r>
      <w:r>
        <w:rPr>
          <w:rFonts w:ascii="맑은 고딕" w:hAnsi="맑은 고딕" w:eastAsia="맑은 고딕"/>
          <w:b/>
          <w:i w:val="0"/>
        </w:rPr>
        <w:t>수식을 두 개 따로 세워서 서로 안 간섭하게</w:t>
      </w:r>
      <w:r>
        <w:rPr>
          <w:rFonts w:ascii="맑은 고딕" w:hAnsi="맑은 고딕" w:eastAsia="맑은 고딕"/>
          <w:b w:val="0"/>
          <w:i w:val="0"/>
        </w:rPr>
        <w:t xml:space="preserve"> 해야 합니다."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"그걸 열 살짜리가… 영창만으로…"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피오나가 리온을 봤다. 눈동자가 크게 열려 있었다. 아까의 얼음이 녹고 있었다. 그러나 그 뒤에 </w:t>
      </w:r>
      <w:r>
        <w:rPr>
          <w:rFonts w:ascii="맑은 고딕" w:hAnsi="맑은 고딕" w:eastAsia="맑은 고딕"/>
          <w:b/>
          <w:i w:val="0"/>
        </w:rPr>
        <w:t>다른 것</w:t>
      </w:r>
      <w:r>
        <w:rPr>
          <w:rFonts w:ascii="맑은 고딕" w:hAnsi="맑은 고딕" w:eastAsia="맑은 고딕"/>
          <w:b w:val="0"/>
          <w:i w:val="0"/>
        </w:rPr>
        <w:t>이 자리를 잡고 있었다. 이재현은 그게 뭔지 순간 알아봤다.</w:t>
      </w:r>
    </w:p>
    <w:p>
      <w:r>
        <w:rPr>
          <w:rFonts w:ascii="맑은 고딕" w:hAnsi="맑은 고딕" w:eastAsia="맑은 고딕"/>
          <w:b/>
          <w:i w:val="0"/>
        </w:rPr>
        <w:t>두려움.</w:t>
      </w:r>
    </w:p>
    <w:p>
      <w:r>
        <w:rPr>
          <w:rFonts w:ascii="맑은 고딕" w:hAnsi="맑은 고딕" w:eastAsia="맑은 고딕"/>
          <w:b w:val="0"/>
          <w:i w:val="0"/>
        </w:rPr>
        <w:t>피오나는 리온이 무서웠다.</w:t>
      </w:r>
    </w:p>
    <w:p>
      <w:r>
        <w:rPr>
          <w:rFonts w:ascii="맑은 고딕" w:hAnsi="맑은 고딕" w:eastAsia="맑은 고딕"/>
          <w:b w:val="0"/>
          <w:i w:val="0"/>
        </w:rPr>
        <w:t>"…단장님. 이 꼬마, 회색이빨에 있으면 안 되는 종류입니다."</w:t>
      </w:r>
    </w:p>
    <w:p>
      <w:r>
        <w:rPr>
          <w:rFonts w:ascii="맑은 고딕" w:hAnsi="맑은 고딕" w:eastAsia="맑은 고딕"/>
          <w:b w:val="0"/>
          <w:i w:val="0"/>
        </w:rPr>
        <w:t>"나도 안다."</w:t>
      </w:r>
    </w:p>
    <w:p>
      <w:r>
        <w:rPr>
          <w:rFonts w:ascii="맑은 고딕" w:hAnsi="맑은 고딕" w:eastAsia="맑은 고딕"/>
          <w:b w:val="0"/>
          <w:i w:val="0"/>
        </w:rPr>
        <w:t>"그런데 왜—"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있으면 안 되니까 여기 있는 거다, 피오나.</w:t>
      </w:r>
      <w:r>
        <w:rPr>
          <w:rFonts w:ascii="맑은 고딕" w:hAnsi="맑은 고딕" w:eastAsia="맑은 고딕"/>
          <w:b w:val="0"/>
          <w:i w:val="0"/>
        </w:rPr>
        <w:t xml:space="preserve"> 어디 다른 데 있으면 더 큰일 나니까."</w:t>
      </w:r>
    </w:p>
    <w:p>
      <w:r>
        <w:rPr>
          <w:rFonts w:ascii="맑은 고딕" w:hAnsi="맑은 고딕" w:eastAsia="맑은 고딕"/>
          <w:b w:val="0"/>
          <w:i w:val="0"/>
        </w:rPr>
        <w:t>피오나는 한참 입술을 깨물었다. 그리고 리온 쪽으로 돌아섰다.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"한 가지만 묻자."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"너는 오늘 내가 던진 단검이 네 얼굴에 박힐 수 있다는 걸 </w:t>
      </w:r>
      <w:r>
        <w:rPr>
          <w:rFonts w:ascii="맑은 고딕" w:hAnsi="맑은 고딕" w:eastAsia="맑은 고딕"/>
          <w:b/>
          <w:i w:val="0"/>
        </w:rPr>
        <w:t>계산</w:t>
      </w:r>
      <w:r>
        <w:rPr>
          <w:rFonts w:ascii="맑은 고딕" w:hAnsi="맑은 고딕" w:eastAsia="맑은 고딕"/>
          <w:b w:val="0"/>
          <w:i w:val="0"/>
        </w:rPr>
        <w:t>하고도 그 실험을 했냐?"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"대답해."</w:t>
      </w:r>
    </w:p>
    <w:p>
      <w:r>
        <w:rPr>
          <w:rFonts w:ascii="맑은 고딕" w:hAnsi="맑은 고딕" w:eastAsia="맑은 고딕"/>
          <w:b w:val="0"/>
          <w:i w:val="0"/>
        </w:rPr>
        <w:t>"…네. 계산했어요."</w:t>
      </w:r>
    </w:p>
    <w:p>
      <w:r>
        <w:rPr>
          <w:rFonts w:ascii="맑은 고딕" w:hAnsi="맑은 고딕" w:eastAsia="맑은 고딕"/>
          <w:b w:val="0"/>
          <w:i w:val="0"/>
        </w:rPr>
        <w:t>"…실패 확률은."</w:t>
      </w:r>
    </w:p>
    <w:p>
      <w:r>
        <w:rPr>
          <w:rFonts w:ascii="맑은 고딕" w:hAnsi="맑은 고딕" w:eastAsia="맑은 고딕"/>
          <w:b w:val="0"/>
          <w:i w:val="0"/>
        </w:rPr>
        <w:t>"…40퍼센트쯤 봤어요."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피오나는 한참 말이 없었다. 그리고 작게 웃었다. 웃음이라기보단 </w:t>
      </w:r>
      <w:r>
        <w:rPr>
          <w:rFonts w:ascii="맑은 고딕" w:hAnsi="맑은 고딕" w:eastAsia="맑은 고딕"/>
          <w:b/>
          <w:i w:val="0"/>
        </w:rPr>
        <w:t>숨 뱉기</w:t>
      </w:r>
      <w:r>
        <w:rPr>
          <w:rFonts w:ascii="맑은 고딕" w:hAnsi="맑은 고딕" w:eastAsia="맑은 고딕"/>
          <w:b w:val="0"/>
          <w:i w:val="0"/>
        </w:rPr>
        <w:t xml:space="preserve"> 쪽에 가까운 소리였다.</w:t>
      </w:r>
    </w:p>
    <w:p>
      <w:r>
        <w:rPr>
          <w:rFonts w:ascii="맑은 고딕" w:hAnsi="맑은 고딕" w:eastAsia="맑은 고딕"/>
          <w:b w:val="0"/>
          <w:i w:val="0"/>
        </w:rPr>
        <w:t>"…너 미쳤냐."</w:t>
      </w:r>
    </w:p>
    <w:p>
      <w:r>
        <w:rPr>
          <w:rFonts w:ascii="맑은 고딕" w:hAnsi="맑은 고딕" w:eastAsia="맑은 고딕"/>
          <w:b w:val="0"/>
          <w:i w:val="0"/>
        </w:rPr>
        <w:t>"…아마 그럴 거예요."</w:t>
      </w:r>
    </w:p>
    <w:p>
      <w:r>
        <w:rPr>
          <w:rFonts w:ascii="맑은 고딕" w:hAnsi="맑은 고딕" w:eastAsia="맑은 고딕"/>
          <w:b w:val="0"/>
          <w:i w:val="0"/>
        </w:rPr>
        <w:t>"…40퍼센트에 네 얼굴을 걸었어?"</w:t>
      </w:r>
    </w:p>
    <w:p>
      <w:r>
        <w:rPr>
          <w:rFonts w:ascii="맑은 고딕" w:hAnsi="맑은 고딕" w:eastAsia="맑은 고딕"/>
          <w:b w:val="0"/>
          <w:i w:val="0"/>
        </w:rPr>
        <w:t>"…피오나 부단장님이 저를 죽일 생각이 없으실 거라고 믿었어요. 그게 제 베이스라인이었습니다."</w:t>
      </w:r>
    </w:p>
    <w:p>
      <w:r>
        <w:rPr>
          <w:rFonts w:ascii="맑은 고딕" w:hAnsi="맑은 고딕" w:eastAsia="맑은 고딕"/>
          <w:b w:val="0"/>
          <w:i w:val="0"/>
        </w:rPr>
        <w:t>피오나가 잠시 말을 잃었다. 그리고 카드윈을 봤다. 카드윈은 이미 안다는 얼굴이었다.</w:t>
      </w:r>
    </w:p>
    <w:p>
      <w:r>
        <w:rPr>
          <w:rFonts w:ascii="맑은 고딕" w:hAnsi="맑은 고딕" w:eastAsia="맑은 고딕"/>
          <w:b w:val="0"/>
          <w:i w:val="0"/>
        </w:rPr>
        <w:t>"…단장님. 이 꼬마 말투, 단장님 말투랑 똑같아요."</w:t>
      </w:r>
    </w:p>
    <w:p>
      <w:r>
        <w:rPr>
          <w:rFonts w:ascii="맑은 고딕" w:hAnsi="맑은 고딕" w:eastAsia="맑은 고딕"/>
          <w:b w:val="0"/>
          <w:i w:val="0"/>
        </w:rPr>
        <w:t>"닮았냐."</w:t>
      </w:r>
    </w:p>
    <w:p>
      <w:r>
        <w:rPr>
          <w:rFonts w:ascii="맑은 고딕" w:hAnsi="맑은 고딕" w:eastAsia="맑은 고딕"/>
          <w:b w:val="0"/>
          <w:i w:val="0"/>
        </w:rPr>
        <w:t>"40년 산 사람 말투라고요. 열 살짜리가 아니라."</w:t>
      </w:r>
    </w:p>
    <w:p>
      <w:r>
        <w:rPr>
          <w:rFonts w:ascii="맑은 고딕" w:hAnsi="맑은 고딕" w:eastAsia="맑은 고딕"/>
          <w:b w:val="0"/>
          <w:i w:val="0"/>
        </w:rPr>
        <w:t>"그게 내 말투랑 닮았다고 하는 건 기분 나쁘네."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피오나는 자기 단검 자루를 다시 주우러 걸어갔다. 바닥의 쇳덩이를 집어 들어 한 번 살피고, 자기 허리춤의 빈 칼집에 꽂지 않고 </w:t>
      </w:r>
      <w:r>
        <w:rPr>
          <w:rFonts w:ascii="맑은 고딕" w:hAnsi="맑은 고딕" w:eastAsia="맑은 고딕"/>
          <w:b/>
          <w:i w:val="0"/>
        </w:rPr>
        <w:t>재봉틀 통 같은 가죽 주머니</w:t>
      </w:r>
      <w:r>
        <w:rPr>
          <w:rFonts w:ascii="맑은 고딕" w:hAnsi="맑은 고딕" w:eastAsia="맑은 고딕"/>
          <w:b w:val="0"/>
          <w:i w:val="0"/>
        </w:rPr>
        <w:t>에 집어넣었다. 버리지 않고 보관하는 움직임이었다.</w:t>
      </w:r>
    </w:p>
    <w:p>
      <w:r>
        <w:rPr>
          <w:rFonts w:ascii="맑은 고딕" w:hAnsi="맑은 고딕" w:eastAsia="맑은 고딕"/>
          <w:b w:val="0"/>
          <w:i w:val="0"/>
        </w:rPr>
        <w:t>"…단장님. 부단장으로서 제 의견 드립니다."</w:t>
      </w:r>
    </w:p>
    <w:p>
      <w:r>
        <w:rPr>
          <w:rFonts w:ascii="맑은 고딕" w:hAnsi="맑은 고딕" w:eastAsia="맑은 고딕"/>
          <w:b w:val="0"/>
          <w:i w:val="0"/>
        </w:rPr>
        <w:t>"말해."</w:t>
      </w:r>
    </w:p>
    <w:p>
      <w:r>
        <w:rPr>
          <w:rFonts w:ascii="맑은 고딕" w:hAnsi="맑은 고딕" w:eastAsia="맑은 고딕"/>
          <w:b w:val="0"/>
          <w:i w:val="0"/>
        </w:rPr>
        <w:t xml:space="preserve">"이 꼬마, 정식 단원 자격 </w:t>
      </w:r>
      <w:r>
        <w:rPr>
          <w:rFonts w:ascii="맑은 고딕" w:hAnsi="맑은 고딕" w:eastAsia="맑은 고딕"/>
          <w:b/>
          <w:i w:val="0"/>
        </w:rPr>
        <w:t>부여 찬성.</w:t>
      </w:r>
      <w:r>
        <w:rPr>
          <w:rFonts w:ascii="맑은 고딕" w:hAnsi="맑은 고딕" w:eastAsia="맑은 고딕"/>
          <w:b w:val="0"/>
          <w:i w:val="0"/>
        </w:rPr>
        <w:t xml:space="preserve"> 단, 조건 하나."</w:t>
      </w:r>
    </w:p>
    <w:p>
      <w:r>
        <w:rPr>
          <w:rFonts w:ascii="맑은 고딕" w:hAnsi="맑은 고딕" w:eastAsia="맑은 고딕"/>
          <w:b w:val="0"/>
          <w:i w:val="0"/>
        </w:rPr>
        <w:t>"조건."</w:t>
      </w:r>
    </w:p>
    <w:p>
      <w:r>
        <w:rPr>
          <w:rFonts w:ascii="맑은 고딕" w:hAnsi="맑은 고딕" w:eastAsia="맑은 고딕"/>
          <w:b w:val="0"/>
          <w:i w:val="0"/>
        </w:rPr>
        <w:t>"…저한테 일주일 맡겨 주세요."</w:t>
      </w:r>
    </w:p>
    <w:p>
      <w:r>
        <w:rPr>
          <w:rFonts w:ascii="맑은 고딕" w:hAnsi="맑은 고딕" w:eastAsia="맑은 고딕"/>
          <w:b w:val="0"/>
          <w:i w:val="0"/>
        </w:rPr>
        <w:t>카드윈이 눈썹을 올렸다.</w:t>
      </w:r>
    </w:p>
    <w:p>
      <w:r>
        <w:rPr>
          <w:rFonts w:ascii="맑은 고딕" w:hAnsi="맑은 고딕" w:eastAsia="맑은 고딕"/>
          <w:b w:val="0"/>
          <w:i w:val="0"/>
        </w:rPr>
        <w:t>"…피오나. 너 이 꼬마 싫어하잖아."</w:t>
      </w:r>
    </w:p>
    <w:p>
      <w:r>
        <w:rPr>
          <w:rFonts w:ascii="맑은 고딕" w:hAnsi="맑은 고딕" w:eastAsia="맑은 고딕"/>
          <w:b w:val="0"/>
          <w:i w:val="0"/>
        </w:rPr>
        <w:t>"네. 그래서 맡기는 겁니다."</w:t>
      </w:r>
    </w:p>
    <w:p>
      <w:r>
        <w:rPr>
          <w:rFonts w:ascii="맑은 고딕" w:hAnsi="맑은 고딕" w:eastAsia="맑은 고딕"/>
          <w:b w:val="0"/>
          <w:i w:val="0"/>
        </w:rPr>
        <w:t>"…뭐?"</w:t>
      </w:r>
    </w:p>
    <w:p>
      <w:r>
        <w:rPr>
          <w:rFonts w:ascii="맑은 고딕" w:hAnsi="맑은 고딕" w:eastAsia="맑은 고딕"/>
          <w:b w:val="0"/>
          <w:i w:val="0"/>
        </w:rPr>
        <w:t xml:space="preserve">"저는 이 꼬마가 </w:t>
      </w:r>
      <w:r>
        <w:rPr>
          <w:rFonts w:ascii="맑은 고딕" w:hAnsi="맑은 고딕" w:eastAsia="맑은 고딕"/>
          <w:b/>
          <w:i w:val="0"/>
        </w:rPr>
        <w:t>언제 어떻게 나를 죽일 수 있는지</w:t>
      </w:r>
      <w:r>
        <w:rPr>
          <w:rFonts w:ascii="맑은 고딕" w:hAnsi="맑은 고딕" w:eastAsia="맑은 고딕"/>
          <w:b w:val="0"/>
          <w:i w:val="0"/>
        </w:rPr>
        <w:t>부터 배우고 시작해야 합니다. 싫어하는 걸 모르고는 못 두고 보죠."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대화를 듣고 속으로 감탄했다. 이재현은 이 여자를 처음 본 지 10분 만에 </w:t>
      </w:r>
      <w:r>
        <w:rPr>
          <w:rFonts w:ascii="맑은 고딕" w:hAnsi="맑은 고딕" w:eastAsia="맑은 고딕"/>
          <w:b/>
          <w:i w:val="0"/>
        </w:rPr>
        <w:t>존경</w:t>
      </w:r>
      <w:r>
        <w:rPr>
          <w:rFonts w:ascii="맑은 고딕" w:hAnsi="맑은 고딕" w:eastAsia="맑은 고딕"/>
          <w:b w:val="0"/>
          <w:i w:val="0"/>
        </w:rPr>
        <w:t>하기 시작했다. 이 사람은 감정과 판단을 분리해서 쓰고 있었다. 싫어하는 사람을 본인이 직접 파악하겠다는 태도. 그게 프로다.</w:t>
      </w:r>
    </w:p>
    <w:p>
      <w:r>
        <w:rPr>
          <w:rFonts w:ascii="맑은 고딕" w:hAnsi="맑은 고딕" w:eastAsia="맑은 고딕"/>
          <w:b w:val="0"/>
          <w:i w:val="0"/>
        </w:rPr>
        <w:t>카드윈이 리온을 봤다.</w:t>
      </w:r>
    </w:p>
    <w:p>
      <w:r>
        <w:rPr>
          <w:rFonts w:ascii="맑은 고딕" w:hAnsi="맑은 고딕" w:eastAsia="맑은 고딕"/>
          <w:b w:val="0"/>
          <w:i w:val="0"/>
        </w:rPr>
        <w:t>"꼬마. 이 제안 어때."</w:t>
      </w:r>
    </w:p>
    <w:p>
      <w:r>
        <w:rPr>
          <w:rFonts w:ascii="맑은 고딕" w:hAnsi="맑은 고딕" w:eastAsia="맑은 고딕"/>
          <w:b w:val="0"/>
          <w:i w:val="0"/>
        </w:rPr>
        <w:t>"…받아들이겠습니다."</w:t>
      </w:r>
    </w:p>
    <w:p>
      <w:r>
        <w:rPr>
          <w:rFonts w:ascii="맑은 고딕" w:hAnsi="맑은 고딕" w:eastAsia="맑은 고딕"/>
          <w:b w:val="0"/>
          <w:i w:val="0"/>
        </w:rPr>
        <w:t>"…부단장님께 일주일 배우겠다고요?"</w:t>
      </w:r>
    </w:p>
    <w:p>
      <w:r>
        <w:rPr>
          <w:rFonts w:ascii="맑은 고딕" w:hAnsi="맑은 고딕" w:eastAsia="맑은 고딕"/>
          <w:b w:val="0"/>
          <w:i w:val="0"/>
        </w:rPr>
        <w:t xml:space="preserve">"…배우는 거라기보단, </w:t>
      </w:r>
      <w:r>
        <w:rPr>
          <w:rFonts w:ascii="맑은 고딕" w:hAnsi="맑은 고딕" w:eastAsia="맑은 고딕"/>
          <w:b/>
          <w:i w:val="0"/>
        </w:rPr>
        <w:t>이 여자분이 저를 판단할 시간을 주는 거</w:t>
      </w:r>
      <w:r>
        <w:rPr>
          <w:rFonts w:ascii="맑은 고딕" w:hAnsi="맑은 고딕" w:eastAsia="맑은 고딕"/>
          <w:b w:val="0"/>
          <w:i w:val="0"/>
        </w:rPr>
        <w:t>로 받아들입니다."</w:t>
      </w:r>
    </w:p>
    <w:p>
      <w:r>
        <w:rPr>
          <w:rFonts w:ascii="맑은 고딕" w:hAnsi="맑은 고딕" w:eastAsia="맑은 고딕"/>
          <w:b w:val="0"/>
          <w:i w:val="0"/>
        </w:rPr>
        <w:t>피오나의 입꼬리가 두 번째로 살짝 올라갔다. 그리고 이번엔 다시 내리지 않았다.</w:t>
      </w:r>
    </w:p>
    <w:p>
      <w:r>
        <w:rPr>
          <w:rFonts w:ascii="맑은 고딕" w:hAnsi="맑은 고딕" w:eastAsia="맑은 고딕"/>
          <w:b w:val="0"/>
          <w:i w:val="0"/>
        </w:rPr>
        <w:t>"…단장님. 이 꼬마 정말로 열 살 맞습니까?"</w:t>
      </w:r>
    </w:p>
    <w:p>
      <w:r>
        <w:rPr>
          <w:rFonts w:ascii="맑은 고딕" w:hAnsi="맑은 고딕" w:eastAsia="맑은 고딕"/>
          <w:b w:val="0"/>
          <w:i w:val="0"/>
        </w:rPr>
        <w:t>"모른다, 피오나."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"하지만 오늘부터 이 꼬마 훈련은 네 몫이다. 다쳐도 괜찮다. 죽이지만 말아라."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피오나는 진심으로 웃었다. 이번엔 숨뱉기가 아니라 </w:t>
      </w:r>
      <w:r>
        <w:rPr>
          <w:rFonts w:ascii="맑은 고딕" w:hAnsi="맑은 고딕" w:eastAsia="맑은 고딕"/>
          <w:b/>
          <w:i w:val="0"/>
        </w:rPr>
        <w:t>웃음</w:t>
      </w:r>
      <w:r>
        <w:rPr>
          <w:rFonts w:ascii="맑은 고딕" w:hAnsi="맑은 고딕" w:eastAsia="맑은 고딕"/>
          <w:b w:val="0"/>
          <w:i w:val="0"/>
        </w:rPr>
        <w:t>이었다.</w:t>
      </w:r>
    </w:p>
    <w:p>
      <w:r>
        <w:rPr>
          <w:rFonts w:ascii="맑은 고딕" w:hAnsi="맑은 고딕" w:eastAsia="맑은 고딕"/>
          <w:b w:val="0"/>
          <w:i w:val="0"/>
        </w:rPr>
        <w:t>"…네, 단장님. 안 죽일게요."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고개를 한 번 숙였다. 첫 시험은 통과였다. 단, 일주일짜리 </w:t>
      </w:r>
      <w:r>
        <w:rPr>
          <w:rFonts w:ascii="맑은 고딕" w:hAnsi="맑은 고딕" w:eastAsia="맑은 고딕"/>
          <w:b/>
          <w:i w:val="0"/>
        </w:rPr>
        <w:t>두 번째 시험</w:t>
      </w:r>
      <w:r>
        <w:rPr>
          <w:rFonts w:ascii="맑은 고딕" w:hAnsi="맑은 고딕" w:eastAsia="맑은 고딕"/>
          <w:b w:val="0"/>
          <w:i w:val="0"/>
        </w:rPr>
        <w:t>이 시작됐다.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