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23화 — 도서관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검은 밤</w:t>
      </w:r>
    </w:p>
    <w:p>
      <w:r>
        <w:rPr>
          <w:rFonts w:ascii="맑은 고딕" w:hAnsi="맑은 고딕" w:eastAsia="맑은 고딕"/>
          <w:b w:val="0"/>
          <w:i w:val="0"/>
        </w:rPr>
        <w:t>오르베인 면담 다음 날, 회색이빨 단은 이슬레니아 외곽으로 다시 나갔다.</w:t>
      </w:r>
    </w:p>
    <w:p>
      <w:r>
        <w:rPr>
          <w:rFonts w:ascii="맑은 고딕" w:hAnsi="맑은 고딕" w:eastAsia="맑은 고딕"/>
          <w:b w:val="0"/>
          <w:i w:val="0"/>
        </w:rPr>
        <w:t>호위 임무 한 건이 더 잡혀 있었다. 의회가 직접 부탁한 일이었다. 엘프 사절단 두 명을 회색 숲 동남쪽 끝의 한 인간 마을까지 데려다 주는 양식. 사흘 거리. 평소 회색이빨이 받던 일과 비슷한 결이었다.</w:t>
      </w:r>
    </w:p>
    <w:p>
      <w:r>
        <w:rPr>
          <w:rFonts w:ascii="맑은 고딕" w:hAnsi="맑은 고딕" w:eastAsia="맑은 고딕"/>
          <w:b w:val="0"/>
          <w:i w:val="0"/>
        </w:rPr>
        <w:t>미르시엘은 출발 전 카드윈에게 한 마디 짧게 풀었다.</w:t>
      </w:r>
    </w:p>
    <w:p>
      <w:r>
        <w:rPr>
          <w:rFonts w:ascii="맑은 고딕" w:hAnsi="맑은 고딕" w:eastAsia="맑은 고딕"/>
          <w:b w:val="0"/>
          <w:i w:val="0"/>
        </w:rPr>
        <w:t>"…한층 더 짧은 길이 있어. 우리 순찰대가 익히는 길로. 그러나 그 길은 깊은 자리를 지나. 평소엔 안전하지만, 요 한 사이클은 결이 한 박자 흔들렸어."</w:t>
      </w:r>
    </w:p>
    <w:p>
      <w:r>
        <w:rPr>
          <w:rFonts w:ascii="맑은 고딕" w:hAnsi="맑은 고딕" w:eastAsia="맑은 고딕"/>
          <w:b w:val="0"/>
          <w:i w:val="0"/>
        </w:rPr>
        <w:t>"…이유는?"</w:t>
      </w:r>
    </w:p>
    <w:p>
      <w:r>
        <w:rPr>
          <w:rFonts w:ascii="맑은 고딕" w:hAnsi="맑은 고딕" w:eastAsia="맑은 고딕"/>
          <w:b w:val="0"/>
          <w:i w:val="0"/>
        </w:rPr>
        <w:t>"…자료 부족. 그러나 무거운 신호가 한 자리에서 새어 나왔어. 의회는 한층 더 우회하는 길을 권해."</w:t>
      </w:r>
    </w:p>
    <w:p>
      <w:r>
        <w:rPr>
          <w:rFonts w:ascii="맑은 고딕" w:hAnsi="맑은 고딕" w:eastAsia="맑은 고딕"/>
          <w:b w:val="0"/>
          <w:i w:val="0"/>
        </w:rPr>
        <w:t>카드윈은 한 박자 침묵 후 짧게 답했다.</w:t>
      </w:r>
    </w:p>
    <w:p>
      <w:r>
        <w:rPr>
          <w:rFonts w:ascii="맑은 고딕" w:hAnsi="맑은 고딕" w:eastAsia="맑은 고딕"/>
          <w:b w:val="0"/>
          <w:i w:val="0"/>
        </w:rPr>
        <w:t>"…우회하지. 우리 단의 결이 의회 자료를 한 호흡 가볍게 받지 않아."</w:t>
      </w:r>
    </w:p>
    <w:p>
      <w:r>
        <w:rPr>
          <w:rFonts w:ascii="맑은 고딕" w:hAnsi="맑은 고딕" w:eastAsia="맑은 고딕"/>
          <w:b w:val="0"/>
          <w:i w:val="0"/>
        </w:rPr>
        <w:t>리온이 그 대화를 한 자리 옆에서 한 호흡 듣고 있었다. 카드윈의 결정이 무겁다는 사실이 가슴 한 자리에 다시 섰다. 이슬레니아 출장이 다른 임무였는데, 그 끝에 또 호위가 붙었다. 단원들의 어깨가 더 무거워졌다.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우회로</w:t>
      </w:r>
    </w:p>
    <w:p>
      <w:r>
        <w:rPr>
          <w:rFonts w:ascii="맑은 고딕" w:hAnsi="맑은 고딕" w:eastAsia="맑은 고딕"/>
          <w:b w:val="0"/>
          <w:i w:val="0"/>
        </w:rPr>
        <w:t>우회로는 회색 숲 남쪽 가장자리를 따라가는 결이었다. 평소 길보다 반나절 더 걸렸지만, 결의 흔들림이 적은 자리. 카드윈은 이 길을 한 사이클 익히고 있었다.</w:t>
      </w:r>
    </w:p>
    <w:p>
      <w:r>
        <w:rPr>
          <w:rFonts w:ascii="맑은 고딕" w:hAnsi="맑은 고딕" w:eastAsia="맑은 고딕"/>
          <w:b w:val="0"/>
          <w:i w:val="0"/>
        </w:rPr>
        <w:t>엘프 사절 둘 — 차분한 늙은 여인과 어린 남자. 회색이빨 일행은 카드윈, 피오나, 셰일라, 마우엘, 마롱, 바리, 리나단, 리온. 호위 인원 총 열.</w:t>
      </w:r>
    </w:p>
    <w:p>
      <w:r>
        <w:rPr>
          <w:rFonts w:ascii="맑은 고딕" w:hAnsi="맑은 고딕" w:eastAsia="맑은 고딕"/>
          <w:b w:val="0"/>
          <w:i w:val="0"/>
        </w:rPr>
        <w:t>이틀째 저녁, 일행은 회색 숲 남쪽 가장자리의 작은 폐허에 자리 잡았다. 600년 전 인간이 살던 집의 잔해 — 돌담 두 줄, 부서진 화로 한 자리. 별이 또렷하게 떴다. 풀잎 끝에 이슬이 한 방울씩 맺히는 새벽의 결이 다가오고 있었다.</w:t>
      </w:r>
    </w:p>
    <w:p>
      <w:r>
        <w:rPr>
          <w:rFonts w:ascii="맑은 고딕" w:hAnsi="맑은 고딕" w:eastAsia="맑은 고딕"/>
          <w:b w:val="0"/>
          <w:i w:val="0"/>
        </w:rPr>
        <w:t>피오나가 첫 경계를 잡았다. 셰일라가 두 번째. 리온은 마롱의 옆자리에서 한 호흡 잠을 청했다. 차폐포 안에 들어간 페이지 다섯 장이 가슴팍에서 단단히 자리 잡았다.</w:t>
      </w:r>
    </w:p>
    <w:p>
      <w:r>
        <w:rPr>
          <w:rFonts w:ascii="맑은 고딕" w:hAnsi="맑은 고딕" w:eastAsia="맑은 고딕"/>
          <w:b w:val="0"/>
          <w:i w:val="0"/>
        </w:rPr>
        <w:t>자정 한 박자 전, 셰일라의 휘파람이 짧게 울렸다. 신호 결 — 무거움.</w:t>
      </w:r>
    </w:p>
    <w:p>
      <w:r>
        <w:rPr>
          <w:rFonts w:ascii="맑은 고딕" w:hAnsi="맑은 고딕" w:eastAsia="맑은 고딕"/>
          <w:b w:val="0"/>
          <w:i w:val="0"/>
        </w:rPr>
        <w:t>리온이 한 박자에 일어났다. 차폐포는 그대로 묶여 있었다. 신호는 새어 나가지 않은 결. 그러나 셰일라가 짚은 결은 다른 자리였다.</w:t>
      </w:r>
    </w:p>
    <w:p>
      <w:r>
        <w:rPr>
          <w:rFonts w:ascii="맑은 고딕" w:hAnsi="맑은 고딕" w:eastAsia="맑은 고딕"/>
          <w:b w:val="0"/>
          <w:i w:val="0"/>
        </w:rPr>
        <w:t>"…동남쪽. 가까이 다가오는 결 — 한 사람의 결이 아니야. 무거워."</w:t>
      </w:r>
    </w:p>
    <w:p>
      <w:r>
        <w:rPr>
          <w:rFonts w:ascii="맑은 고딕" w:hAnsi="맑은 고딕" w:eastAsia="맑은 고딕"/>
          <w:b w:val="0"/>
          <w:i w:val="0"/>
        </w:rPr>
        <w:t>카드윈이 빠르게 일어났다. 그의 결이 평소보다 한 박자 더 단단했다.</w:t>
      </w:r>
    </w:p>
    <w:p>
      <w:r>
        <w:rPr>
          <w:rFonts w:ascii="맑은 고딕" w:hAnsi="맑은 고딕" w:eastAsia="맑은 고딕"/>
          <w:b w:val="0"/>
          <w:i w:val="0"/>
        </w:rPr>
        <w:t>"…마공."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마공</w:t>
      </w:r>
    </w:p>
    <w:p>
      <w:r>
        <w:rPr>
          <w:rFonts w:ascii="맑은 고딕" w:hAnsi="맑은 고딕" w:eastAsia="맑은 고딕"/>
          <w:b w:val="0"/>
          <w:i w:val="0"/>
        </w:rPr>
        <w:t>마공은 마족 진영의 장교 등급 검사. 평소 척후대의 결과 다른 결 — 한 사람으로 단을 무너뜨리는 결의 자세. 회색이빨이 30년 동안 만나지 않으려 자세.</w:t>
      </w:r>
    </w:p>
    <w:p>
      <w:r>
        <w:rPr>
          <w:rFonts w:ascii="맑은 고딕" w:hAnsi="맑은 고딕" w:eastAsia="맑은 고딕"/>
          <w:b w:val="0"/>
          <w:i w:val="0"/>
        </w:rPr>
        <w:t>엘프 사절 둘이 짧게 입을 열었다. 늙은 여인의 결이 떨렸다.</w:t>
      </w:r>
    </w:p>
    <w:p>
      <w:r>
        <w:rPr>
          <w:rFonts w:ascii="맑은 고딕" w:hAnsi="맑은 고딕" w:eastAsia="맑은 고딕"/>
          <w:b w:val="0"/>
          <w:i w:val="0"/>
        </w:rPr>
        <w:t>"…우리 결이 한 호흡 부른 결인가?"</w:t>
      </w:r>
    </w:p>
    <w:p>
      <w:r>
        <w:rPr>
          <w:rFonts w:ascii="맑은 고딕" w:hAnsi="맑은 고딕" w:eastAsia="맑은 고딕"/>
          <w:b w:val="0"/>
          <w:i w:val="0"/>
        </w:rPr>
        <w:t>피오나가 한 마디 짧게 풀었다.</w:t>
      </w:r>
    </w:p>
    <w:p>
      <w:r>
        <w:rPr>
          <w:rFonts w:ascii="맑은 고딕" w:hAnsi="맑은 고딕" w:eastAsia="맑은 고딕"/>
          <w:b w:val="0"/>
          <w:i w:val="0"/>
        </w:rPr>
        <w:t>"…사절님. 결 흔들림 마세요. 우리 단의 결이 자리 잡고 있습니다."</w:t>
      </w:r>
    </w:p>
    <w:p>
      <w:r>
        <w:rPr>
          <w:rFonts w:ascii="맑은 고딕" w:hAnsi="맑은 고딕" w:eastAsia="맑은 고딕"/>
          <w:b w:val="0"/>
          <w:i w:val="0"/>
        </w:rPr>
        <w:t>카드윈이 빠르게 결정했다.</w:t>
      </w:r>
    </w:p>
    <w:p>
      <w:r>
        <w:rPr>
          <w:rFonts w:ascii="맑은 고딕" w:hAnsi="맑은 고딕" w:eastAsia="맑은 고딕"/>
          <w:b w:val="0"/>
          <w:i w:val="0"/>
        </w:rPr>
        <w:t>"…사절 둘은 폐허 안쪽으로. 마롱이 함께. 셰일라는 폐허 위, 활. 피오나는 좌측 30보, 단검. 마우엘, 바리, 리나단은 우측 호선, 검. 나는 정면. 리온은 내 뒤. 룩스 차폐, 우브라 가림."</w:t>
      </w:r>
    </w:p>
    <w:p>
      <w:r>
        <w:rPr>
          <w:rFonts w:ascii="맑은 고딕" w:hAnsi="맑은 고딕" w:eastAsia="맑은 고딕"/>
          <w:b w:val="0"/>
          <w:i w:val="0"/>
        </w:rPr>
        <w:t>리온이 한 박자에 차폐포 한 장을 풀었다. 우브라 페이지 — 그림자 룬 — 가 자기 손바닥에 자리 잡았다. 영창이 풀려 나왔다.</w:t>
      </w:r>
    </w:p>
    <w:p>
      <w:r>
        <w:rPr>
          <w:rFonts w:ascii="맑은 고딕" w:hAnsi="맑은 고딕" w:eastAsia="맑은 고딕"/>
          <w:b w:val="0"/>
          <w:i w:val="0"/>
        </w:rPr>
        <w:t>"…빛을 거두어, 결을 한 자리에 묶어, 한 호흡 가린다."</w:t>
      </w:r>
    </w:p>
    <w:p>
      <w:r>
        <w:rPr>
          <w:rFonts w:ascii="맑은 고딕" w:hAnsi="맑은 고딕" w:eastAsia="맑은 고딕"/>
          <w:b w:val="0"/>
          <w:i w:val="0"/>
        </w:rPr>
        <w:t>폐허 한 자리에 그림자가 한 호흡 깔렸다. 일행 위에 한층 더 어두운 결이 한 자리 자리 잡았다. 평소 영창의 결과 다른 결 — 차폐포가 짚은 신호의 결을 한 호흡 더 약하게 만든 결이었다.</w:t>
      </w:r>
    </w:p>
    <w:p>
      <w:r>
        <w:rPr>
          <w:rFonts w:ascii="맑은 고딕" w:hAnsi="맑은 고딕" w:eastAsia="맑은 고딕"/>
          <w:b w:val="0"/>
          <w:i w:val="0"/>
        </w:rPr>
        <w:t>마공이 폐허 50보 앞 자리에 다시 섰다. 한 박자 멈춤. 그의 결이 일행의 결을 짚었다. 그러나 정확한 자리는 아닌 결.</w:t>
      </w:r>
    </w:p>
    <w:p>
      <w:r>
        <w:rPr>
          <w:rFonts w:ascii="맑은 고딕" w:hAnsi="맑은 고딕" w:eastAsia="맑은 고딕"/>
          <w:b w:val="0"/>
          <w:i w:val="0"/>
        </w:rPr>
        <w:t>"…꼬마. 잘 풀었어." 카드윈의 결이 한 박자 가벼워졌다.</w:t>
      </w:r>
    </w:p>
    <w:p>
      <w:r>
        <w:rPr>
          <w:rFonts w:ascii="맑은 고딕" w:hAnsi="맑은 고딕" w:eastAsia="맑은 고딕"/>
          <w:b w:val="0"/>
          <w:i w:val="0"/>
        </w:rPr>
        <w:t>마공이 짧게 입을 열었다. 평소 마족의 결과 다른 결 — 한 사람의 결이 단단한 자세. 회색 가죽 갑옷, 양손 한 자루 검. 검의 결이 한 자리에 무거웠다.</w:t>
      </w:r>
    </w:p>
    <w:p>
      <w:r>
        <w:rPr>
          <w:rFonts w:ascii="맑은 고딕" w:hAnsi="맑은 고딕" w:eastAsia="맑은 고딕"/>
          <w:b w:val="0"/>
          <w:i w:val="0"/>
        </w:rPr>
        <w:t>"…회색이빨. — 너희 단장의 결을 한 호흡 안다. 카드윈. 외눈."</w:t>
      </w:r>
    </w:p>
    <w:p>
      <w:r>
        <w:rPr>
          <w:rFonts w:ascii="맑은 고딕" w:hAnsi="맑은 고딕" w:eastAsia="맑은 고딕"/>
          <w:b w:val="0"/>
          <w:i w:val="0"/>
        </w:rPr>
        <w:t>"…이름까지 알면 가벼운 인사 정도지." 카드윈의 결이 한 박자도 흔들리지 않았다.</w:t>
      </w:r>
    </w:p>
    <w:p>
      <w:r>
        <w:rPr>
          <w:rFonts w:ascii="맑은 고딕" w:hAnsi="맑은 고딕" w:eastAsia="맑은 고딕"/>
          <w:b w:val="0"/>
          <w:i w:val="0"/>
        </w:rPr>
        <w:t>"…— 그 꼬마를 한 자리에 두고 가. 너희 단의 결은 한 호흡 안 다칠게."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마공이 자기 한 사람의 결을 짚은 결. 차폐포가 부족한 결과인지, 아니면 마경 측이 자료를 흘린 결인지.</w:t>
      </w:r>
    </w:p>
    <w:p>
      <w:r>
        <w:rPr>
          <w:rFonts w:ascii="맑은 고딕" w:hAnsi="맑은 고딕" w:eastAsia="맑은 고딕"/>
          <w:b w:val="0"/>
          <w:i w:val="0"/>
        </w:rPr>
        <w:t>"…꼬마는 우리 단원이지." 카드윈의 결이 한 박자 더 단단했다.</w:t>
      </w:r>
    </w:p>
    <w:p>
      <w:r>
        <w:rPr>
          <w:rFonts w:ascii="맑은 고딕" w:hAnsi="맑은 고딕" w:eastAsia="맑은 고딕"/>
          <w:b w:val="0"/>
          <w:i w:val="0"/>
        </w:rPr>
        <w:t>마공이 짧게 한 박자 웃었다.</w:t>
      </w:r>
    </w:p>
    <w:p>
      <w:r>
        <w:rPr>
          <w:rFonts w:ascii="맑은 고딕" w:hAnsi="맑은 고딕" w:eastAsia="맑은 고딕"/>
          <w:b w:val="0"/>
          <w:i w:val="0"/>
        </w:rPr>
        <w:t>"…그러면 한 호흡에."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합</w:t>
      </w:r>
    </w:p>
    <w:p>
      <w:r>
        <w:rPr>
          <w:rFonts w:ascii="맑은 고딕" w:hAnsi="맑은 고딕" w:eastAsia="맑은 고딕"/>
          <w:b w:val="0"/>
          <w:i w:val="0"/>
        </w:rPr>
        <w:t>마공이 한 발 옮긴 결이, 50보의 거리를 한 호흡에 7보로 줄였다. 평소 검사의 결과 다른 결 — 한 발의 결의 깊이가 다른 자세.</w:t>
      </w:r>
    </w:p>
    <w:p>
      <w:r>
        <w:rPr>
          <w:rFonts w:ascii="맑은 고딕" w:hAnsi="맑은 고딕" w:eastAsia="맑은 고딕"/>
          <w:b w:val="0"/>
          <w:i w:val="0"/>
        </w:rPr>
        <w:t>셰일라의 첫 화살이 한 호흡으로 풀렸다. 마공의 어깨를 짚었다. 갑옷의 결을 못 뚫었다. 화살이 한 자리에 떨어졌다.</w:t>
      </w:r>
    </w:p>
    <w:p>
      <w:r>
        <w:rPr>
          <w:rFonts w:ascii="맑은 고딕" w:hAnsi="맑은 고딕" w:eastAsia="맑은 고딕"/>
          <w:b w:val="0"/>
          <w:i w:val="0"/>
        </w:rPr>
        <w:t>피오나의 단검 두 개가 마공의 옆구리를 한 호흡 노렸다. 마공의 검이 두 단검을 한 자리에 받았다. 단순히 받기만 한 게 아니었다 — 잡아 자기 결로 끌어당긴 결. 피오나의 결이 한 박자 흔들렸다.</w:t>
      </w:r>
    </w:p>
    <w:p>
      <w:r>
        <w:rPr>
          <w:rFonts w:ascii="맑은 고딕" w:hAnsi="맑은 고딕" w:eastAsia="맑은 고딕"/>
          <w:b w:val="0"/>
          <w:i w:val="0"/>
        </w:rPr>
        <w:t>마우엘과 바리, 리나단이 한 호흡에 우측에서 합공. 마공의 검이 세 결을 한 자리에 받았다. 바리의 검이 한 호흡에 부러졌다. 리나단의 어깨가 갈라졌다. 마우엘만 살아 한 발 물러섰다.</w:t>
      </w:r>
    </w:p>
    <w:p>
      <w:r>
        <w:rPr>
          <w:rFonts w:ascii="맑은 고딕" w:hAnsi="맑은 고딕" w:eastAsia="맑은 고딕"/>
          <w:b w:val="0"/>
          <w:i w:val="0"/>
        </w:rPr>
        <w:t>카드윈이 한 호흡에 정면으로 들어갔다. 30년 단장의 결 — 한 합. 마공의 검과 한 자리에서 한 호흡 부딪쳤다. 두 결이 한 박자 한 자리에 묶였다.</w:t>
      </w:r>
    </w:p>
    <w:p>
      <w:r>
        <w:rPr>
          <w:rFonts w:ascii="맑은 고딕" w:hAnsi="맑은 고딕" w:eastAsia="맑은 고딕"/>
          <w:b w:val="0"/>
          <w:i w:val="0"/>
        </w:rPr>
        <w:t>리온의 자리에서 그 결이 또렷이 보였다. 카드윈의 검이 깊은 결로 마공의 결을 누르고 있었다. 그러나 마공의 결이 한 박자 더 깊은 결이었다. 잠시 카드윈의 결이 밀려가는 자세.</w:t>
      </w:r>
    </w:p>
    <w:p>
      <w:r>
        <w:rPr>
          <w:rFonts w:ascii="맑은 고딕" w:hAnsi="맑은 고딕" w:eastAsia="맑은 고딕"/>
          <w:b w:val="0"/>
          <w:i w:val="0"/>
        </w:rPr>
        <w:t>리온이 한 박자에 영창을 풀었다. 룩스 페어 — 자기가 익힌 양식. 마공의 시야 한 자리에 빛을 한 호흡 띄우는 결.</w:t>
      </w:r>
    </w:p>
    <w:p>
      <w:r>
        <w:rPr>
          <w:rFonts w:ascii="맑은 고딕" w:hAnsi="맑은 고딕" w:eastAsia="맑은 고딕"/>
          <w:b w:val="0"/>
          <w:i w:val="0"/>
        </w:rPr>
        <w:t>"…손가락 끝의 빛, 한 자리에 한 호흡, 결정의 결로 터진다."</w:t>
      </w:r>
    </w:p>
    <w:p>
      <w:r>
        <w:rPr>
          <w:rFonts w:ascii="맑은 고딕" w:hAnsi="맑은 고딕" w:eastAsia="맑은 고딕"/>
          <w:b w:val="0"/>
          <w:i w:val="0"/>
        </w:rPr>
        <w:t>마공의 시야 한 자리에 흰빛이 한 호흡에 터졌다. 마공의 결이 한 박자 흔들렸다. 카드윈이 그 한 박자를 놓치지 않았다. 검이 깊게 한 자리 마공의 가슴팍 갑옷 사이로 들어갔다.</w:t>
      </w:r>
    </w:p>
    <w:p>
      <w:r>
        <w:rPr>
          <w:rFonts w:ascii="맑은 고딕" w:hAnsi="맑은 고딕" w:eastAsia="맑은 고딕"/>
          <w:b w:val="0"/>
          <w:i w:val="0"/>
        </w:rPr>
        <w:t>그러나 — 마공의 한 자루 검이 한 박자 늦게 같이 풀렸다. 카드윈의 옆구리를 깊게 그었다.</w:t>
      </w:r>
    </w:p>
    <w:p>
      <w:r>
        <w:rPr>
          <w:rFonts w:ascii="맑은 고딕" w:hAnsi="맑은 고딕" w:eastAsia="맑은 고딕"/>
          <w:b w:val="0"/>
          <w:i w:val="0"/>
        </w:rPr>
        <w:t>두 결이 한 자리에서 한 호흡 갈라졌다. 마공이 한 박자 비틀거리며 뒤로 두 발 물러섰다. 카드윈은 한 자리에 그대로 자리 잡았지만, 그의 옆구리에서 피가 잠시 한 자리에 떨어지고 있었다.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단장의 자리</w:t>
      </w:r>
    </w:p>
    <w:p>
      <w:r>
        <w:rPr>
          <w:rFonts w:ascii="맑은 고딕" w:hAnsi="맑은 고딕" w:eastAsia="맑은 고딕"/>
          <w:b w:val="0"/>
          <w:i w:val="0"/>
        </w:rPr>
        <w:t>카드윈이 한 박자 짧게 미동도 않고 자리에 서 있었다. 그러나 자기 발 아래로 피가 잠시 한 자리에 떨어지고 있었다. 평소 외눈의 결로 단원들에게 안 보이던 결을, 한 박자에 보여주는 자세였다.</w:t>
      </w:r>
    </w:p>
    <w:p>
      <w:r>
        <w:rPr>
          <w:rFonts w:ascii="맑은 고딕" w:hAnsi="맑은 고딕" w:eastAsia="맑은 고딕"/>
          <w:b w:val="0"/>
          <w:i w:val="0"/>
        </w:rPr>
        <w:t>리온의 눈이 그 자리에 한 호흡 묶였다. 자기 룩스 페어가 단장의 자리를 도왔다. 그러나 — 그 도움이 한 박자 늦은 결인지, 한 박자 부족한 결인지, 자기 한 사람도 짚지 못하는 자리.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한 호흡 회사로 분류하려 했다. </w:t>
      </w:r>
      <w:r>
        <w:rPr>
          <w:rFonts w:ascii="맑은 고딕" w:hAnsi="맑은 고딕" w:eastAsia="맑은 고딕"/>
          <w:b/>
          <w:i w:val="0"/>
        </w:rPr>
        <w:t>상사의 부상.</w:t>
      </w:r>
      <w:r>
        <w:rPr>
          <w:rFonts w:ascii="맑은 고딕" w:hAnsi="맑은 고딕" w:eastAsia="맑은 고딕"/>
          <w:b w:val="0"/>
          <w:i w:val="0"/>
        </w:rPr>
        <w:t xml:space="preserve"> 그러나 한 박자 후 자기 한 사람이 그 분류를 떨쳐냈다. 카드윈은 상사가 아니었다. 자기 한 사람의 결을 처음 살아 있는 자리로 받쳐 준 한 사람이었다. 회사의 결로는 회사의 결로는 풀어낼 수 없는 자리.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호흡의 도주</w:t>
      </w:r>
    </w:p>
    <w:p>
      <w:r>
        <w:rPr>
          <w:rFonts w:ascii="맑은 고딕" w:hAnsi="맑은 고딕" w:eastAsia="맑은 고딕"/>
          <w:b w:val="0"/>
          <w:i w:val="0"/>
        </w:rPr>
        <w:t>마공이 짧게 한 마디 풀었다. 그의 결이 한 박자 흔들렸지만, 한 호흡 끝나지 않은 결.</w:t>
      </w:r>
    </w:p>
    <w:p>
      <w:r>
        <w:rPr>
          <w:rFonts w:ascii="맑은 고딕" w:hAnsi="맑은 고딕" w:eastAsia="맑은 고딕"/>
          <w:b w:val="0"/>
          <w:i w:val="0"/>
        </w:rPr>
        <w:t>"…카드윈. — 너 한 사람의 결을 한 호흡 인정. 그러나 — 너의 단은 오늘 밤 한 호흡 끝났어."</w:t>
      </w:r>
    </w:p>
    <w:p>
      <w:r>
        <w:rPr>
          <w:rFonts w:ascii="맑은 고딕" w:hAnsi="맑은 고딕" w:eastAsia="맑은 고딕"/>
          <w:b w:val="0"/>
          <w:i w:val="0"/>
        </w:rPr>
        <w:t>마공이 한 박자에 회색 숲 어둠 속으로 사라졌다. 도주가 아니었다. 다시 자리 잡으러 가는 결.</w:t>
      </w:r>
    </w:p>
    <w:p>
      <w:r>
        <w:rPr>
          <w:rFonts w:ascii="맑은 고딕" w:hAnsi="맑은 고딕" w:eastAsia="맑은 고딕"/>
          <w:b w:val="0"/>
          <w:i w:val="0"/>
        </w:rPr>
        <w:t>카드윈이 한 자리에 무릎을 한 박자 꿇었다. 옆구리의 피가 더 빠르게 떨어지고 있었다. 마롱이 폐허 안에서 빠르게 한 자리에 도착했다. 비타 페이지를 펼쳤다.</w:t>
      </w:r>
    </w:p>
    <w:p>
      <w:r>
        <w:rPr>
          <w:rFonts w:ascii="맑은 고딕" w:hAnsi="맑은 고딕" w:eastAsia="맑은 고딕"/>
          <w:b w:val="0"/>
          <w:i w:val="0"/>
        </w:rPr>
        <w:t>"…단장님. — 깊어요. 비타로는 — 한 호흡 멈춤만."</w:t>
      </w:r>
    </w:p>
    <w:p>
      <w:r>
        <w:rPr>
          <w:rFonts w:ascii="맑은 고딕" w:hAnsi="맑은 고딕" w:eastAsia="맑은 고딕"/>
          <w:b w:val="0"/>
          <w:i w:val="0"/>
        </w:rPr>
        <w:t>피오나가 한 박자 빠르게 카드윈 옆에 자리 잡았다. 그녀의 결이 떨렸다. 30년 부단장의 결 — 단장의 피를 처음 보는 결.</w:t>
      </w:r>
    </w:p>
    <w:p>
      <w:r>
        <w:rPr>
          <w:rFonts w:ascii="맑은 고딕" w:hAnsi="맑은 고딕" w:eastAsia="맑은 고딕"/>
          <w:b w:val="0"/>
          <w:i w:val="0"/>
        </w:rPr>
        <w:t>"…카드윈."</w:t>
      </w:r>
    </w:p>
    <w:p>
      <w:r>
        <w:rPr>
          <w:rFonts w:ascii="맑은 고딕" w:hAnsi="맑은 고딕" w:eastAsia="맑은 고딕"/>
          <w:b w:val="0"/>
          <w:i w:val="0"/>
        </w:rPr>
        <w:t>"…피오나. — 사절 둘부터. 한 호흡에 길을 한층 더 짧게. 마공이 다시 결을 모으면 — 한 사이클 안에 한 호흡."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자기 룩스 한 결이 한 호흡 단장의 자리를 도왔다. 그러나 그 도움의 끝자리에 단장의 옆구리 한 결이 자리 잡은 결.</w:t>
      </w:r>
    </w:p>
    <w:p>
      <w:r>
        <w:rPr>
          <w:rFonts w:ascii="맑은 고딕" w:hAnsi="맑은 고딕" w:eastAsia="맑은 고딕"/>
          <w:b w:val="0"/>
          <w:i w:val="0"/>
        </w:rPr>
        <w:t>자기 손이 떨렸다.</w:t>
      </w:r>
    </w:p>
    <w:p>
      <w:r>
        <w:rPr>
          <w:rFonts w:ascii="맑은 고딕" w:hAnsi="맑은 고딕" w:eastAsia="맑은 고딕"/>
          <w:b w:val="0"/>
          <w:i w:val="0"/>
        </w:rPr>
        <w:t>"…카드윈 단장님."</w:t>
      </w:r>
    </w:p>
    <w:p>
      <w:r>
        <w:rPr>
          <w:rFonts w:ascii="맑은 고딕" w:hAnsi="맑은 고딕" w:eastAsia="맑은 고딕"/>
          <w:b w:val="0"/>
          <w:i w:val="0"/>
        </w:rPr>
        <w:t>카드윈이 한 박자 짧게 자기 한 사람을 한 호흡 봤다. 짧게 웃었다. 평소 안 보이던 결.</w:t>
      </w:r>
    </w:p>
    <w:p>
      <w:r>
        <w:rPr>
          <w:rFonts w:ascii="맑은 고딕" w:hAnsi="맑은 고딕" w:eastAsia="맑은 고딕"/>
          <w:b w:val="0"/>
          <w:i w:val="0"/>
        </w:rPr>
        <w:t>"…꼬마. — 너의 빛이 자리 잡았어. — 잘 풀었지."</w:t>
      </w:r>
    </w:p>
    <w:p>
      <w:r>
        <w:rPr>
          <w:rFonts w:ascii="맑은 고딕" w:hAnsi="맑은 고딕" w:eastAsia="맑은 고딕"/>
          <w:b w:val="0"/>
          <w:i w:val="0"/>
        </w:rPr>
        <w:t>리온의 눈에서 무엇이 한 호흡 솟아오르려 했다. 자기가 풀어내지 못한 결을, 자기 단장이 짚어 준 자리.</w:t>
      </w:r>
    </w:p>
    <w:p>
      <w:r>
        <w:rPr>
          <w:rFonts w:ascii="맑은 고딕" w:hAnsi="맑은 고딕" w:eastAsia="맑은 고딕"/>
          <w:b w:val="0"/>
          <w:i w:val="0"/>
        </w:rPr>
        <w:t>폐허의 별이 그대로 자리 잡고 있었다. 그러나 그 별 아래의 자리에 무게가 자리 잡은 결이었다. 마공이 다시 자리 잡기 전, 일행이 한 호흡에 길을 한층 더 짧게 잡아야 할 자리 — 그러나 단장의 옆구리에서 피가 잠시 한 자리에 멈추지 않고 있었다.</w:t>
      </w:r>
    </w:p>
    <w:p>
      <w:r>
        <w:rPr>
          <w:rFonts w:ascii="맑은 고딕" w:hAnsi="맑은 고딕" w:eastAsia="맑은 고딕"/>
          <w:b w:val="0"/>
          <w:i w:val="0"/>
        </w:rPr>
        <w:t>피오나가 짧게 결정. 단장의 결을 받아들인 자세였다.</w:t>
      </w:r>
    </w:p>
    <w:p>
      <w:r>
        <w:rPr>
          <w:rFonts w:ascii="맑은 고딕" w:hAnsi="맑은 고딕" w:eastAsia="맑은 고딕"/>
          <w:b w:val="0"/>
          <w:i w:val="0"/>
        </w:rPr>
        <w:t>"…마우엘, 셰일라. 들것. 마롱은 비타 한층 더 깊게. 바리, 리나단은 사절 둘과 함께 앞쪽 한 자리. 리온은 후방 우브라. 한 호흡에 출발."</w:t>
      </w:r>
    </w:p>
    <w:p>
      <w:r>
        <w:rPr>
          <w:rFonts w:ascii="맑은 고딕" w:hAnsi="맑은 고딕" w:eastAsia="맑은 고딕"/>
          <w:b w:val="0"/>
          <w:i w:val="0"/>
        </w:rPr>
        <w:t>회색이빨의 결이 한 박자에 다시 자리 잡았다. 그러나 자기 한 사람이 짚었다 — 평소 카드윈이 한 마디 풀던 자리에서, 한 호흡 피오나의 결이 자리 잡은 사실. 단의 결이 한 박자 다른 자리로 옮긴 결이었다.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