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6화 — 거지들의 왕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아침</w:t>
      </w:r>
    </w:p>
    <w:p>
      <w:r>
        <w:rPr>
          <w:rFonts w:ascii="맑은 고딕" w:hAnsi="맑은 고딕" w:eastAsia="맑은 고딕"/>
          <w:b w:val="0"/>
          <w:i w:val="0"/>
        </w:rPr>
        <w:t>잠이 든 것도 같고 안 든 것도 같았다. 아침 햇살이 구멍 난 지붕을 통해 리온의 얼굴을 찔렀다. 리온은 눈을 떴다. 그리고 머리맡에 누가 앉아 있는 걸 봤다.</w:t>
      </w:r>
    </w:p>
    <w:p>
      <w:r>
        <w:rPr>
          <w:rFonts w:ascii="맑은 고딕" w:hAnsi="맑은 고딕" w:eastAsia="맑은 고딕"/>
          <w:b w:val="0"/>
          <w:i w:val="0"/>
        </w:rPr>
        <w:t>"…일어났냐."</w:t>
      </w:r>
    </w:p>
    <w:p>
      <w:r>
        <w:rPr>
          <w:rFonts w:ascii="맑은 고딕" w:hAnsi="맑은 고딕" w:eastAsia="맑은 고딕"/>
          <w:b w:val="0"/>
          <w:i w:val="0"/>
        </w:rPr>
        <w:t>검지였다. 왼손으로 지푸라기를 쓸고 있었다. 오른손엔 손가락이 하나 없으니까 왼손을 썼다. 집중해서 쓰는 모양새였다.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"너 밤에 잠 안 잤지."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"누가 어슬렁거렸어. 봤냐."</w:t>
      </w:r>
    </w:p>
    <w:p>
      <w:r>
        <w:rPr>
          <w:rFonts w:ascii="맑은 고딕" w:hAnsi="맑은 고딕" w:eastAsia="맑은 고딕"/>
          <w:b w:val="0"/>
          <w:i w:val="0"/>
        </w:rPr>
        <w:t>리온은 침묵했다. 검지는 그 침묵을 읽었다. 읽고서, 씨익 웃었다.</w:t>
      </w:r>
    </w:p>
    <w:p>
      <w:r>
        <w:rPr>
          <w:rFonts w:ascii="맑은 고딕" w:hAnsi="맑은 고딕" w:eastAsia="맑은 고딕"/>
          <w:b w:val="0"/>
          <w:i w:val="0"/>
        </w:rPr>
        <w:t>"…봤구나."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"누가 보낸 놈인지 내가 알 거 같다."</w:t>
      </w:r>
    </w:p>
    <w:p>
      <w:r>
        <w:rPr>
          <w:rFonts w:ascii="맑은 고딕" w:hAnsi="맑은 고딕" w:eastAsia="맑은 고딕"/>
          <w:b w:val="0"/>
          <w:i w:val="0"/>
        </w:rPr>
        <w:t>"…누구요."</w:t>
      </w:r>
    </w:p>
    <w:p>
      <w:r>
        <w:rPr>
          <w:rFonts w:ascii="맑은 고딕" w:hAnsi="맑은 고딕" w:eastAsia="맑은 고딕"/>
          <w:b w:val="0"/>
          <w:i w:val="0"/>
        </w:rPr>
        <w:t>"난민촌엔 '수집가'들이 있다. 마을 탈 때마다 아이들 몇 꺼내서 파는 새끼들. 너처럼 멀쩡한 얼굴은 웃돈 쳐준다. 특히 눈빛 맑은 놈은 귀족 집에 들어가는데, 들어가면 두 번 다시는 나올 수 없어."</w:t>
      </w:r>
    </w:p>
    <w:p>
      <w:r>
        <w:rPr>
          <w:rFonts w:ascii="맑은 고딕" w:hAnsi="맑은 고딕" w:eastAsia="맑은 고딕"/>
          <w:b w:val="0"/>
          <w:i w:val="0"/>
        </w:rPr>
        <w:t>리온은 조용히 숨을 들이마셨다.</w:t>
      </w:r>
    </w:p>
    <w:p>
      <w:r>
        <w:rPr>
          <w:rFonts w:ascii="맑은 고딕" w:hAnsi="맑은 고딕" w:eastAsia="맑은 고딕"/>
          <w:b w:val="0"/>
          <w:i/>
        </w:rPr>
        <w:t>…개고기값이라는 게 진짜였구나.</w:t>
      </w:r>
    </w:p>
    <w:p>
      <w:r>
        <w:rPr>
          <w:rFonts w:ascii="맑은 고딕" w:hAnsi="맑은 고딕" w:eastAsia="맑은 고딕"/>
          <w:b w:val="0"/>
          <w:i/>
        </w:rPr>
        <w:t>…그리고 이 사람은 그 방면 정보를 너무 상세히 아는구나.</w:t>
      </w:r>
    </w:p>
    <w:p>
      <w:r>
        <w:rPr>
          <w:rFonts w:ascii="맑은 고딕" w:hAnsi="맑은 고딕" w:eastAsia="맑은 고딕"/>
          <w:b w:val="0"/>
          <w:i w:val="0"/>
        </w:rPr>
        <w:t>"근데 걔들은 밤에 안 와. 낮에 와. 그러니까 어제 네 뒤 쫓아온 건 다른 놈이야."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"너, 뭐 했냐. 어제 오기 전에."</w:t>
      </w:r>
    </w:p>
    <w:p>
      <w:r>
        <w:rPr>
          <w:rFonts w:ascii="맑은 고딕" w:hAnsi="맑은 고딕" w:eastAsia="맑은 고딕"/>
          <w:b w:val="0"/>
          <w:i w:val="0"/>
        </w:rPr>
        <w:t>"…아무것도."</w:t>
      </w:r>
    </w:p>
    <w:p>
      <w:r>
        <w:rPr>
          <w:rFonts w:ascii="맑은 고딕" w:hAnsi="맑은 고딕" w:eastAsia="맑은 고딕"/>
          <w:b w:val="0"/>
          <w:i w:val="0"/>
        </w:rPr>
        <w:t>"아무것도 한 적 없는 열 살짜리를 누가 사흘 산길 쫓아오냐."</w:t>
      </w:r>
    </w:p>
    <w:p>
      <w:r>
        <w:rPr>
          <w:rFonts w:ascii="맑은 고딕" w:hAnsi="맑은 고딕" w:eastAsia="맑은 고딕"/>
          <w:b w:val="0"/>
          <w:i w:val="0"/>
        </w:rPr>
        <w:t>리온의 어깨가 움찔했다. 검지가 옅게 웃었다.</w:t>
      </w:r>
    </w:p>
    <w:p>
      <w:r>
        <w:rPr>
          <w:rFonts w:ascii="맑은 고딕" w:hAnsi="맑은 고딕" w:eastAsia="맑은 고딕"/>
          <w:b w:val="0"/>
          <w:i w:val="0"/>
        </w:rPr>
        <w:t>"…걱정 마. 난 가죽상인이 아니야. 정보상이야."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제안</w:t>
      </w:r>
    </w:p>
    <w:p>
      <w:r>
        <w:rPr>
          <w:rFonts w:ascii="맑은 고딕" w:hAnsi="맑은 고딕" w:eastAsia="맑은 고딕"/>
          <w:b w:val="0"/>
          <w:i w:val="0"/>
        </w:rPr>
        <w:t>"…정보상?"</w:t>
      </w:r>
    </w:p>
    <w:p>
      <w:r>
        <w:rPr>
          <w:rFonts w:ascii="맑은 고딕" w:hAnsi="맑은 고딕" w:eastAsia="맑은 고딕"/>
          <w:b w:val="0"/>
          <w:i w:val="0"/>
        </w:rPr>
        <w:t>"응. 정보 싸게 사서 비싸게 판다. 거지들이 여기저기 돌아다니거든. 길 잘 안다. 누가 어디서 뭐 했는지 잘 안다. 난민촌은 정보의 노다지야. 8천 명이 각자 다른 마을에서 왔으니까."</w:t>
      </w:r>
    </w:p>
    <w:p>
      <w:r>
        <w:rPr>
          <w:rFonts w:ascii="맑은 고딕" w:hAnsi="맑은 고딕" w:eastAsia="맑은 고딕"/>
          <w:b w:val="0"/>
          <w:i w:val="0"/>
        </w:rPr>
        <w:t>검지는 지푸라기를 내려놓았다. 벽에 기대 앉으며 한숨을 길게 내쉬었다. 열네 살짜리가 쉬는 한숨 치고는 너무 깊었다.</w:t>
      </w:r>
    </w:p>
    <w:p>
      <w:r>
        <w:rPr>
          <w:rFonts w:ascii="맑은 고딕" w:hAnsi="맑은 고딕" w:eastAsia="맑은 고딕"/>
          <w:b w:val="0"/>
          <w:i w:val="0"/>
        </w:rPr>
        <w:t>"그래서 제안."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 xml:space="preserve">"네가 뭘 가지고 있는지, 나는 궁금하지 않다. 그러나 네가 </w:t>
      </w:r>
      <w:r>
        <w:rPr>
          <w:rFonts w:ascii="맑은 고딕" w:hAnsi="맑은 고딕" w:eastAsia="맑은 고딕"/>
          <w:b/>
          <w:i w:val="0"/>
        </w:rPr>
        <w:t>뭘 찾고 있는지</w:t>
      </w:r>
      <w:r>
        <w:rPr>
          <w:rFonts w:ascii="맑은 고딕" w:hAnsi="맑은 고딕" w:eastAsia="맑은 고딕"/>
          <w:b w:val="0"/>
          <w:i w:val="0"/>
        </w:rPr>
        <w:t>는 궁금하다."</w:t>
      </w:r>
    </w:p>
    <w:p>
      <w:r>
        <w:rPr>
          <w:rFonts w:ascii="맑은 고딕" w:hAnsi="맑은 고딕" w:eastAsia="맑은 고딕"/>
          <w:b w:val="0"/>
          <w:i w:val="0"/>
        </w:rPr>
        <w:t>리온은 숨을 멈췄다.</w:t>
      </w:r>
    </w:p>
    <w:p>
      <w:r>
        <w:rPr>
          <w:rFonts w:ascii="맑은 고딕" w:hAnsi="맑은 고딕" w:eastAsia="맑은 고딕"/>
          <w:b w:val="0"/>
          <w:i/>
        </w:rPr>
        <w:t>…이건 좋은 제안이다.</w:t>
      </w:r>
    </w:p>
    <w:p>
      <w:r>
        <w:rPr>
          <w:rFonts w:ascii="맑은 고딕" w:hAnsi="맑은 고딕" w:eastAsia="맑은 고딕"/>
          <w:b w:val="0"/>
          <w:i/>
        </w:rPr>
        <w:t>…그리고 동시에 나쁜 제안이다.</w:t>
      </w:r>
    </w:p>
    <w:p>
      <w:r>
        <w:rPr>
          <w:rFonts w:ascii="맑은 고딕" w:hAnsi="맑은 고딕" w:eastAsia="맑은 고딕"/>
          <w:b w:val="0"/>
          <w:i/>
        </w:rPr>
        <w:t>…이놈은 나를 팔려고 한다. 아니면, 이미 파는 중이다.</w:t>
      </w:r>
    </w:p>
    <w:p>
      <w:r>
        <w:rPr>
          <w:rFonts w:ascii="맑은 고딕" w:hAnsi="맑은 고딕" w:eastAsia="맑은 고딕"/>
          <w:b w:val="0"/>
          <w:i/>
        </w:rPr>
        <w:t>하지만 정보는 돈으로도 못 사는 게 있다. 이 세계에서 페이지가 어디에 있을지를 리온 혼자 찾아다니는 건 미친 짓이다. 거지 네트워크는, 비싸더라도 쓸 만한 레이더다.</w:t>
      </w:r>
    </w:p>
    <w:p>
      <w:r>
        <w:rPr>
          <w:rFonts w:ascii="맑은 고딕" w:hAnsi="맑은 고딕" w:eastAsia="맑은 고딕"/>
          <w:b w:val="0"/>
          <w:i/>
        </w:rPr>
        <w:t>…거래하자. 단, 그 거래가 나를 팔 수 있는 순간까지만.</w:t>
      </w:r>
    </w:p>
    <w:p>
      <w:r>
        <w:rPr>
          <w:rFonts w:ascii="맑은 고딕" w:hAnsi="맑은 고딕" w:eastAsia="맑은 고딕"/>
          <w:b w:val="0"/>
          <w:i w:val="0"/>
        </w:rPr>
        <w:t>리온은 마음을 정했다.</w:t>
      </w:r>
    </w:p>
    <w:p>
      <w:r>
        <w:rPr>
          <w:rFonts w:ascii="맑은 고딕" w:hAnsi="맑은 고딕" w:eastAsia="맑은 고딕"/>
          <w:b w:val="0"/>
          <w:i w:val="0"/>
        </w:rPr>
        <w:t xml:space="preserve">검지의 눈이 리온의 표정 변화를 놓치지 않았다. 0.5초의 결심. 그 결심을 검지가 봤다는 걸, 리온도 알았다. 둘은 서로가 서로를 본다는 사실을 알면서도 묻지 않았다. 이런 거래는 </w:t>
      </w:r>
      <w:r>
        <w:rPr>
          <w:rFonts w:ascii="맑은 고딕" w:hAnsi="맑은 고딕" w:eastAsia="맑은 고딕"/>
          <w:b/>
          <w:i w:val="0"/>
        </w:rPr>
        <w:t>원래 그런 것</w:t>
      </w:r>
      <w:r>
        <w:rPr>
          <w:rFonts w:ascii="맑은 고딕" w:hAnsi="맑은 고딕" w:eastAsia="맑은 고딕"/>
          <w:b w:val="0"/>
          <w:i w:val="0"/>
        </w:rPr>
        <w:t>이었다. 바닥을 드러낸 사람들끼리 하는 계약엔 서약서가 필요 없었다. 서로의 속내를 안 보이는 척해주는 것만으로도 충분한 예의였다.</w:t>
      </w:r>
    </w:p>
    <w:p>
      <w:r>
        <w:rPr>
          <w:rFonts w:ascii="맑은 고딕" w:hAnsi="맑은 고딕" w:eastAsia="맑은 고딕"/>
          <w:b w:val="0"/>
          <w:i w:val="0"/>
        </w:rPr>
        <w:t>"…저, 종이 찾아요."</w:t>
      </w:r>
    </w:p>
    <w:p>
      <w:r>
        <w:rPr>
          <w:rFonts w:ascii="맑은 고딕" w:hAnsi="맑은 고딕" w:eastAsia="맑은 고딕"/>
          <w:b w:val="0"/>
          <w:i w:val="0"/>
        </w:rPr>
        <w:t>"…종이?"</w:t>
      </w:r>
    </w:p>
    <w:p>
      <w:r>
        <w:rPr>
          <w:rFonts w:ascii="맑은 고딕" w:hAnsi="맑은 고딕" w:eastAsia="맑은 고딕"/>
          <w:b w:val="0"/>
          <w:i w:val="0"/>
        </w:rPr>
        <w:t xml:space="preserve">"낡은 양피지. 가장자리가 찢긴 거. </w:t>
      </w:r>
      <w:r>
        <w:rPr>
          <w:rFonts w:ascii="맑은 고딕" w:hAnsi="맑은 고딕" w:eastAsia="맑은 고딕"/>
          <w:b/>
          <w:i w:val="0"/>
        </w:rPr>
        <w:t>글자가 움직이는 거.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 xml:space="preserve">검지의 눈이 잠깐 깊어졌다. 웃음이 사라졌다가, 다시 돌아왔다. 그 짧은 순간에 리온은 확신했다. </w:t>
      </w:r>
      <w:r>
        <w:rPr>
          <w:rFonts w:ascii="맑은 고딕" w:hAnsi="맑은 고딕" w:eastAsia="맑은 고딕"/>
          <w:b/>
          <w:i w:val="0"/>
        </w:rPr>
        <w:t>이 사람은 '움직이는 글자 양피지'가 뭔지 안다.</w:t>
      </w:r>
    </w:p>
    <w:p>
      <w:r>
        <w:rPr>
          <w:rFonts w:ascii="맑은 고딕" w:hAnsi="맑은 고딕" w:eastAsia="맑은 고딕"/>
          <w:b w:val="0"/>
          <w:i w:val="0"/>
        </w:rPr>
        <w:t>"…글자가 움직여?"</w:t>
      </w:r>
    </w:p>
    <w:p>
      <w:r>
        <w:rPr>
          <w:rFonts w:ascii="맑은 고딕" w:hAnsi="맑은 고딕" w:eastAsia="맑은 고딕"/>
          <w:b w:val="0"/>
          <w:i w:val="0"/>
        </w:rPr>
        <w:t>"네."</w:t>
      </w:r>
    </w:p>
    <w:p>
      <w:r>
        <w:rPr>
          <w:rFonts w:ascii="맑은 고딕" w:hAnsi="맑은 고딕" w:eastAsia="맑은 고딕"/>
          <w:b w:val="0"/>
          <w:i w:val="0"/>
        </w:rPr>
        <w:t>"…몇 장 찾냐."</w:t>
      </w:r>
    </w:p>
    <w:p>
      <w:r>
        <w:rPr>
          <w:rFonts w:ascii="맑은 고딕" w:hAnsi="맑은 고딕" w:eastAsia="맑은 고딕"/>
          <w:b w:val="0"/>
          <w:i w:val="0"/>
        </w:rPr>
        <w:t>"…많을수록 좋아요."</w:t>
      </w:r>
    </w:p>
    <w:p>
      <w:r>
        <w:rPr>
          <w:rFonts w:ascii="맑은 고딕" w:hAnsi="맑은 고딕" w:eastAsia="맑은 고딕"/>
          <w:b w:val="0"/>
          <w:i w:val="0"/>
        </w:rPr>
        <w:t>검지는 한참 리온을 바라봤다. 그리고 웃었다.</w:t>
      </w:r>
    </w:p>
    <w:p>
      <w:r>
        <w:rPr>
          <w:rFonts w:ascii="맑은 고딕" w:hAnsi="맑은 고딕" w:eastAsia="맑은 고딕"/>
          <w:b w:val="0"/>
          <w:i w:val="0"/>
        </w:rPr>
        <w:t>"…꼬마."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"너 지금 뭘 말하는지 알고 말하는 거야?"</w:t>
      </w:r>
    </w:p>
    <w:p>
      <w:r>
        <w:rPr>
          <w:rFonts w:ascii="맑은 고딕" w:hAnsi="맑은 고딕" w:eastAsia="맑은 고딕"/>
          <w:b w:val="0"/>
          <w:i w:val="0"/>
        </w:rPr>
        <w:t>"…모르면 안 돼요?"</w:t>
      </w:r>
    </w:p>
    <w:p>
      <w:r>
        <w:rPr>
          <w:rFonts w:ascii="맑은 고딕" w:hAnsi="맑은 고딕" w:eastAsia="맑은 고딕"/>
          <w:b w:val="0"/>
          <w:i w:val="0"/>
        </w:rPr>
        <w:t>"…흥. 맹하네. 눈빛은 어른인데."</w:t>
      </w:r>
    </w:p>
    <w:p>
      <w:r>
        <w:rPr>
          <w:rFonts w:ascii="맑은 고딕" w:hAnsi="맑은 고딕" w:eastAsia="맑은 고딕"/>
          <w:b w:val="0"/>
          <w:i w:val="0"/>
        </w:rPr>
        <w:t>"너 언제부터 움직이는 글자 봤냐."</w:t>
      </w:r>
    </w:p>
    <w:p>
      <w:r>
        <w:rPr>
          <w:rFonts w:ascii="맑은 고딕" w:hAnsi="맑은 고딕" w:eastAsia="맑은 고딕"/>
          <w:b w:val="0"/>
          <w:i w:val="0"/>
        </w:rPr>
        <w:t>"…최근에요."</w:t>
      </w:r>
    </w:p>
    <w:p>
      <w:r>
        <w:rPr>
          <w:rFonts w:ascii="맑은 고딕" w:hAnsi="맑은 고딕" w:eastAsia="맑은 고딕"/>
          <w:b w:val="0"/>
          <w:i w:val="0"/>
        </w:rPr>
        <w:t>"어느 마을에서."</w:t>
      </w:r>
    </w:p>
    <w:p>
      <w:r>
        <w:rPr>
          <w:rFonts w:ascii="맑은 고딕" w:hAnsi="맑은 고딕" w:eastAsia="맑은 고딕"/>
          <w:b w:val="0"/>
          <w:i w:val="0"/>
        </w:rPr>
        <w:t>"…말덴."</w:t>
      </w:r>
    </w:p>
    <w:p>
      <w:r>
        <w:rPr>
          <w:rFonts w:ascii="맑은 고딕" w:hAnsi="맑은 고딕" w:eastAsia="맑은 고딕"/>
          <w:b w:val="0"/>
          <w:i w:val="0"/>
        </w:rPr>
        <w:t>"거기 책방 있었지. 노인 이름이 뭐였더라… 기르반? 기르번? 하여튼 노인네 있었지?"</w:t>
      </w:r>
    </w:p>
    <w:p>
      <w:r>
        <w:rPr>
          <w:rFonts w:ascii="맑은 고딕" w:hAnsi="맑은 고딕" w:eastAsia="맑은 고딕"/>
          <w:b w:val="0"/>
          <w:i w:val="0"/>
        </w:rPr>
        <w:t>리온의 등골이 서늘해졌다. 검지는 이름까지 정확히 알고 있었다.</w:t>
      </w:r>
    </w:p>
    <w:p>
      <w:r>
        <w:rPr>
          <w:rFonts w:ascii="맑은 고딕" w:hAnsi="맑은 고딕" w:eastAsia="맑은 고딕"/>
          <w:b w:val="0"/>
          <w:i w:val="0"/>
        </w:rPr>
        <w:t>"…있었어요."</w:t>
      </w:r>
    </w:p>
    <w:p>
      <w:r>
        <w:rPr>
          <w:rFonts w:ascii="맑은 고딕" w:hAnsi="맑은 고딕" w:eastAsia="맑은 고딕"/>
          <w:b w:val="0"/>
          <w:i w:val="0"/>
        </w:rPr>
        <w:t>"그 노인이 이 바닥에서 '움직이는 글자' 수집한다는 소문이 한참 돌았어. 그 양반이 그 이상한 종이를 품고 있었던 거지?"</w:t>
      </w:r>
    </w:p>
    <w:p>
      <w:r>
        <w:rPr>
          <w:rFonts w:ascii="맑은 고딕" w:hAnsi="맑은 고딕" w:eastAsia="맑은 고딕"/>
          <w:b w:val="0"/>
          <w:i w:val="0"/>
        </w:rPr>
        <w:t>리온은 고개를 끄덕였다. 더 감출 수 있는 정보가 아니었다. 오히려 이 정도를 인정해주는 쪽이 거래 성립에 도움이 됐다.</w:t>
      </w:r>
    </w:p>
    <w:p>
      <w:r>
        <w:rPr>
          <w:rFonts w:ascii="맑은 고딕" w:hAnsi="맑은 고딕" w:eastAsia="맑은 고딕"/>
          <w:b w:val="0"/>
          <w:i w:val="0"/>
        </w:rPr>
        <w:t xml:space="preserve">"그럼 얘기가 빨라진다. 그 노인네 같은 수집가들이 대륙에 몇 명 더 있어. 내 추측으론 다섯 명 이하. 그 명단을 내가 아는 거지. 정확히는 </w:t>
      </w:r>
      <w:r>
        <w:rPr>
          <w:rFonts w:ascii="맑은 고딕" w:hAnsi="맑은 고딕" w:eastAsia="맑은 고딕"/>
          <w:b/>
          <w:i w:val="0"/>
        </w:rPr>
        <w:t>절반쯤</w:t>
      </w:r>
      <w:r>
        <w:rPr>
          <w:rFonts w:ascii="맑은 고딕" w:hAnsi="맑은 고딕" w:eastAsia="맑은 고딕"/>
          <w:b w:val="0"/>
          <w:i w:val="0"/>
        </w:rPr>
        <w:t xml:space="preserve"> 안다. 절반만 팔아줄게. 대신 네가 다음에 찾은 움직이는 글자 한 장은 나한테 </w:t>
      </w:r>
      <w:r>
        <w:rPr>
          <w:rFonts w:ascii="맑은 고딕" w:hAnsi="맑은 고딕" w:eastAsia="맑은 고딕"/>
          <w:b/>
          <w:i w:val="0"/>
        </w:rPr>
        <w:t>보여준다</w:t>
      </w:r>
      <w:r>
        <w:rPr>
          <w:rFonts w:ascii="맑은 고딕" w:hAnsi="맑은 고딕" w:eastAsia="맑은 고딕"/>
          <w:b w:val="0"/>
          <w:i w:val="0"/>
        </w:rPr>
        <w:t>."</w:t>
      </w:r>
    </w:p>
    <w:p>
      <w:r>
        <w:rPr>
          <w:rFonts w:ascii="맑은 고딕" w:hAnsi="맑은 고딕" w:eastAsia="맑은 고딕"/>
          <w:b w:val="0"/>
          <w:i w:val="0"/>
        </w:rPr>
        <w:t>"…보여만?"</w:t>
      </w:r>
    </w:p>
    <w:p>
      <w:r>
        <w:rPr>
          <w:rFonts w:ascii="맑은 고딕" w:hAnsi="맑은 고딕" w:eastAsia="맑은 고딕"/>
          <w:b w:val="0"/>
          <w:i w:val="0"/>
        </w:rPr>
        <w:t>"건드리진 않아. 약속한다."</w:t>
      </w:r>
    </w:p>
    <w:p>
      <w:r>
        <w:rPr>
          <w:rFonts w:ascii="맑은 고딕" w:hAnsi="맑은 고딕" w:eastAsia="맑은 고딕"/>
          <w:b w:val="0"/>
          <w:i w:val="0"/>
        </w:rPr>
        <w:t>리온은 잠시 계산했다. 이 약속을 믿는 건 아니지만, 현재 카드로는 이게 가장 합리적이었다.</w:t>
      </w:r>
    </w:p>
    <w:p>
      <w:r>
        <w:rPr>
          <w:rFonts w:ascii="맑은 고딕" w:hAnsi="맑은 고딕" w:eastAsia="맑은 고딕"/>
          <w:b w:val="0"/>
          <w:i w:val="0"/>
        </w:rPr>
        <w:t>"…알겠어요."</w:t>
      </w:r>
    </w:p>
    <w:p>
      <w:r>
        <w:rPr>
          <w:rFonts w:ascii="맑은 고딕" w:hAnsi="맑은 고딕" w:eastAsia="맑은 고딕"/>
          <w:b w:val="0"/>
          <w:i w:val="0"/>
        </w:rPr>
        <w:t xml:space="preserve">"그래. 찾아줄게. </w:t>
      </w:r>
      <w:r>
        <w:rPr>
          <w:rFonts w:ascii="맑은 고딕" w:hAnsi="맑은 고딕" w:eastAsia="맑은 고딕"/>
          <w:b/>
          <w:i w:val="0"/>
        </w:rPr>
        <w:t>대가는 나중에 협상.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미끼</w:t>
      </w:r>
    </w:p>
    <w:p>
      <w:r>
        <w:rPr>
          <w:rFonts w:ascii="맑은 고딕" w:hAnsi="맑은 고딕" w:eastAsia="맑은 고딕"/>
          <w:b w:val="0"/>
          <w:i w:val="0"/>
        </w:rPr>
        <w:t>검지가 나가고 난 아지트. 토트가 리온 옆구리를 팔꿈치로 툭 쳤다.</w:t>
      </w:r>
    </w:p>
    <w:p>
      <w:r>
        <w:rPr>
          <w:rFonts w:ascii="맑은 고딕" w:hAnsi="맑은 고딕" w:eastAsia="맑은 고딕"/>
          <w:b w:val="0"/>
          <w:i w:val="0"/>
        </w:rPr>
        <w:t>"…미쳤어?"</w:t>
      </w:r>
    </w:p>
    <w:p>
      <w:r>
        <w:rPr>
          <w:rFonts w:ascii="맑은 고딕" w:hAnsi="맑은 고딕" w:eastAsia="맑은 고딕"/>
          <w:b w:val="0"/>
          <w:i w:val="0"/>
        </w:rPr>
        <w:t>"왜."</w:t>
      </w:r>
    </w:p>
    <w:p>
      <w:r>
        <w:rPr>
          <w:rFonts w:ascii="맑은 고딕" w:hAnsi="맑은 고딕" w:eastAsia="맑은 고딕"/>
          <w:b w:val="0"/>
          <w:i w:val="0"/>
        </w:rPr>
        <w:t>"그 종이 얘기 왜 해."</w:t>
      </w:r>
    </w:p>
    <w:p>
      <w:r>
        <w:rPr>
          <w:rFonts w:ascii="맑은 고딕" w:hAnsi="맑은 고딕" w:eastAsia="맑은 고딕"/>
          <w:b w:val="0"/>
          <w:i w:val="0"/>
        </w:rPr>
        <w:t>"정보 없으면 못 움직여."</w:t>
      </w:r>
    </w:p>
    <w:p>
      <w:r>
        <w:rPr>
          <w:rFonts w:ascii="맑은 고딕" w:hAnsi="맑은 고딕" w:eastAsia="맑은 고딕"/>
          <w:b w:val="0"/>
          <w:i w:val="0"/>
        </w:rPr>
        <w:t>"그게 얼마나 위험한 얘긴지 몰라서 그래?"</w:t>
      </w:r>
    </w:p>
    <w:p>
      <w:r>
        <w:rPr>
          <w:rFonts w:ascii="맑은 고딕" w:hAnsi="맑은 고딕" w:eastAsia="맑은 고딕"/>
          <w:b w:val="0"/>
          <w:i w:val="0"/>
        </w:rPr>
        <w:t>"알아."</w:t>
      </w:r>
    </w:p>
    <w:p>
      <w:r>
        <w:rPr>
          <w:rFonts w:ascii="맑은 고딕" w:hAnsi="맑은 고딕" w:eastAsia="맑은 고딕"/>
          <w:b w:val="0"/>
          <w:i w:val="0"/>
        </w:rPr>
        <w:t>"알면—"</w:t>
      </w:r>
    </w:p>
    <w:p>
      <w:r>
        <w:rPr>
          <w:rFonts w:ascii="맑은 고딕" w:hAnsi="맑은 고딕" w:eastAsia="맑은 고딕"/>
          <w:b w:val="0"/>
          <w:i w:val="0"/>
        </w:rPr>
        <w:t>"알고 있으니까 한 거야, 토트."</w:t>
      </w:r>
    </w:p>
    <w:p>
      <w:r>
        <w:rPr>
          <w:rFonts w:ascii="맑은 고딕" w:hAnsi="맑은 고딕" w:eastAsia="맑은 고딕"/>
          <w:b w:val="0"/>
          <w:i w:val="0"/>
        </w:rPr>
        <w:t>토트가 입을 다물었다.</w:t>
      </w:r>
    </w:p>
    <w:p>
      <w:r>
        <w:rPr>
          <w:rFonts w:ascii="맑은 고딕" w:hAnsi="맑은 고딕" w:eastAsia="맑은 고딕"/>
          <w:b w:val="0"/>
          <w:i w:val="0"/>
        </w:rPr>
        <w:t>리온은 담요를 개며 말했다.</w:t>
      </w:r>
    </w:p>
    <w:p>
      <w:r>
        <w:rPr>
          <w:rFonts w:ascii="맑은 고딕" w:hAnsi="맑은 고딕" w:eastAsia="맑은 고딕"/>
          <w:b w:val="0"/>
          <w:i w:val="0"/>
        </w:rPr>
        <w:t>"나, 오늘 오후에 여기 떠날 거야."</w:t>
      </w:r>
    </w:p>
    <w:p>
      <w:r>
        <w:rPr>
          <w:rFonts w:ascii="맑은 고딕" w:hAnsi="맑은 고딕" w:eastAsia="맑은 고딕"/>
          <w:b w:val="0"/>
          <w:i w:val="0"/>
        </w:rPr>
        <w:t>"…뭐?"</w:t>
      </w:r>
    </w:p>
    <w:p>
      <w:r>
        <w:rPr>
          <w:rFonts w:ascii="맑은 고딕" w:hAnsi="맑은 고딕" w:eastAsia="맑은 고딕"/>
          <w:b w:val="0"/>
          <w:i w:val="0"/>
        </w:rPr>
        <w:t>"검지 형이 날 살 사람 찾기 전에."</w:t>
      </w:r>
    </w:p>
    <w:p>
      <w:r>
        <w:rPr>
          <w:rFonts w:ascii="맑은 고딕" w:hAnsi="맑은 고딕" w:eastAsia="맑은 고딕"/>
          <w:b w:val="0"/>
          <w:i w:val="0"/>
        </w:rPr>
        <w:t>토트의 얼굴이 하얘졌다.</w:t>
      </w:r>
    </w:p>
    <w:p>
      <w:r>
        <w:rPr>
          <w:rFonts w:ascii="맑은 고딕" w:hAnsi="맑은 고딕" w:eastAsia="맑은 고딕"/>
          <w:b w:val="0"/>
          <w:i w:val="0"/>
        </w:rPr>
        <w:t>"…야, 내 형 그런 사람 아니야."</w:t>
      </w:r>
    </w:p>
    <w:p>
      <w:r>
        <w:rPr>
          <w:rFonts w:ascii="맑은 고딕" w:hAnsi="맑은 고딕" w:eastAsia="맑은 고딕"/>
          <w:b w:val="0"/>
          <w:i w:val="0"/>
        </w:rPr>
        <w:t>"네 형 맞아?"</w:t>
      </w:r>
    </w:p>
    <w:p>
      <w:r>
        <w:rPr>
          <w:rFonts w:ascii="맑은 고딕" w:hAnsi="맑은 고딕" w:eastAsia="맑은 고딕"/>
          <w:b w:val="0"/>
          <w:i w:val="0"/>
        </w:rPr>
        <w:t>"…형 같은 사람."</w:t>
      </w:r>
    </w:p>
    <w:p>
      <w:r>
        <w:rPr>
          <w:rFonts w:ascii="맑은 고딕" w:hAnsi="맑은 고딕" w:eastAsia="맑은 고딕"/>
          <w:b w:val="0"/>
          <w:i w:val="0"/>
        </w:rPr>
        <w:t>"그럼 피 안 섞인 사람이야."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"피 안 섞인 사람이 나쁘다는 건 아니야. 피 섞인 사람이 더 나쁜 경우도 많아."</w:t>
      </w:r>
    </w:p>
    <w:p>
      <w:r>
        <w:rPr>
          <w:rFonts w:ascii="맑은 고딕" w:hAnsi="맑은 고딕" w:eastAsia="맑은 고딕"/>
          <w:b w:val="0"/>
          <w:i w:val="0"/>
        </w:rPr>
        <w:t>리온이 조용히 덧붙였다.</w:t>
      </w:r>
    </w:p>
    <w:p>
      <w:r>
        <w:rPr>
          <w:rFonts w:ascii="맑은 고딕" w:hAnsi="맑은 고딕" w:eastAsia="맑은 고딕"/>
          <w:b w:val="0"/>
          <w:i w:val="0"/>
        </w:rPr>
        <w:t>"…근데 피 안 섞인 사람은, 나를 지키는 것보다 먹여 살려야 할 여섯을 지키는 쪽을 택할 거야."</w:t>
      </w:r>
    </w:p>
    <w:p>
      <w:r>
        <w:rPr>
          <w:rFonts w:ascii="맑은 고딕" w:hAnsi="맑은 고딕" w:eastAsia="맑은 고딕"/>
          <w:b w:val="0"/>
          <w:i w:val="0"/>
        </w:rPr>
        <w:t>토트는 아무 말도 못 했다. 왜냐하면, 그 말이 맞았으니까. 그 자신이 밥 한 끼와 친구 하나 중 고르라면 밥을 고를 때가 있었다. 그런 자신을 알기에, 검지도 그럴 수 있다는 걸 부정할 수 없었다.</w:t>
      </w:r>
    </w:p>
    <w:p>
      <w:r>
        <w:rPr>
          <w:rFonts w:ascii="맑은 고딕" w:hAnsi="맑은 고딕" w:eastAsia="맑은 고딕"/>
          <w:b w:val="0"/>
          <w:i w:val="0"/>
        </w:rPr>
        <w:t>"…리온."</w:t>
      </w:r>
    </w:p>
    <w:p>
      <w:r>
        <w:rPr>
          <w:rFonts w:ascii="맑은 고딕" w:hAnsi="맑은 고딕" w:eastAsia="맑은 고딕"/>
          <w:b w:val="0"/>
          <w:i w:val="0"/>
        </w:rPr>
        <w:t>"응."</w:t>
      </w:r>
    </w:p>
    <w:p>
      <w:r>
        <w:rPr>
          <w:rFonts w:ascii="맑은 고딕" w:hAnsi="맑은 고딕" w:eastAsia="맑은 고딕"/>
          <w:b w:val="0"/>
          <w:i w:val="0"/>
        </w:rPr>
        <w:t>"너 원래 그런 얘기 어디서 배워."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"열 살짜리가 '피 섞인 사람' 같은 말 어디서 들어. 우리 같은 애들도 그런 말 안 해."</w:t>
      </w:r>
    </w:p>
    <w:p>
      <w:r>
        <w:rPr>
          <w:rFonts w:ascii="맑은 고딕" w:hAnsi="맑은 고딕" w:eastAsia="맑은 고딕"/>
          <w:b w:val="0"/>
          <w:i w:val="0"/>
        </w:rPr>
        <w:t>리온은 한참 대답을 찾지 못했다. '이재현'의 서른다섯 해를 열 살의 입으로 설명할 방법이 없었다. 그래서 그는 거짓말을 하기로 했다. 이 세계에 와서 처음으로 준비해 두는 거짓말.</w:t>
      </w:r>
    </w:p>
    <w:p>
      <w:r>
        <w:rPr>
          <w:rFonts w:ascii="맑은 고딕" w:hAnsi="맑은 고딕" w:eastAsia="맑은 고딕"/>
          <w:b w:val="0"/>
          <w:i w:val="0"/>
        </w:rPr>
        <w:t>"…엄마가 그랬어. 자주."</w:t>
      </w:r>
    </w:p>
    <w:p>
      <w:r>
        <w:rPr>
          <w:rFonts w:ascii="맑은 고딕" w:hAnsi="맑은 고딕" w:eastAsia="맑은 고딕"/>
          <w:b w:val="0"/>
          <w:i w:val="0"/>
        </w:rPr>
        <w:t>"…엄마?"</w:t>
      </w:r>
    </w:p>
    <w:p>
      <w:r>
        <w:rPr>
          <w:rFonts w:ascii="맑은 고딕" w:hAnsi="맑은 고딕" w:eastAsia="맑은 고딕"/>
          <w:b w:val="0"/>
          <w:i w:val="0"/>
        </w:rPr>
        <w:t>"응. 죽기 전에."</w:t>
      </w:r>
    </w:p>
    <w:p>
      <w:r>
        <w:rPr>
          <w:rFonts w:ascii="맑은 고딕" w:hAnsi="맑은 고딕" w:eastAsia="맑은 고딕"/>
          <w:b w:val="0"/>
          <w:i w:val="0"/>
        </w:rPr>
        <w:t xml:space="preserve">토트가 입을 다물었다. 그 이야기의 진위는 알 수 없었지만, 적어도 토트에겐 </w:t>
      </w:r>
      <w:r>
        <w:rPr>
          <w:rFonts w:ascii="맑은 고딕" w:hAnsi="맑은 고딕" w:eastAsia="맑은 고딕"/>
          <w:b/>
          <w:i w:val="0"/>
        </w:rPr>
        <w:t>더 묻지 말아야 할 선</w:t>
      </w:r>
      <w:r>
        <w:rPr>
          <w:rFonts w:ascii="맑은 고딕" w:hAnsi="맑은 고딕" w:eastAsia="맑은 고딕"/>
          <w:b w:val="0"/>
          <w:i w:val="0"/>
        </w:rPr>
        <w:t>이 보였다.</w:t>
      </w:r>
    </w:p>
    <w:p>
      <w:r>
        <w:rPr>
          <w:rFonts w:ascii="맑은 고딕" w:hAnsi="맑은 고딕" w:eastAsia="맑은 고딕"/>
          <w:b w:val="0"/>
          <w:i w:val="0"/>
        </w:rPr>
        <w:t>"…그런 엄마는 어디 갔어."</w:t>
      </w:r>
    </w:p>
    <w:p>
      <w:r>
        <w:rPr>
          <w:rFonts w:ascii="맑은 고딕" w:hAnsi="맑은 고딕" w:eastAsia="맑은 고딕"/>
          <w:b w:val="0"/>
          <w:i w:val="0"/>
        </w:rPr>
        <w:t>"…반년 전에. 밭에서."</w:t>
      </w:r>
    </w:p>
    <w:p>
      <w:r>
        <w:rPr>
          <w:rFonts w:ascii="맑은 고딕" w:hAnsi="맑은 고딕" w:eastAsia="맑은 고딕"/>
          <w:b w:val="0"/>
          <w:i w:val="0"/>
        </w:rPr>
        <w:t>"…씨발."</w:t>
      </w:r>
    </w:p>
    <w:p>
      <w:r>
        <w:rPr>
          <w:rFonts w:ascii="맑은 고딕" w:hAnsi="맑은 고딕" w:eastAsia="맑은 고딕"/>
          <w:b w:val="0"/>
          <w:i w:val="0"/>
        </w:rPr>
        <w:t>토트가 자기 이마를 손으로 때렸다. 여덟 살짜리가 쓰는 버릇 같은 동작이었다. 열두 살짜리 몸이지만, 저 버릇은 더 어린 시절에 배웠을 것이다.</w:t>
      </w:r>
    </w:p>
    <w:p>
      <w:r>
        <w:rPr>
          <w:rFonts w:ascii="맑은 고딕" w:hAnsi="맑은 고딕" w:eastAsia="맑은 고딕"/>
          <w:b w:val="0"/>
          <w:i w:val="0"/>
        </w:rPr>
        <w:t>"…미안해."</w:t>
      </w:r>
    </w:p>
    <w:p>
      <w:r>
        <w:rPr>
          <w:rFonts w:ascii="맑은 고딕" w:hAnsi="맑은 고딕" w:eastAsia="맑은 고딕"/>
          <w:b w:val="0"/>
          <w:i w:val="0"/>
        </w:rPr>
        <w:t>"네가 왜 미안해."</w:t>
      </w:r>
    </w:p>
    <w:p>
      <w:r>
        <w:rPr>
          <w:rFonts w:ascii="맑은 고딕" w:hAnsi="맑은 고딕" w:eastAsia="맑은 고딕"/>
          <w:b w:val="0"/>
          <w:i w:val="0"/>
        </w:rPr>
        <w:t>"…몰라. 그냥."</w:t>
      </w:r>
    </w:p>
    <w:p>
      <w:r>
        <w:rPr>
          <w:rFonts w:ascii="맑은 고딕" w:hAnsi="맑은 고딕" w:eastAsia="맑은 고딕"/>
          <w:b w:val="0"/>
          <w:i w:val="0"/>
        </w:rPr>
        <w:t>두 아이가 잠시 서로를 보지 않았다. 그러고는 각자 자기 할 일을 찾아서 몸을 돌렸다. 리온은 담요를 마저 갰고, 토트는 자기 보따리를 뒤졌다. 아무 말도 오가지 않았지만, 공기 속에서 뭔가가 한 단계 가까워졌다.</w:t>
      </w:r>
    </w:p>
    <w:p>
      <w:r>
        <w:rPr>
          <w:rFonts w:ascii="맑은 고딕" w:hAnsi="맑은 고딕" w:eastAsia="맑은 고딕"/>
          <w:b w:val="0"/>
          <w:i w:val="0"/>
        </w:rPr>
        <w:t>"…리온."</w:t>
      </w:r>
    </w:p>
    <w:p>
      <w:r>
        <w:rPr>
          <w:rFonts w:ascii="맑은 고딕" w:hAnsi="맑은 고딕" w:eastAsia="맑은 고딕"/>
          <w:b w:val="0"/>
          <w:i w:val="0"/>
        </w:rPr>
        <w:t>"응."</w:t>
      </w:r>
    </w:p>
    <w:p>
      <w:r>
        <w:rPr>
          <w:rFonts w:ascii="맑은 고딕" w:hAnsi="맑은 고딕" w:eastAsia="맑은 고딕"/>
          <w:b w:val="0"/>
          <w:i w:val="0"/>
        </w:rPr>
        <w:t>"너 떠나면 여기선 너 죽은 걸로 기록한다."</w:t>
      </w:r>
    </w:p>
    <w:p>
      <w:r>
        <w:rPr>
          <w:rFonts w:ascii="맑은 고딕" w:hAnsi="맑은 고딕" w:eastAsia="맑은 고딕"/>
          <w:b w:val="0"/>
          <w:i w:val="0"/>
        </w:rPr>
        <w:t>"…그게 편할 것 같아. 찾는 사람 없게."</w:t>
      </w:r>
    </w:p>
    <w:p>
      <w:r>
        <w:rPr>
          <w:rFonts w:ascii="맑은 고딕" w:hAnsi="맑은 고딕" w:eastAsia="맑은 고딕"/>
          <w:b w:val="0"/>
          <w:i w:val="0"/>
        </w:rPr>
        <w:t>"…씨발."</w:t>
      </w:r>
    </w:p>
    <w:p>
      <w:r>
        <w:rPr>
          <w:rFonts w:ascii="맑은 고딕" w:hAnsi="맑은 고딕" w:eastAsia="맑은 고딕"/>
          <w:b w:val="0"/>
          <w:i w:val="0"/>
        </w:rPr>
        <w:t>"그리고 토트."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"너 회목에 있을 거지?"</w:t>
      </w:r>
    </w:p>
    <w:p>
      <w:r>
        <w:rPr>
          <w:rFonts w:ascii="맑은 고딕" w:hAnsi="맑은 고딕" w:eastAsia="맑은 고딕"/>
          <w:b w:val="0"/>
          <w:i w:val="0"/>
        </w:rPr>
        <w:t>"…여긴 지붕이 있잖아."</w:t>
      </w:r>
    </w:p>
    <w:p>
      <w:r>
        <w:rPr>
          <w:rFonts w:ascii="맑은 고딕" w:hAnsi="맑은 고딕" w:eastAsia="맑은 고딕"/>
          <w:b w:val="0"/>
          <w:i w:val="0"/>
        </w:rPr>
        <w:t>"좋아. 그럼 여기 있어. 혹시 살아서 내가 돌아오면 만나자."</w:t>
      </w:r>
    </w:p>
    <w:p>
      <w:r>
        <w:rPr>
          <w:rFonts w:ascii="맑은 고딕" w:hAnsi="맑은 고딕" w:eastAsia="맑은 고딕"/>
          <w:b w:val="0"/>
          <w:i w:val="0"/>
        </w:rPr>
        <w:t>"…만나서 뭐 해."</w:t>
      </w:r>
    </w:p>
    <w:p>
      <w:r>
        <w:rPr>
          <w:rFonts w:ascii="맑은 고딕" w:hAnsi="맑은 고딕" w:eastAsia="맑은 고딕"/>
          <w:b w:val="0"/>
          <w:i w:val="0"/>
        </w:rPr>
        <w:t>"빵 갚을게."</w:t>
      </w:r>
    </w:p>
    <w:p>
      <w:r>
        <w:rPr>
          <w:rFonts w:ascii="맑은 고딕" w:hAnsi="맑은 고딕" w:eastAsia="맑은 고딕"/>
          <w:b w:val="0"/>
          <w:i w:val="0"/>
        </w:rPr>
        <w:t>토트가 고개를 숙였다. 울음 소리가 나오진 않았지만, 어깨가 두 번 크게 들썩였다.</w:t>
      </w:r>
    </w:p>
    <w:p>
      <w:r>
        <w:rPr>
          <w:rFonts w:ascii="맑은 고딕" w:hAnsi="맑은 고딕" w:eastAsia="맑은 고딕"/>
          <w:b w:val="0"/>
          <w:i/>
        </w:rPr>
        <w:t>…내가 알려줄 수 있는 건 여기까지.</w:t>
      </w:r>
    </w:p>
    <w:p>
      <w:r>
        <w:rPr>
          <w:rFonts w:ascii="맑은 고딕" w:hAnsi="맑은 고딕" w:eastAsia="맑은 고딕"/>
          <w:b w:val="0"/>
          <w:i w:val="0"/>
        </w:rPr>
        <w:t>리온은 토트의 머리를 한 번 쓰다듬고 일어섰다. 어른이 아이에게 하는 동작을 열 살짜리가 열두 살짜리에게 하고 있었다. 토트도 그게 어색하다는 걸 알았지만, 그 손길을 거부하지는 않았다.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골목</w:t>
      </w:r>
    </w:p>
    <w:p>
      <w:r>
        <w:rPr>
          <w:rFonts w:ascii="맑은 고딕" w:hAnsi="맑은 고딕" w:eastAsia="맑은 고딕"/>
          <w:b w:val="0"/>
          <w:i w:val="0"/>
        </w:rPr>
        <w:t>오후, 리온은 아지트를 빠져나왔다. 토트는 따라오지 않았다.</w:t>
      </w:r>
    </w:p>
    <w:p>
      <w:r>
        <w:rPr>
          <w:rFonts w:ascii="맑은 고딕" w:hAnsi="맑은 고딕" w:eastAsia="맑은 고딕"/>
          <w:b w:val="0"/>
          <w:i w:val="0"/>
        </w:rPr>
        <w:t>"…나는 여기가 집이야."</w:t>
      </w:r>
    </w:p>
    <w:p>
      <w:r>
        <w:rPr>
          <w:rFonts w:ascii="맑은 고딕" w:hAnsi="맑은 고딕" w:eastAsia="맑은 고딕"/>
          <w:b w:val="0"/>
          <w:i w:val="0"/>
        </w:rPr>
        <w:t>"알아."</w:t>
      </w:r>
    </w:p>
    <w:p>
      <w:r>
        <w:rPr>
          <w:rFonts w:ascii="맑은 고딕" w:hAnsi="맑은 고딕" w:eastAsia="맑은 고딕"/>
          <w:b w:val="0"/>
          <w:i w:val="0"/>
        </w:rPr>
        <w:t>"…"</w:t>
      </w:r>
    </w:p>
    <w:p>
      <w:r>
        <w:rPr>
          <w:rFonts w:ascii="맑은 고딕" w:hAnsi="맑은 고딕" w:eastAsia="맑은 고딕"/>
          <w:b w:val="0"/>
          <w:i w:val="0"/>
        </w:rPr>
        <w:t>"토트."</w:t>
      </w:r>
    </w:p>
    <w:p>
      <w:r>
        <w:rPr>
          <w:rFonts w:ascii="맑은 고딕" w:hAnsi="맑은 고딕" w:eastAsia="맑은 고딕"/>
          <w:b w:val="0"/>
          <w:i w:val="0"/>
        </w:rPr>
        <w:t>"…왜."</w:t>
      </w:r>
    </w:p>
    <w:p>
      <w:r>
        <w:rPr>
          <w:rFonts w:ascii="맑은 고딕" w:hAnsi="맑은 고딕" w:eastAsia="맑은 고딕"/>
          <w:b w:val="0"/>
          <w:i w:val="0"/>
        </w:rPr>
        <w:t>"빵은 갚을게. 언젠가."</w:t>
      </w:r>
    </w:p>
    <w:p>
      <w:r>
        <w:rPr>
          <w:rFonts w:ascii="맑은 고딕" w:hAnsi="맑은 고딕" w:eastAsia="맑은 고딕"/>
          <w:b w:val="0"/>
          <w:i w:val="0"/>
        </w:rPr>
        <w:t>"…됐어, 그냥 살아 있기나 해."</w:t>
      </w:r>
    </w:p>
    <w:p>
      <w:r>
        <w:rPr>
          <w:rFonts w:ascii="맑은 고딕" w:hAnsi="맑은 고딕" w:eastAsia="맑은 고딕"/>
          <w:b w:val="0"/>
          <w:i w:val="0"/>
        </w:rPr>
        <w:t>리온은 고개를 끄덕이고 돌아섰다.</w:t>
      </w:r>
    </w:p>
    <w:p>
      <w:r>
        <w:rPr>
          <w:rFonts w:ascii="맑은 고딕" w:hAnsi="맑은 고딕" w:eastAsia="맑은 고딕"/>
          <w:b w:val="0"/>
          <w:i w:val="0"/>
        </w:rPr>
        <w:t>시장 쪽으로 걸었다. 천막과 천막 사이, 진창과 진창 사이를. 코 속으로 여전히 된장 비슷한 냄새가 섞여 들었다. 누군가의 뒷간 냄새도. 이런 냄새 속에서 사람들이 장사를 하고 있었다. 소금 한 덩어리, 마른 가죽 한 장, 녹슨 못 한 줌. 다 화폐였다.</w:t>
      </w:r>
    </w:p>
    <w:p>
      <w:r>
        <w:rPr>
          <w:rFonts w:ascii="맑은 고딕" w:hAnsi="맑은 고딕" w:eastAsia="맑은 고딕"/>
          <w:b w:val="0"/>
          <w:i/>
        </w:rPr>
        <w:t>…나는 돈도 없고, 신분도 없고, 잠자리도 없다. 그러나 내 품엔 두 장의 페이지가 있다. 한 장은 조명, 한 장은 칼. 그게 내 전 재산이다. 그 외의 어떤 재산도 이 세계에서 나를 오래 버티게 해주지는 않는다.</w:t>
      </w:r>
    </w:p>
    <w:p>
      <w:r>
        <w:rPr>
          <w:rFonts w:ascii="맑은 고딕" w:hAnsi="맑은 고딕" w:eastAsia="맑은 고딕"/>
          <w:b w:val="0"/>
          <w:i/>
        </w:rPr>
        <w:t>…그렇다면 내가 가장 먼저 해야 할 일은, 이 재산을 불리는 것.</w:t>
      </w:r>
    </w:p>
    <w:p>
      <w:r>
        <w:rPr>
          <w:rFonts w:ascii="맑은 고딕" w:hAnsi="맑은 고딕" w:eastAsia="맑은 고딕"/>
          <w:b w:val="0"/>
          <w:i/>
        </w:rPr>
        <w:t>…즉, 페이지 찾기.</w:t>
      </w:r>
    </w:p>
    <w:p>
      <w:r>
        <w:rPr>
          <w:rFonts w:ascii="맑은 고딕" w:hAnsi="맑은 고딕" w:eastAsia="맑은 고딕"/>
          <w:b w:val="0"/>
          <w:i w:val="0"/>
        </w:rPr>
        <w:t>한 골목을 돌았다. 그리고 또 한 골목.</w:t>
      </w:r>
    </w:p>
    <w:p>
      <w:r>
        <w:rPr>
          <w:rFonts w:ascii="맑은 고딕" w:hAnsi="맑은 고딕" w:eastAsia="맑은 고딕"/>
          <w:b w:val="0"/>
          <w:i w:val="0"/>
        </w:rPr>
        <w:t>세 번째 골목을 돌았을 때,</w:t>
      </w:r>
    </w:p>
    <w:p>
      <w:r>
        <w:rPr>
          <w:rFonts w:ascii="맑은 고딕" w:hAnsi="맑은 고딕" w:eastAsia="맑은 고딕"/>
          <w:b w:val="0"/>
          <w:i w:val="0"/>
        </w:rPr>
        <w:t>리온은 잠깐 멈춰 섰다. 옆 천막에서 아기 우는 소리가 났다. 아까 시장 가장자리에서 봤던 그 여자일지도 몰랐다. '아기 주인 찾음' 표지판을 세워둔 여자. 리온은 그쪽으로 발을 떼려다가, 멈췄다.</w:t>
      </w:r>
    </w:p>
    <w:p>
      <w:r>
        <w:rPr>
          <w:rFonts w:ascii="맑은 고딕" w:hAnsi="맑은 고딕" w:eastAsia="맑은 고딕"/>
          <w:b w:val="0"/>
          <w:i/>
        </w:rPr>
        <w:t>…지금 내가 해줄 수 있는 게 없다.</w:t>
      </w:r>
    </w:p>
    <w:p>
      <w:r>
        <w:rPr>
          <w:rFonts w:ascii="맑은 고딕" w:hAnsi="맑은 고딕" w:eastAsia="맑은 고딕"/>
          <w:b w:val="0"/>
          <w:i w:val="0"/>
        </w:rPr>
        <w:t>이재현의 머리가 서늘하게 판단했다. 자기 한 몸도 건사 못 하는 상태에서 타인을 돕겠다고 나서는 건, 결국 그 타인까지 자기와 함께 묶어 침몰시키는 일이었다. 리온은 눈을 감았다가 떴다. 그리고 다시 걷기 시작했다.</w:t>
      </w:r>
    </w:p>
    <w:p>
      <w:r>
        <w:rPr>
          <w:rFonts w:ascii="맑은 고딕" w:hAnsi="맑은 고딕" w:eastAsia="맑은 고딕"/>
          <w:b w:val="0"/>
          <w:i w:val="0"/>
        </w:rPr>
        <w:t>그렇게 다시 몇 걸음을 옮긴 뒤,</w:t>
      </w:r>
    </w:p>
    <w:p>
      <w:r>
        <w:rPr>
          <w:rFonts w:ascii="맑은 고딕" w:hAnsi="맑은 고딕" w:eastAsia="맑은 고딕"/>
          <w:b/>
          <w:i w:val="0"/>
        </w:rPr>
        <w:t>정면에서 한 남자가 리온 앞에 섰다.</w:t>
      </w:r>
    </w:p>
    <w:p>
      <w:r>
        <w:rPr>
          <w:rFonts w:ascii="맑은 고딕" w:hAnsi="맑은 고딕" w:eastAsia="맑은 고딕"/>
          <w:b w:val="0"/>
          <w:i w:val="0"/>
        </w:rPr>
        <w:t xml:space="preserve">가죽 갑옷. 오른쪽 눈이 없고, 왼쪽 눈에 회색 눈동자. 수십 년을 전장에서 산 사람의 얼굴. 허리에, 검기 검사만 쓸 수 있는 </w:t>
      </w:r>
      <w:r>
        <w:rPr>
          <w:rFonts w:ascii="맑은 고딕" w:hAnsi="맑은 고딕" w:eastAsia="맑은 고딕"/>
          <w:b/>
          <w:i w:val="0"/>
        </w:rPr>
        <w:t>장검 한 자루.</w:t>
      </w:r>
    </w:p>
    <w:p>
      <w:r>
        <w:rPr>
          <w:rFonts w:ascii="맑은 고딕" w:hAnsi="맑은 고딕" w:eastAsia="맑은 고딕"/>
          <w:b w:val="0"/>
          <w:i w:val="0"/>
        </w:rPr>
        <w:t>그리고 가슴엔—</w:t>
      </w:r>
    </w:p>
    <w:p>
      <w:r>
        <w:rPr>
          <w:rFonts w:ascii="맑은 고딕" w:hAnsi="맑은 고딕" w:eastAsia="맑은 고딕"/>
          <w:b/>
          <w:i w:val="0"/>
        </w:rPr>
        <w:t>회색 이빨 두 개가 교차한 문장.</w:t>
      </w:r>
    </w:p>
    <w:p>
      <w:r>
        <w:rPr>
          <w:rFonts w:ascii="맑은 고딕" w:hAnsi="맑은 고딕" w:eastAsia="맑은 고딕"/>
          <w:b w:val="0"/>
          <w:i w:val="0"/>
        </w:rPr>
        <w:t>리온의 심장이 얼어붙었다.</w:t>
      </w:r>
    </w:p>
    <w:p>
      <w:r>
        <w:rPr>
          <w:rFonts w:ascii="맑은 고딕" w:hAnsi="맑은 고딕" w:eastAsia="맑은 고딕"/>
          <w:b w:val="0"/>
          <w:i/>
        </w:rPr>
        <w:t>…문테스와 휘어진 코 갑옷에 있던 그 문장.</w:t>
      </w:r>
    </w:p>
    <w:p>
      <w:r>
        <w:rPr>
          <w:rFonts w:ascii="맑은 고딕" w:hAnsi="맑은 고딕" w:eastAsia="맑은 고딕"/>
          <w:b w:val="0"/>
          <w:i/>
        </w:rPr>
        <w:t>…그 둘이 속한 단의, 아마도, 단장.</w:t>
      </w:r>
    </w:p>
    <w:p>
      <w:r>
        <w:rPr>
          <w:rFonts w:ascii="맑은 고딕" w:hAnsi="맑은 고딕" w:eastAsia="맑은 고딕"/>
          <w:b w:val="0"/>
          <w:i w:val="0"/>
        </w:rPr>
        <w:t>"…꼬마."</w:t>
      </w:r>
    </w:p>
    <w:p>
      <w:r>
        <w:rPr>
          <w:rFonts w:ascii="맑은 고딕" w:hAnsi="맑은 고딕" w:eastAsia="맑은 고딕"/>
          <w:b w:val="0"/>
          <w:i w:val="0"/>
        </w:rPr>
        <w:t>낮고 깊은 목소리.</w:t>
      </w:r>
    </w:p>
    <w:p>
      <w:r>
        <w:rPr>
          <w:rFonts w:ascii="맑은 고딕" w:hAnsi="맑은 고딕" w:eastAsia="맑은 고딕"/>
          <w:b w:val="0"/>
          <w:i w:val="0"/>
        </w:rPr>
        <w:t>"너, 리온 맞지."</w:t>
      </w:r>
    </w:p>
    <w:p>
      <w:r>
        <w:rPr>
          <w:rFonts w:ascii="맑은 고딕" w:hAnsi="맑은 고딕" w:eastAsia="맑은 고딕"/>
          <w:b w:val="0"/>
          <w:i w:val="0"/>
        </w:rPr>
        <w:t>"…누구세요."</w:t>
      </w:r>
    </w:p>
    <w:p>
      <w:r>
        <w:rPr>
          <w:rFonts w:ascii="맑은 고딕" w:hAnsi="맑은 고딕" w:eastAsia="맑은 고딕"/>
          <w:b w:val="0"/>
          <w:i w:val="0"/>
        </w:rPr>
        <w:t>남자는 웃지 않았다.</w:t>
      </w:r>
    </w:p>
    <w:p>
      <w:r>
        <w:rPr>
          <w:rFonts w:ascii="맑은 고딕" w:hAnsi="맑은 고딕" w:eastAsia="맑은 고딕"/>
          <w:b w:val="0"/>
          <w:i w:val="0"/>
        </w:rPr>
        <w:t xml:space="preserve">"카드윈. </w:t>
      </w:r>
      <w:r>
        <w:rPr>
          <w:rFonts w:ascii="맑은 고딕" w:hAnsi="맑은 고딕" w:eastAsia="맑은 고딕"/>
          <w:b/>
          <w:i w:val="0"/>
        </w:rPr>
        <w:t>회색이빨 용병단</w:t>
      </w:r>
      <w:r>
        <w:rPr>
          <w:rFonts w:ascii="맑은 고딕" w:hAnsi="맑은 고딕" w:eastAsia="맑은 고딕"/>
          <w:b w:val="0"/>
          <w:i w:val="0"/>
        </w:rPr>
        <w:t xml:space="preserve"> 단장이다."</w:t>
      </w:r>
    </w:p>
    <w:p>
      <w:r>
        <w:rPr>
          <w:rFonts w:ascii="맑은 고딕" w:hAnsi="맑은 고딕" w:eastAsia="맑은 고딕"/>
          <w:b w:val="0"/>
          <w:i/>
        </w:rPr>
        <w:t>…용병 단장이다.</w:t>
      </w:r>
    </w:p>
    <w:p>
      <w:r>
        <w:rPr>
          <w:rFonts w:ascii="맑은 고딕" w:hAnsi="맑은 고딕" w:eastAsia="맑은 고딕"/>
          <w:b w:val="0"/>
          <w:i/>
        </w:rPr>
        <w:t>…이미 팔린 건가.</w:t>
      </w:r>
    </w:p>
    <w:p>
      <w:r>
        <w:rPr>
          <w:rFonts w:ascii="맑은 고딕" w:hAnsi="맑은 고딕" w:eastAsia="맑은 고딕"/>
          <w:b w:val="0"/>
          <w:i/>
        </w:rPr>
        <w:t>…아니. 이건 팔린 게 아니라, 직접 찾아온 거다.</w:t>
      </w:r>
    </w:p>
    <w:p>
      <w:r>
        <w:rPr>
          <w:rFonts w:ascii="맑은 고딕" w:hAnsi="맑은 고딕" w:eastAsia="맑은 고딕"/>
          <w:b w:val="0"/>
          <w:i w:val="0"/>
        </w:rPr>
        <w:t>리온은 호흡을 다듬었다. 그리고 세실리아가 남긴 단검의 손잡이에 손을 얹었다. 의식적인 동작이었다. 이 세계에서 가장 나이 많은 '어른'을 상대로, 열 살짜리가 할 수 있는 최소한의 신호.</w:t>
      </w:r>
    </w:p>
    <w:p>
      <w:r>
        <w:rPr>
          <w:rFonts w:ascii="맑은 고딕" w:hAnsi="맑은 고딕" w:eastAsia="맑은 고딕"/>
          <w:b w:val="0"/>
          <w:i w:val="0"/>
        </w:rPr>
        <w:t>카드윈은 그 손을 봤다. 그리고 단검 손잡이에 각인된 문장을 봤다.</w:t>
      </w:r>
    </w:p>
    <w:p>
      <w:r>
        <w:rPr>
          <w:rFonts w:ascii="맑은 고딕" w:hAnsi="맑은 고딕" w:eastAsia="맑은 고딕"/>
          <w:b/>
          <w:i w:val="0"/>
        </w:rPr>
        <w:t>회색 이빨 두 개가 교차한 문장.</w:t>
      </w:r>
    </w:p>
    <w:p>
      <w:r>
        <w:rPr>
          <w:rFonts w:ascii="맑은 고딕" w:hAnsi="맑은 고딕" w:eastAsia="맑은 고딕"/>
          <w:b w:val="0"/>
          <w:i w:val="0"/>
        </w:rPr>
        <w:t>그의 회색 눈이, 살짝 흔들렸다.</w:t>
      </w:r>
    </w:p>
    <w:p>
      <w:r>
        <w:rPr>
          <w:rFonts w:ascii="맑은 고딕" w:hAnsi="맑은 고딕" w:eastAsia="맑은 고딕"/>
          <w:b w:val="0"/>
          <w:i w:val="0"/>
        </w:rPr>
        <w:t>"…그 단검, 어디서 났냐."</w:t>
      </w:r>
    </w:p>
    <w:p>
      <w:r>
        <w:rPr>
          <w:rFonts w:ascii="맑은 고딕" w:hAnsi="맑은 고딕" w:eastAsia="맑은 고딕"/>
          <w:b w:val="0"/>
          <w:i w:val="0"/>
        </w:rPr>
        <w:t>"…아는 사람이 줬어요."</w:t>
      </w:r>
    </w:p>
    <w:p>
      <w:r>
        <w:rPr>
          <w:rFonts w:ascii="맑은 고딕" w:hAnsi="맑은 고딕" w:eastAsia="맑은 고딕"/>
          <w:b w:val="0"/>
          <w:i w:val="0"/>
        </w:rPr>
        <w:t>"이름."</w:t>
      </w:r>
    </w:p>
    <w:p>
      <w:r>
        <w:rPr>
          <w:rFonts w:ascii="맑은 고딕" w:hAnsi="맑은 고딕" w:eastAsia="맑은 고딕"/>
          <w:b w:val="0"/>
          <w:i w:val="0"/>
        </w:rPr>
        <w:t>"…세실리아."</w:t>
      </w:r>
    </w:p>
    <w:p>
      <w:r>
        <w:rPr>
          <w:rFonts w:ascii="맑은 고딕" w:hAnsi="맑은 고딕" w:eastAsia="맑은 고딕"/>
          <w:b w:val="0"/>
          <w:i w:val="0"/>
        </w:rPr>
        <w:t>카드윈이 그 이름을 듣자, 한 박자 멈췄다.</w:t>
      </w:r>
    </w:p>
    <w:p>
      <w:r>
        <w:rPr>
          <w:rFonts w:ascii="맑은 고딕" w:hAnsi="맑은 고딕" w:eastAsia="맑은 고딕"/>
          <w:b w:val="0"/>
          <w:i w:val="0"/>
        </w:rPr>
        <w:t>그리고 한숨을 내쉬었다. 아주, 아주 길게.</w:t>
      </w:r>
    </w:p>
    <w:p>
      <w:r>
        <w:rPr>
          <w:rFonts w:ascii="맑은 고딕" w:hAnsi="맑은 고딕" w:eastAsia="맑은 고딕"/>
          <w:b w:val="0"/>
          <w:i w:val="0"/>
        </w:rPr>
        <w:t>"…꼬마. 이리 와. 얘기 좀 하자."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