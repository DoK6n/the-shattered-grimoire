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7화 — 마법사라는 단어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골목의 남자</w:t>
      </w:r>
    </w:p>
    <w:p>
      <w:r>
        <w:rPr>
          <w:rFonts w:ascii="맑은 고딕" w:hAnsi="맑은 고딕" w:eastAsia="맑은 고딕"/>
          <w:b w:val="0"/>
          <w:i w:val="0"/>
        </w:rPr>
        <w:t>카드윈은 리온을 끌고 공방도 아니고 시장도 아닌, 난민촌 끄트머리의 낡은 헛간으로 갔다. 헛간 안엔 짚단 두 더미, 빈 술통 하나. 그게 전부였다.</w:t>
      </w:r>
    </w:p>
    <w:p>
      <w:r>
        <w:rPr>
          <w:rFonts w:ascii="맑은 고딕" w:hAnsi="맑은 고딕" w:eastAsia="맑은 고딕"/>
          <w:b w:val="0"/>
          <w:i w:val="0"/>
        </w:rPr>
        <w:t>"앉아."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리온은 짚단 위에 앉았다. 카드윈은 술통 위에 앉았다. 두 사람의 키 차이가 거의 두 배였다. 리온이 올려다보는 것만으로도 목이 뻐근했다.</w:t>
      </w:r>
    </w:p>
    <w:p>
      <w:r>
        <w:rPr>
          <w:rFonts w:ascii="맑은 고딕" w:hAnsi="맑은 고딕" w:eastAsia="맑은 고딕"/>
          <w:b w:val="0"/>
          <w:i w:val="0"/>
        </w:rPr>
        <w:t>카드윈은 한동안 말이 없었다. 대신 허리춤에서 담뱃대 같은 것을 꺼내 입에 물었다. 불을 붙이지는 않았다. 습관이었다.</w:t>
      </w:r>
    </w:p>
    <w:p>
      <w:r>
        <w:rPr>
          <w:rFonts w:ascii="맑은 고딕" w:hAnsi="맑은 고딕" w:eastAsia="맑은 고딕"/>
          <w:b w:val="0"/>
          <w:i w:val="0"/>
        </w:rPr>
        <w:t>"…세실리아는 어떻게 됐냐."</w:t>
      </w:r>
    </w:p>
    <w:p>
      <w:r>
        <w:rPr>
          <w:rFonts w:ascii="맑은 고딕" w:hAnsi="맑은 고딕" w:eastAsia="맑은 고딕"/>
          <w:b w:val="0"/>
          <w:i w:val="0"/>
        </w:rPr>
        <w:t>"…돌아가셨어요."</w:t>
      </w:r>
    </w:p>
    <w:p>
      <w:r>
        <w:rPr>
          <w:rFonts w:ascii="맑은 고딕" w:hAnsi="맑은 고딕" w:eastAsia="맑은 고딕"/>
          <w:b w:val="0"/>
          <w:i w:val="0"/>
        </w:rPr>
        <w:t>"언제."</w:t>
      </w:r>
    </w:p>
    <w:p>
      <w:r>
        <w:rPr>
          <w:rFonts w:ascii="맑은 고딕" w:hAnsi="맑은 고딕" w:eastAsia="맑은 고딕"/>
          <w:b w:val="0"/>
          <w:i w:val="0"/>
        </w:rPr>
        <w:t>"…사흘 전 새벽에."</w:t>
      </w:r>
    </w:p>
    <w:p>
      <w:r>
        <w:rPr>
          <w:rFonts w:ascii="맑은 고딕" w:hAnsi="맑은 고딕" w:eastAsia="맑은 고딕"/>
          <w:b w:val="0"/>
          <w:i w:val="0"/>
        </w:rPr>
        <w:t>"어떻게."</w:t>
      </w:r>
    </w:p>
    <w:p>
      <w:r>
        <w:rPr>
          <w:rFonts w:ascii="맑은 고딕" w:hAnsi="맑은 고딕" w:eastAsia="맑은 고딕"/>
          <w:b w:val="0"/>
          <w:i w:val="0"/>
        </w:rPr>
        <w:t>"…마족 검에 옆구리를 긁혀서요. 썩어 들어갔어요."</w:t>
      </w:r>
    </w:p>
    <w:p>
      <w:r>
        <w:rPr>
          <w:rFonts w:ascii="맑은 고딕" w:hAnsi="맑은 고딕" w:eastAsia="맑은 고딕"/>
          <w:b w:val="0"/>
          <w:i w:val="0"/>
        </w:rPr>
        <w:t>카드윈이 고개를 천천히 끄덕였다. 슬퍼 보이지는 않았다. 하지만 그는 오래전부터 슬픔을 얼굴에 띄우지 않는 법을 아는 사람이었다.</w:t>
      </w:r>
    </w:p>
    <w:p>
      <w:r>
        <w:rPr>
          <w:rFonts w:ascii="맑은 고딕" w:hAnsi="맑은 고딕" w:eastAsia="맑은 고딕"/>
          <w:b w:val="0"/>
          <w:i w:val="0"/>
        </w:rPr>
        <w:t>"6년을 우리 단에 있었다. 한 번도 부상으로 돌아온 적이 없어서, 오히려 그게 찜찜했는데. 결국 이렇게 됐구만."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"그 여자, 너한테 뭐 물어봤냐."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"뭐라 했냐."</w:t>
      </w:r>
    </w:p>
    <w:p>
      <w:r>
        <w:rPr>
          <w:rFonts w:ascii="맑은 고딕" w:hAnsi="맑은 고딕" w:eastAsia="맑은 고딕"/>
          <w:b w:val="0"/>
          <w:i w:val="0"/>
        </w:rPr>
        <w:t>"…세계에 대해서요. 한 번만 말해주겠다고 했어요."</w:t>
      </w:r>
    </w:p>
    <w:p>
      <w:r>
        <w:rPr>
          <w:rFonts w:ascii="맑은 고딕" w:hAnsi="맑은 고딕" w:eastAsia="맑은 고딕"/>
          <w:b w:val="0"/>
          <w:i w:val="0"/>
        </w:rPr>
        <w:t>카드윈이 코로 짧게 웃었다.</w:t>
      </w:r>
    </w:p>
    <w:p>
      <w:r>
        <w:rPr>
          <w:rFonts w:ascii="맑은 고딕" w:hAnsi="맑은 고딕" w:eastAsia="맑은 고딕"/>
          <w:b w:val="0"/>
          <w:i w:val="0"/>
        </w:rPr>
        <w:t>"세실리아답네. 생판 남이어도 한 번은 가르쳐주는 년이었지."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"그리고 네가 지금 차고 있는 그 단검, 준 거지?"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"왜 줬다고 생각하냐."</w:t>
      </w:r>
    </w:p>
    <w:p>
      <w:r>
        <w:rPr>
          <w:rFonts w:ascii="맑은 고딕" w:hAnsi="맑은 고딕" w:eastAsia="맑은 고딕"/>
          <w:b w:val="0"/>
          <w:i w:val="0"/>
        </w:rPr>
        <w:t>리온은 잠시 생각했다. 대답이 어려운 질문이었다. 세실리아는 "짐 되기 전에 주는 거"라고 했지만, 그게 전부는 아니었을 것이다.</w:t>
      </w:r>
    </w:p>
    <w:p>
      <w:r>
        <w:rPr>
          <w:rFonts w:ascii="맑은 고딕" w:hAnsi="맑은 고딕" w:eastAsia="맑은 고딕"/>
          <w:b w:val="0"/>
          <w:i w:val="0"/>
        </w:rPr>
        <w:t>"…증명이 필요했던 것 같아요."</w:t>
      </w:r>
    </w:p>
    <w:p>
      <w:r>
        <w:rPr>
          <w:rFonts w:ascii="맑은 고딕" w:hAnsi="맑은 고딕" w:eastAsia="맑은 고딕"/>
          <w:b w:val="0"/>
          <w:i w:val="0"/>
        </w:rPr>
        <w:t>"뭘."</w:t>
      </w:r>
    </w:p>
    <w:p>
      <w:r>
        <w:rPr>
          <w:rFonts w:ascii="맑은 고딕" w:hAnsi="맑은 고딕" w:eastAsia="맑은 고딕"/>
          <w:b w:val="0"/>
          <w:i w:val="0"/>
        </w:rPr>
        <w:t>"…제가 회색이빨한테 갈 수 있게요. 어딘가에 속해야 살아남을 테니까요."</w:t>
      </w:r>
    </w:p>
    <w:p>
      <w:r>
        <w:rPr>
          <w:rFonts w:ascii="맑은 고딕" w:hAnsi="맑은 고딕" w:eastAsia="맑은 고딕"/>
          <w:b w:val="0"/>
          <w:i w:val="0"/>
        </w:rPr>
        <w:t>카드윈의 한쪽 눈이 살짝 좁아졌다.</w:t>
      </w:r>
    </w:p>
    <w:p>
      <w:r>
        <w:rPr>
          <w:rFonts w:ascii="맑은 고딕" w:hAnsi="맑은 고딕" w:eastAsia="맑은 고딕"/>
          <w:b w:val="0"/>
          <w:i w:val="0"/>
        </w:rPr>
        <w:t>"…그거, 열 살짜리 답안이 아니다."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대답하지 않았다. 이재현의 머리로는 이 대답이 '열 살짜리 답안이 아니다'라는 평가를 받는 순간에 두 가지 결론이 동시에 생긴다는 걸 알았다. 첫째, 이 사람은 리온의 정체에 대한 가설을 이미 세웠다. 둘째, 이 사람은 그 가설을 </w:t>
      </w:r>
      <w:r>
        <w:rPr>
          <w:rFonts w:ascii="맑은 고딕" w:hAnsi="맑은 고딕" w:eastAsia="맑은 고딕"/>
          <w:b/>
          <w:i w:val="0"/>
        </w:rPr>
        <w:t>상대가 인정하지 않는 한 묻지 않는다</w:t>
      </w:r>
      <w:r>
        <w:rPr>
          <w:rFonts w:ascii="맑은 고딕" w:hAnsi="맑은 고딕" w:eastAsia="맑은 고딕"/>
          <w:b w:val="0"/>
          <w:i w:val="0"/>
        </w:rPr>
        <w:t>는 원칙을 갖고 있다. 그 원칙이 있다면, 이 사람은 적어도 당장 리온을 위협하지는 않는다. 이건 중요한 정보였다.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"…제가 대답 안 해도 여기서 얘기는 계속 되는 거예요?"</w:t>
      </w:r>
    </w:p>
    <w:p>
      <w:r>
        <w:rPr>
          <w:rFonts w:ascii="맑은 고딕" w:hAnsi="맑은 고딕" w:eastAsia="맑은 고딕"/>
          <w:b w:val="0"/>
          <w:i w:val="0"/>
        </w:rPr>
        <w:t>"되지. 내가 할 얘기는 나 혼자 해도 돼. 네가 할 얘기를 네가 안 하는 건 네 자유고."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"근데 한 가지만 알려주마. 입을 너무 많이 다물면 오히려 수상해 보인다. 가끔은 </w:t>
      </w:r>
      <w:r>
        <w:rPr>
          <w:rFonts w:ascii="맑은 고딕" w:hAnsi="맑은 고딕" w:eastAsia="맑은 고딕"/>
          <w:b/>
          <w:i w:val="0"/>
        </w:rPr>
        <w:t>아무것도 아닌 얘기</w:t>
      </w:r>
      <w:r>
        <w:rPr>
          <w:rFonts w:ascii="맑은 고딕" w:hAnsi="맑은 고딕" w:eastAsia="맑은 고딕"/>
          <w:b w:val="0"/>
          <w:i w:val="0"/>
        </w:rPr>
        <w:t>를 섞어줘야 돼."</w:t>
      </w:r>
    </w:p>
    <w:p>
      <w:r>
        <w:rPr>
          <w:rFonts w:ascii="맑은 고딕" w:hAnsi="맑은 고딕" w:eastAsia="맑은 고딕"/>
          <w:b w:val="0"/>
          <w:i w:val="0"/>
        </w:rPr>
        <w:t>리온은 그 충고를 속으로 메모했다. 회사에서도 똑같은 원칙이 있었다. 회의에서 완전히 조용히 있으면 어느 순간 뒷담화 주제가 된다. 적절히 아무 말도 아닌 말을 끼워 넣어야 '정상 사람'으로 분류됐다. 이 세계도 마찬가지였다.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세 경우</w:t>
      </w:r>
    </w:p>
    <w:p>
      <w:r>
        <w:rPr>
          <w:rFonts w:ascii="맑은 고딕" w:hAnsi="맑은 고딕" w:eastAsia="맑은 고딕"/>
          <w:b w:val="0"/>
          <w:i w:val="0"/>
        </w:rPr>
        <w:t>카드윈은 담뱃대를 다른 쪽 입꼬리로 옮겼다.</w:t>
      </w:r>
    </w:p>
    <w:p>
      <w:r>
        <w:rPr>
          <w:rFonts w:ascii="맑은 고딕" w:hAnsi="맑은 고딕" w:eastAsia="맑은 고딕"/>
          <w:b w:val="0"/>
          <w:i w:val="0"/>
        </w:rPr>
        <w:t>"꼬마. 내가 너한테 세 가지 경우를 말해주마."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"첫째. 너 실은 열 살이 아니고 병에 걸려서 안 자란 어떤 족속이다."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"둘째. 너 실은 누가 키운 첩자다. 마족이 심은. 이건 별로야. 내가 지금 바로 네 목을 따야 해."</w:t>
      </w:r>
    </w:p>
    <w:p>
      <w:r>
        <w:rPr>
          <w:rFonts w:ascii="맑은 고딕" w:hAnsi="맑은 고딕" w:eastAsia="맑은 고딕"/>
          <w:b w:val="0"/>
          <w:i w:val="0"/>
        </w:rPr>
        <w:t>리온은 움찔했다. 카드윈은 멈추지 않았다.</w:t>
      </w:r>
    </w:p>
    <w:p>
      <w:r>
        <w:rPr>
          <w:rFonts w:ascii="맑은 고딕" w:hAnsi="맑은 고딕" w:eastAsia="맑은 고딕"/>
          <w:b w:val="0"/>
          <w:i w:val="0"/>
        </w:rPr>
        <w:t xml:space="preserve">"셋째. 너, </w:t>
      </w:r>
      <w:r>
        <w:rPr>
          <w:rFonts w:ascii="맑은 고딕" w:hAnsi="맑은 고딕" w:eastAsia="맑은 고딕"/>
          <w:b/>
          <w:i w:val="0"/>
        </w:rPr>
        <w:t>마법사</w:t>
      </w:r>
      <w:r>
        <w:rPr>
          <w:rFonts w:ascii="맑은 고딕" w:hAnsi="맑은 고딕" w:eastAsia="맑은 고딕"/>
          <w:b w:val="0"/>
          <w:i w:val="0"/>
        </w:rPr>
        <w:t>다."</w:t>
      </w:r>
    </w:p>
    <w:p>
      <w:r>
        <w:rPr>
          <w:rFonts w:ascii="맑은 고딕" w:hAnsi="맑은 고딕" w:eastAsia="맑은 고딕"/>
          <w:b w:val="0"/>
          <w:i w:val="0"/>
        </w:rPr>
        <w:t>리온의 얼굴에서 핏기가 빠졌다.</w:t>
      </w:r>
    </w:p>
    <w:p>
      <w:r>
        <w:rPr>
          <w:rFonts w:ascii="맑은 고딕" w:hAnsi="맑은 고딕" w:eastAsia="맑은 고딕"/>
          <w:b w:val="0"/>
          <w:i/>
        </w:rPr>
        <w:t>…세실리아가 말했다. 아무한테도 보여주지 마라. 나는 아직 아무한테도 안 보여줬는데.</w:t>
      </w:r>
    </w:p>
    <w:p>
      <w:r>
        <w:rPr>
          <w:rFonts w:ascii="맑은 고딕" w:hAnsi="맑은 고딕" w:eastAsia="맑은 고딕"/>
          <w:b w:val="0"/>
          <w:i w:val="0"/>
        </w:rPr>
        <w:t>"…저, 마법사 아니에요."</w:t>
      </w:r>
    </w:p>
    <w:p>
      <w:r>
        <w:rPr>
          <w:rFonts w:ascii="맑은 고딕" w:hAnsi="맑은 고딕" w:eastAsia="맑은 고딕"/>
          <w:b w:val="0"/>
          <w:i w:val="0"/>
        </w:rPr>
        <w:t>"알아."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>"너 같은 꼬마가 마법사일 리 없다는 걸 나도 안다. 마법사 되려면 최소 스무 살은 되어야 해. 책만 5년 외워야 해. 룬 수식이 무슨 장난인 줄 아는 놈들 없지."</w:t>
      </w:r>
    </w:p>
    <w:p>
      <w:r>
        <w:rPr>
          <w:rFonts w:ascii="맑은 고딕" w:hAnsi="맑은 고딕" w:eastAsia="맑은 고딕"/>
          <w:b w:val="0"/>
          <w:i w:val="0"/>
        </w:rPr>
        <w:t>카드윈이 턱을 괴었다.</w:t>
      </w:r>
    </w:p>
    <w:p>
      <w:r>
        <w:rPr>
          <w:rFonts w:ascii="맑은 고딕" w:hAnsi="맑은 고딕" w:eastAsia="맑은 고딕"/>
          <w:b w:val="0"/>
          <w:i w:val="0"/>
        </w:rPr>
        <w:t xml:space="preserve">"그런데 </w:t>
      </w:r>
      <w:r>
        <w:rPr>
          <w:rFonts w:ascii="맑은 고딕" w:hAnsi="맑은 고딕" w:eastAsia="맑은 고딕"/>
          <w:b/>
          <w:i w:val="0"/>
        </w:rPr>
        <w:t>그 책 한 페이지만 있어도</w:t>
      </w:r>
      <w:r>
        <w:rPr>
          <w:rFonts w:ascii="맑은 고딕" w:hAnsi="맑은 고딕" w:eastAsia="맑은 고딕"/>
          <w:b w:val="0"/>
          <w:i w:val="0"/>
        </w:rPr>
        <w:t xml:space="preserve"> 사정이 달라진다."</w:t>
      </w:r>
    </w:p>
    <w:p>
      <w:r>
        <w:rPr>
          <w:rFonts w:ascii="맑은 고딕" w:hAnsi="맑은 고딕" w:eastAsia="맑은 고딕"/>
          <w:b w:val="0"/>
          <w:i w:val="0"/>
        </w:rPr>
        <w:t>리온의 숨이 멎었다.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"내 단원 중 하나가 어제 저녁에 봤다. 네가 아지트 구석, 천막 그림자 뒤에서 손가락 끝에 뭔가 </w:t>
      </w:r>
      <w:r>
        <w:rPr>
          <w:rFonts w:ascii="맑은 고딕" w:hAnsi="맑은 고딕" w:eastAsia="맑은 고딕"/>
          <w:b/>
          <w:i w:val="0"/>
        </w:rPr>
        <w:t>흐릿한 걸 켰다 껐다</w:t>
      </w:r>
      <w:r>
        <w:rPr>
          <w:rFonts w:ascii="맑은 고딕" w:hAnsi="맑은 고딕" w:eastAsia="맑은 고딕"/>
          <w:b w:val="0"/>
          <w:i w:val="0"/>
        </w:rPr>
        <w:t xml:space="preserve"> 하는 걸."</w:t>
      </w:r>
    </w:p>
    <w:p>
      <w:r>
        <w:rPr>
          <w:rFonts w:ascii="맑은 고딕" w:hAnsi="맑은 고딕" w:eastAsia="맑은 고딕"/>
          <w:b w:val="0"/>
          <w:i/>
        </w:rPr>
        <w:t>…언제… 아, 어젯밤 담요 속에서 잠깐 확인한 거. 1초도 안 됐는데.</w:t>
      </w:r>
    </w:p>
    <w:p>
      <w:r>
        <w:rPr>
          <w:rFonts w:ascii="맑은 고딕" w:hAnsi="맑은 고딕" w:eastAsia="맑은 고딕"/>
          <w:b w:val="0"/>
          <w:i/>
        </w:rPr>
        <w:t>…봤다고? 누가?</w:t>
      </w:r>
    </w:p>
    <w:p>
      <w:r>
        <w:rPr>
          <w:rFonts w:ascii="맑은 고딕" w:hAnsi="맑은 고딕" w:eastAsia="맑은 고딕"/>
          <w:b w:val="0"/>
          <w:i/>
        </w:rPr>
        <w:t>…1초를 포착할 수 있는 놈. 훈련된 척후. 그런 놈이 회색이빨에 있다는 거.</w:t>
      </w:r>
    </w:p>
    <w:p>
      <w:r>
        <w:rPr>
          <w:rFonts w:ascii="맑은 고딕" w:hAnsi="맑은 고딕" w:eastAsia="맑은 고딕"/>
          <w:b w:val="0"/>
          <w:i w:val="0"/>
        </w:rPr>
        <w:t>리온의 심장이 내려앉았다.</w:t>
      </w:r>
    </w:p>
    <w:p>
      <w:r>
        <w:rPr>
          <w:rFonts w:ascii="맑은 고딕" w:hAnsi="맑은 고딕" w:eastAsia="맑은 고딕"/>
          <w:b w:val="0"/>
          <w:i w:val="0"/>
        </w:rPr>
        <w:t>카드윈은 리온의 표정을 보고 짧게 고개를 끄덕였다. 확신을 얻은 사람의 끄덕임.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선언</w:t>
      </w:r>
    </w:p>
    <w:p>
      <w:r>
        <w:rPr>
          <w:rFonts w:ascii="맑은 고딕" w:hAnsi="맑은 고딕" w:eastAsia="맑은 고딕"/>
          <w:b w:val="0"/>
          <w:i w:val="0"/>
        </w:rPr>
        <w:t>"…꼬마. 내 말 잘 들어."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"나는 너를 </w:t>
      </w:r>
      <w:r>
        <w:rPr>
          <w:rFonts w:ascii="맑은 고딕" w:hAnsi="맑은 고딕" w:eastAsia="맑은 고딕"/>
          <w:b/>
          <w:i w:val="0"/>
        </w:rPr>
        <w:t>팔 생각도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맑은 고딕" w:hAnsi="맑은 고딕" w:eastAsia="맑은 고딕"/>
          <w:b/>
          <w:i w:val="0"/>
        </w:rPr>
        <w:t>쓸 생각도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맑은 고딕" w:hAnsi="맑은 고딕" w:eastAsia="맑은 고딕"/>
          <w:b/>
          <w:i w:val="0"/>
        </w:rPr>
        <w:t>왕국에 넘길 생각도</w:t>
      </w:r>
      <w:r>
        <w:rPr>
          <w:rFonts w:ascii="맑은 고딕" w:hAnsi="맑은 고딕" w:eastAsia="맑은 고딕"/>
          <w:b w:val="0"/>
          <w:i w:val="0"/>
        </w:rPr>
        <w:t xml:space="preserve"> 없다. 적어도 지금은."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"대신, 하나만 알려주겠다."</w:t>
      </w:r>
    </w:p>
    <w:p>
      <w:r>
        <w:rPr>
          <w:rFonts w:ascii="맑은 고딕" w:hAnsi="맑은 고딕" w:eastAsia="맑은 고딕"/>
          <w:b w:val="0"/>
          <w:i w:val="0"/>
        </w:rPr>
        <w:t>카드윈이 허리를 숙여 리온의 눈과 눈을 맞췄다. 왼쪽 회색 눈이 리온의 얼굴 가까이 왔다. 그 눈 속에 리온이 상상도 못한 전투의 잔해가 가라앉아 있었다.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오늘 밤, 회목이 탄다.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리온은 그 말이 무슨 말인지 한 박자 늦게 이해했다.</w:t>
      </w:r>
    </w:p>
    <w:p>
      <w:r>
        <w:rPr>
          <w:rFonts w:ascii="맑은 고딕" w:hAnsi="맑은 고딕" w:eastAsia="맑은 고딕"/>
          <w:b w:val="0"/>
          <w:i w:val="0"/>
        </w:rPr>
        <w:t>"…탄다고요?"</w:t>
      </w:r>
    </w:p>
    <w:p>
      <w:r>
        <w:rPr>
          <w:rFonts w:ascii="맑은 고딕" w:hAnsi="맑은 고딕" w:eastAsia="맑은 고딕"/>
          <w:b w:val="0"/>
          <w:i w:val="0"/>
        </w:rPr>
        <w:t>"마족 척후대. 스무 마리쯤. 북쪽에서 내려오고 있다. 우리 정보원이 어제 잡은 정보야."</w:t>
      </w:r>
    </w:p>
    <w:p>
      <w:r>
        <w:rPr>
          <w:rFonts w:ascii="맑은 고딕" w:hAnsi="맑은 고딕" w:eastAsia="맑은 고딕"/>
          <w:b w:val="0"/>
          <w:i w:val="0"/>
        </w:rPr>
        <w:t>"…근데 왜 대피 안 해요."</w:t>
      </w:r>
    </w:p>
    <w:p>
      <w:r>
        <w:rPr>
          <w:rFonts w:ascii="맑은 고딕" w:hAnsi="맑은 고딕" w:eastAsia="맑은 고딕"/>
          <w:b w:val="0"/>
          <w:i w:val="0"/>
        </w:rPr>
        <w:t>"대피를 어디로 하는데."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8천 명이 갈 곳이 없다, 꼬마.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"…도망가는 사람들은요?"</w:t>
      </w:r>
    </w:p>
    <w:p>
      <w:r>
        <w:rPr>
          <w:rFonts w:ascii="맑은 고딕" w:hAnsi="맑은 고딕" w:eastAsia="맑은 고딕"/>
          <w:b w:val="0"/>
          <w:i w:val="0"/>
        </w:rPr>
        <w:t xml:space="preserve">"도망간다고 해도 거기서 또 굶어 죽거나, 다른 마족한테 먹히거나. 북서쪽 숲에선 요즘 늑대떼가 미쳐 있어. 마족 척후대가 지나가면서 짐승들 자극을 해 놨거든. 최근에 도망간 사람들 중 살아서 다음 난민촌까지 간 사람은 </w:t>
      </w:r>
      <w:r>
        <w:rPr>
          <w:rFonts w:ascii="맑은 고딕" w:hAnsi="맑은 고딕" w:eastAsia="맑은 고딕"/>
          <w:b/>
          <w:i w:val="0"/>
        </w:rPr>
        <w:t>넷 중 하나</w:t>
      </w:r>
      <w:r>
        <w:rPr>
          <w:rFonts w:ascii="맑은 고딕" w:hAnsi="맑은 고딕" w:eastAsia="맑은 고딕"/>
          <w:b w:val="0"/>
          <w:i w:val="0"/>
        </w:rPr>
        <w:t xml:space="preserve"> 꼴이다."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"그러니까 여기서 버티는 게 차라리 나아. 스무 마리, 내 손으로 직접 나가 싸우면 오늘 밤 넘긴다. 문제는 오늘 밤이 지나면 일주일 뒤에 또 스무 마리가 오고, 또 일주일 뒤엔 삼십 마리가 온다는 거지. </w:t>
      </w:r>
      <w:r>
        <w:rPr>
          <w:rFonts w:ascii="맑은 고딕" w:hAnsi="맑은 고딕" w:eastAsia="맑은 고딕"/>
          <w:b/>
          <w:i w:val="0"/>
        </w:rPr>
        <w:t>회목의 수명은 길어야 두 달이다, 꼬마.</w:t>
      </w:r>
      <w:r>
        <w:rPr>
          <w:rFonts w:ascii="맑은 고딕" w:hAnsi="맑은 고딕" w:eastAsia="맑은 고딕"/>
          <w:b w:val="0"/>
          <w:i w:val="0"/>
        </w:rPr>
        <w:t xml:space="preserve"> 너 그동안에 딴 데 갈 길 찾아라."</w:t>
      </w:r>
    </w:p>
    <w:p>
      <w:r>
        <w:rPr>
          <w:rFonts w:ascii="맑은 고딕" w:hAnsi="맑은 고딕" w:eastAsia="맑은 고딕"/>
          <w:b w:val="0"/>
          <w:i w:val="0"/>
        </w:rPr>
        <w:t>"…단장님은 어디로 가세요."</w:t>
      </w:r>
    </w:p>
    <w:p>
      <w:r>
        <w:rPr>
          <w:rFonts w:ascii="맑은 고딕" w:hAnsi="맑은 고딕" w:eastAsia="맑은 고딕"/>
          <w:b w:val="0"/>
          <w:i w:val="0"/>
        </w:rPr>
        <w:t>"우리 회색이빨은 의뢰 따라간다. 회목에 계약이 남아 있을 동안만 여기야. 계약 끝나면 우리도 떠난다."</w:t>
      </w:r>
    </w:p>
    <w:p>
      <w:r>
        <w:rPr>
          <w:rFonts w:ascii="맑은 고딕" w:hAnsi="맑은 고딕" w:eastAsia="맑은 고딕"/>
          <w:b w:val="0"/>
          <w:i w:val="0"/>
        </w:rPr>
        <w:t>리온의 머리가 팽팽 돌았다.</w:t>
      </w:r>
    </w:p>
    <w:p>
      <w:r>
        <w:rPr>
          <w:rFonts w:ascii="맑은 고딕" w:hAnsi="맑은 고딕" w:eastAsia="맑은 고딕"/>
          <w:b w:val="0"/>
          <w:i/>
        </w:rPr>
        <w:t>…하루 차이였던 거구나. 내가 오늘 아침에 떠났으면, 어제 저녁에 움직였으면.</w:t>
      </w:r>
    </w:p>
    <w:p>
      <w:r>
        <w:rPr>
          <w:rFonts w:ascii="맑은 고딕" w:hAnsi="맑은 고딕" w:eastAsia="맑은 고딕"/>
          <w:b w:val="0"/>
          <w:i/>
        </w:rPr>
        <w:t>…세실리아의 지도는 회목까지였다. 그 다음은? 그 다음은 없다. 세실리아도 그 다음을 몰랐다. 사실 이 세계엔 '다음'이 없는 곳이 너무 많다.</w:t>
      </w:r>
    </w:p>
    <w:p>
      <w:r>
        <w:rPr>
          <w:rFonts w:ascii="맑은 고딕" w:hAnsi="맑은 고딕" w:eastAsia="맑은 고딕"/>
          <w:b w:val="0"/>
          <w:i w:val="0"/>
        </w:rPr>
        <w:t>카드윈이 대답처럼 말했다.</w:t>
      </w:r>
    </w:p>
    <w:p>
      <w:r>
        <w:rPr>
          <w:rFonts w:ascii="맑은 고딕" w:hAnsi="맑은 고딕" w:eastAsia="맑은 고딕"/>
          <w:b w:val="0"/>
          <w:i w:val="0"/>
        </w:rPr>
        <w:t>"우린 오늘 밤에 반격할 거다. 스무 마리면 우리 단에서 처리할 만해. 너만큼 마법을 쓸 수 있는 녀석이 우리 단에 없다 해도."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"네가 할 일은 딱 하나."</w:t>
      </w:r>
    </w:p>
    <w:p>
      <w:r>
        <w:rPr>
          <w:rFonts w:ascii="맑은 고딕" w:hAnsi="맑은 고딕" w:eastAsia="맑은 고딕"/>
          <w:b w:val="0"/>
          <w:i w:val="0"/>
        </w:rPr>
        <w:t>"…뭐요."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살아만 있어라.</w:t>
      </w:r>
      <w:r>
        <w:rPr>
          <w:rFonts w:ascii="맑은 고딕" w:hAnsi="맑은 고딕" w:eastAsia="맑은 고딕"/>
          <w:b w:val="0"/>
          <w:i w:val="0"/>
        </w:rPr>
        <w:t xml:space="preserve"> 이 골목에서 나오지 말고."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이유</w:t>
      </w:r>
    </w:p>
    <w:p>
      <w:r>
        <w:rPr>
          <w:rFonts w:ascii="맑은 고딕" w:hAnsi="맑은 고딕" w:eastAsia="맑은 고딕"/>
          <w:b w:val="0"/>
          <w:i w:val="0"/>
        </w:rPr>
        <w:t>"…왜 저를 살려요."</w:t>
      </w:r>
    </w:p>
    <w:p>
      <w:r>
        <w:rPr>
          <w:rFonts w:ascii="맑은 고딕" w:hAnsi="맑은 고딕" w:eastAsia="맑은 고딕"/>
          <w:b w:val="0"/>
          <w:i w:val="0"/>
        </w:rPr>
        <w:t>"……."</w:t>
      </w:r>
    </w:p>
    <w:p>
      <w:r>
        <w:rPr>
          <w:rFonts w:ascii="맑은 고딕" w:hAnsi="맑은 고딕" w:eastAsia="맑은 고딕"/>
          <w:b w:val="0"/>
          <w:i w:val="0"/>
        </w:rPr>
        <w:t>카드윈이 잠깐 침묵했다.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"…네가 내 쪽에 붙을지 안 붙을지는 살아남고 나서 결정해라. 억지로 끌고 가면 재능이 시드는 족속이 있지. </w:t>
      </w:r>
      <w:r>
        <w:rPr>
          <w:rFonts w:ascii="맑은 고딕" w:hAnsi="맑은 고딕" w:eastAsia="맑은 고딕"/>
          <w:b/>
          <w:i w:val="0"/>
        </w:rPr>
        <w:t>마법사가 그렇다.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"…제가 마법사라고 확신해요?"</w:t>
      </w:r>
    </w:p>
    <w:p>
      <w:r>
        <w:rPr>
          <w:rFonts w:ascii="맑은 고딕" w:hAnsi="맑은 고딕" w:eastAsia="맑은 고딕"/>
          <w:b w:val="0"/>
          <w:i w:val="0"/>
        </w:rPr>
        <w:t>"확신 안 하면 이 얘기를 하고 있겠냐."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"내 단에는 연합 전선에서 40년을 산 늙은이가 있다. 그 양반이 딱 한 번 마법사를 본 적 있어. 학술원의 궁정 마법사였지. 그 양반이 한 말이 있다. </w:t>
      </w:r>
      <w:r>
        <w:rPr>
          <w:rFonts w:ascii="맑은 고딕" w:hAnsi="맑은 고딕" w:eastAsia="맑은 고딕"/>
          <w:b/>
          <w:i w:val="0"/>
        </w:rPr>
        <w:t>'마법사는 키우는 게 아니다. 마법사는 스스로 크는 거다.'</w:t>
      </w:r>
      <w:r>
        <w:rPr>
          <w:rFonts w:ascii="맑은 고딕" w:hAnsi="맑은 고딕" w:eastAsia="맑은 고딕"/>
          <w:b w:val="0"/>
          <w:i w:val="0"/>
        </w:rPr>
        <w:t xml:space="preserve"> 억지로 틀에 넣으면 그 자리에서 시들어버린다고."</w:t>
      </w:r>
    </w:p>
    <w:p>
      <w:r>
        <w:rPr>
          <w:rFonts w:ascii="맑은 고딕" w:hAnsi="맑은 고딕" w:eastAsia="맑은 고딕"/>
          <w:b w:val="0"/>
          <w:i w:val="0"/>
        </w:rPr>
        <w:t>카드윈이 숨을 길게 내쉬었다.</w:t>
      </w:r>
    </w:p>
    <w:p>
      <w:r>
        <w:rPr>
          <w:rFonts w:ascii="맑은 고딕" w:hAnsi="맑은 고딕" w:eastAsia="맑은 고딕"/>
          <w:b w:val="0"/>
          <w:i w:val="0"/>
        </w:rPr>
        <w:t xml:space="preserve">"네가 지금 누구한테도 안 들킨 채로 혼자서 마법 한 번 쓸 수 있는 상태라는 건, 네가 이미 </w:t>
      </w:r>
      <w:r>
        <w:rPr>
          <w:rFonts w:ascii="맑은 고딕" w:hAnsi="맑은 고딕" w:eastAsia="맑은 고딕"/>
          <w:b/>
          <w:i w:val="0"/>
        </w:rPr>
        <w:t>스스로 커 온 놈</w:t>
      </w:r>
      <w:r>
        <w:rPr>
          <w:rFonts w:ascii="맑은 고딕" w:hAnsi="맑은 고딕" w:eastAsia="맑은 고딕"/>
          <w:b w:val="0"/>
          <w:i w:val="0"/>
        </w:rPr>
        <w:t>이라는 뜻이야. 그런 놈은 내가 데려간다고 내 것이 되지 않아. 대신, 내가 너를 살려두면, 네가 큰 다음에 언젠가 나한테 뭐든 하나 갚을 거라고 믿을 뿐이다."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한동안 말이 없었다. 이재현의 머리로도 카드윈의 말이 이해됐다. 이건 고용 계약이 아니라 </w:t>
      </w:r>
      <w:r>
        <w:rPr>
          <w:rFonts w:ascii="맑은 고딕" w:hAnsi="맑은 고딕" w:eastAsia="맑은 고딕"/>
          <w:b/>
          <w:i w:val="0"/>
        </w:rPr>
        <w:t>스톡옵션 비슷한 장기 투자</w:t>
      </w:r>
      <w:r>
        <w:rPr>
          <w:rFonts w:ascii="맑은 고딕" w:hAnsi="맑은 고딕" w:eastAsia="맑은 고딕"/>
          <w:b w:val="0"/>
          <w:i w:val="0"/>
        </w:rPr>
        <w:t>였다. 지금 키우면 나중에 가치가 붙을지도 모를 자산. 카드윈은 리온을 '사람'이 아니라 '투자처'로 봤다. 그게 나쁘지는 않았다. 오히려 이해되는 논리였다.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"저는 오늘 밤, 이 골목에 가만히 있진 않을 거예요."</w:t>
      </w:r>
    </w:p>
    <w:p>
      <w:r>
        <w:rPr>
          <w:rFonts w:ascii="맑은 고딕" w:hAnsi="맑은 고딕" w:eastAsia="맑은 고딕"/>
          <w:b w:val="0"/>
          <w:i w:val="0"/>
        </w:rPr>
        <w:t>카드윈이 눈을 가늘게 떴다.</w:t>
      </w:r>
    </w:p>
    <w:p>
      <w:r>
        <w:rPr>
          <w:rFonts w:ascii="맑은 고딕" w:hAnsi="맑은 고딕" w:eastAsia="맑은 고딕"/>
          <w:b w:val="0"/>
          <w:i w:val="0"/>
        </w:rPr>
        <w:t>"뭐?"</w:t>
      </w:r>
    </w:p>
    <w:p>
      <w:r>
        <w:rPr>
          <w:rFonts w:ascii="맑은 고딕" w:hAnsi="맑은 고딕" w:eastAsia="맑은 고딕"/>
          <w:b w:val="0"/>
          <w:i w:val="0"/>
        </w:rPr>
        <w:t>"…저도 한 명은 구해야 할 것 같아서요."</w:t>
      </w:r>
    </w:p>
    <w:p>
      <w:r>
        <w:rPr>
          <w:rFonts w:ascii="맑은 고딕" w:hAnsi="맑은 고딕" w:eastAsia="맑은 고딕"/>
          <w:b w:val="0"/>
          <w:i w:val="0"/>
        </w:rPr>
        <w:t>"누구."</w:t>
      </w:r>
    </w:p>
    <w:p>
      <w:r>
        <w:rPr>
          <w:rFonts w:ascii="맑은 고딕" w:hAnsi="맑은 고딕" w:eastAsia="맑은 고딕"/>
          <w:b w:val="0"/>
          <w:i w:val="0"/>
        </w:rPr>
        <w:t>"…토트라는 애요. 아지트에 혼자 둔 애."</w:t>
      </w:r>
    </w:p>
    <w:p>
      <w:r>
        <w:rPr>
          <w:rFonts w:ascii="맑은 고딕" w:hAnsi="맑은 고딕" w:eastAsia="맑은 고딕"/>
          <w:b w:val="0"/>
          <w:i w:val="0"/>
        </w:rPr>
        <w:t>카드윈이 잠깐 리온을 빤히 보더니, 피식 웃었다. 오늘 처음으로 입꼬리가 올라갔다.</w:t>
      </w:r>
    </w:p>
    <w:p>
      <w:r>
        <w:rPr>
          <w:rFonts w:ascii="맑은 고딕" w:hAnsi="맑은 고딕" w:eastAsia="맑은 고딕"/>
          <w:b w:val="0"/>
          <w:i w:val="0"/>
        </w:rPr>
        <w:t>"…열 살이 맞긴 맞네."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>"그래. 가고 싶으면 가라. 대신 멀리 가지 마. 내가 시야에 두고 싶다."</w:t>
      </w:r>
    </w:p>
    <w:p>
      <w:r>
        <w:rPr>
          <w:rFonts w:ascii="맑은 고딕" w:hAnsi="맑은 고딕" w:eastAsia="맑은 고딕"/>
          <w:b w:val="0"/>
          <w:i w:val="0"/>
        </w:rPr>
        <w:t>"…알겠습니다."</w:t>
      </w:r>
    </w:p>
    <w:p>
      <w:r>
        <w:rPr>
          <w:rFonts w:ascii="맑은 고딕" w:hAnsi="맑은 고딕" w:eastAsia="맑은 고딕"/>
          <w:b w:val="0"/>
          <w:i w:val="0"/>
        </w:rPr>
        <w:t>카드윈이 허리춤에서 짧은 칼 하나를 꺼냈다. 회색이빨의 제식 단검. 세실리아가 리온에게 준 것과 똑같은 모양의 단검. 그는 그것을 리온의 손에 쥐어줬다.</w:t>
      </w:r>
    </w:p>
    <w:p>
      <w:r>
        <w:rPr>
          <w:rFonts w:ascii="맑은 고딕" w:hAnsi="맑은 고딕" w:eastAsia="맑은 고딕"/>
          <w:b w:val="0"/>
          <w:i w:val="0"/>
        </w:rPr>
        <w:t>단검을 받아 든 리온의 손이 살짝 떨렸다. 한 자루가 두 자루가 되었다. 세실리아의 것과 카드윈의 것. 자루의 굴곡이 완전히 똑같았다. 같은 공방에서 같은 날 만들어진 형제 단검 같았다.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"…세실리아 씨는, 이 단을 왜 떠났어요?"</w:t>
      </w:r>
    </w:p>
    <w:p>
      <w:r>
        <w:rPr>
          <w:rFonts w:ascii="맑은 고딕" w:hAnsi="맑은 고딕" w:eastAsia="맑은 고딕"/>
          <w:b w:val="0"/>
          <w:i w:val="0"/>
        </w:rPr>
        <w:t>카드윈이 잠깐 가만히 있었다.</w:t>
      </w:r>
    </w:p>
    <w:p>
      <w:r>
        <w:rPr>
          <w:rFonts w:ascii="맑은 고딕" w:hAnsi="맑은 고딕" w:eastAsia="맑은 고딕"/>
          <w:b w:val="0"/>
          <w:i w:val="0"/>
        </w:rPr>
        <w:t>"…안 떠났다. 그 여자, 우리 단에서 끝까지 있었어."</w:t>
      </w:r>
    </w:p>
    <w:p>
      <w:r>
        <w:rPr>
          <w:rFonts w:ascii="맑은 고딕" w:hAnsi="맑은 고딕" w:eastAsia="맑은 고딕"/>
          <w:b w:val="0"/>
          <w:i w:val="0"/>
        </w:rPr>
        <w:t>"근데 왜 혼자 제 마을에 있었어요?"</w:t>
      </w:r>
    </w:p>
    <w:p>
      <w:r>
        <w:rPr>
          <w:rFonts w:ascii="맑은 고딕" w:hAnsi="맑은 고딕" w:eastAsia="맑은 고딕"/>
          <w:b w:val="0"/>
          <w:i w:val="0"/>
        </w:rPr>
        <w:t>"…그건, 그 여자가 좀 특이해서야. 가끔 혼자 두 달씩 사라진다. 자기 나름대로 뭐 한다. 우린 그걸 '세실리아 휴가'라고 불렀어. 그 여자 없을 때 우리 단이 약간 느슨해진다. 돌아올 때쯤엔 우리가 그 여자 보고 싶어하게 되지."</w:t>
      </w:r>
    </w:p>
    <w:p>
      <w:r>
        <w:rPr>
          <w:rFonts w:ascii="맑은 고딕" w:hAnsi="맑은 고딕" w:eastAsia="맑은 고딕"/>
          <w:b w:val="0"/>
          <w:i w:val="0"/>
        </w:rPr>
        <w:t>"…이번이 마지막 휴가였네요."</w:t>
      </w:r>
    </w:p>
    <w:p>
      <w:r>
        <w:rPr>
          <w:rFonts w:ascii="맑은 고딕" w:hAnsi="맑은 고딕" w:eastAsia="맑은 고딕"/>
          <w:b w:val="0"/>
          <w:i w:val="0"/>
        </w:rPr>
        <w:t>카드윈의 회색 눈이 한 번 흔들렸다.</w:t>
      </w:r>
    </w:p>
    <w:p>
      <w:r>
        <w:rPr>
          <w:rFonts w:ascii="맑은 고딕" w:hAnsi="맑은 고딕" w:eastAsia="맑은 고딕"/>
          <w:b w:val="0"/>
          <w:i w:val="0"/>
        </w:rPr>
        <w:t>"…그렇네."</w:t>
      </w:r>
    </w:p>
    <w:p>
      <w:r>
        <w:rPr>
          <w:rFonts w:ascii="맑은 고딕" w:hAnsi="맑은 고딕" w:eastAsia="맑은 고딕"/>
          <w:b w:val="0"/>
          <w:i w:val="0"/>
        </w:rPr>
        <w:t>그는 짧게 숨을 내쉬고, 단검의 손잡이를 리온의 손 안으로 한 번 더 밀어 넣었다.</w:t>
      </w:r>
    </w:p>
    <w:p>
      <w:r>
        <w:rPr>
          <w:rFonts w:ascii="맑은 고딕" w:hAnsi="맑은 고딕" w:eastAsia="맑은 고딕"/>
          <w:b w:val="0"/>
          <w:i w:val="0"/>
        </w:rPr>
        <w:t>"…살아남으면 이 칼 다시 들고 와. 그게 답이다."</w:t>
      </w:r>
    </w:p>
    <w:p>
      <w:r>
        <w:rPr>
          <w:rFonts w:ascii="맑은 고딕" w:hAnsi="맑은 고딕" w:eastAsia="맑은 고딕"/>
          <w:b w:val="0"/>
          <w:i w:val="0"/>
        </w:rPr>
        <w:t>카드윈은 뒤도 돌아보지 않고 헛간을 나갔다.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하늘</w:t>
      </w:r>
    </w:p>
    <w:p>
      <w:r>
        <w:rPr>
          <w:rFonts w:ascii="맑은 고딕" w:hAnsi="맑은 고딕" w:eastAsia="맑은 고딕"/>
          <w:b w:val="0"/>
          <w:i w:val="0"/>
        </w:rPr>
        <w:t>해가 지기 시작했다.</w:t>
      </w:r>
    </w:p>
    <w:p>
      <w:r>
        <w:rPr>
          <w:rFonts w:ascii="맑은 고딕" w:hAnsi="맑은 고딕" w:eastAsia="맑은 고딕"/>
          <w:b w:val="0"/>
          <w:i w:val="0"/>
        </w:rPr>
        <w:t>리온은 헛간 벽에 등을 댄 채 하늘을 봤다. 손에 단검 두 자루. 하나는 세실리아가 준 것. 하나는 카드윈이 준 것. 회색이빨 두 자루. 리온의 품 안에 양피지 두 장. 총 자원 네 개. 그걸로 오늘 밤을 버텨야 했다.</w:t>
      </w:r>
    </w:p>
    <w:p>
      <w:r>
        <w:rPr>
          <w:rFonts w:ascii="맑은 고딕" w:hAnsi="맑은 고딕" w:eastAsia="맑은 고딕"/>
          <w:b w:val="0"/>
          <w:i w:val="0"/>
        </w:rPr>
        <w:t>북쪽 하늘이 붉었다. 노을치고는 너무 진했다. 노을은 저렇게 안 움직였다. 저건—</w:t>
      </w:r>
    </w:p>
    <w:p>
      <w:r>
        <w:rPr>
          <w:rFonts w:ascii="맑은 고딕" w:hAnsi="맑은 고딕" w:eastAsia="맑은 고딕"/>
          <w:b/>
          <w:i w:val="0"/>
        </w:rPr>
        <w:t>번지고 있다.</w:t>
      </w:r>
    </w:p>
    <w:p>
      <w:r>
        <w:rPr>
          <w:rFonts w:ascii="맑은 고딕" w:hAnsi="맑은 고딕" w:eastAsia="맑은 고딕"/>
          <w:b w:val="0"/>
          <w:i w:val="0"/>
        </w:rPr>
        <w:t>그때, 난민촌 중앙에서 종소리가 울렸다.</w:t>
      </w:r>
    </w:p>
    <w:p>
      <w:r>
        <w:rPr>
          <w:rFonts w:ascii="맑은 고딕" w:hAnsi="맑은 고딕" w:eastAsia="맑은 고딕"/>
          <w:b/>
          <w:i/>
        </w:rPr>
        <w:t>땡—</w:t>
      </w:r>
    </w:p>
    <w:p>
      <w:r>
        <w:rPr>
          <w:rFonts w:ascii="맑은 고딕" w:hAnsi="맑은 고딕" w:eastAsia="맑은 고딕"/>
          <w:b/>
          <w:i/>
        </w:rPr>
        <w:t>땡—</w:t>
      </w:r>
    </w:p>
    <w:p>
      <w:r>
        <w:rPr>
          <w:rFonts w:ascii="맑은 고딕" w:hAnsi="맑은 고딕" w:eastAsia="맑은 고딕"/>
          <w:b/>
          <w:i/>
        </w:rPr>
        <w:t>땡</w:t>
      </w:r>
    </w:p>
    <w:p>
      <w:r>
        <w:rPr>
          <w:rFonts w:ascii="맑은 고딕" w:hAnsi="맑은 고딕" w:eastAsia="맑은 고딕"/>
          <w:b w:val="0"/>
          <w:i w:val="0"/>
        </w:rPr>
        <w:t>세 번.</w:t>
      </w:r>
    </w:p>
    <w:p>
      <w:r>
        <w:rPr>
          <w:rFonts w:ascii="맑은 고딕" w:hAnsi="맑은 고딕" w:eastAsia="맑은 고딕"/>
          <w:b w:val="0"/>
          <w:i w:val="0"/>
        </w:rPr>
        <w:t>세실리아의 목소리가 리온의 머릿속을 스쳤다.</w:t>
      </w:r>
    </w:p>
    <w:p>
      <w:r>
        <w:rPr>
          <w:rFonts w:ascii="맑은 고딕" w:hAnsi="맑은 고딕" w:eastAsia="맑은 고딕"/>
          <w:b w:val="0"/>
          <w:i/>
        </w:rPr>
        <w:t>…세 번 울리면, 그건 경보가 아니다. 그건 이미 늦었다는 뜻이다.</w:t>
      </w:r>
    </w:p>
    <w:p>
      <w:r>
        <w:rPr>
          <w:rFonts w:ascii="맑은 고딕" w:hAnsi="맑은 고딕" w:eastAsia="맑은 고딕"/>
          <w:b w:val="0"/>
          <w:i w:val="0"/>
        </w:rPr>
        <w:t>리온은 단검 두 자루를 허리춤에 꽂았다. 그리고 아지트 방향으로 뛰기 시작했다. 열 살짜리의 다리로 낼 수 있는 최고 속도로.</w:t>
      </w:r>
    </w:p>
    <w:p>
      <w:r>
        <w:rPr>
          <w:rFonts w:ascii="맑은 고딕" w:hAnsi="맑은 고딕" w:eastAsia="맑은 고딕"/>
          <w:b w:val="0"/>
          <w:i w:val="0"/>
        </w:rPr>
        <w:t xml:space="preserve">뛰면서 그는 생각했다. 이 밤을 넘기면 자기는 더 이상 </w:t>
      </w:r>
      <w:r>
        <w:rPr>
          <w:rFonts w:ascii="맑은 고딕" w:hAnsi="맑은 고딕" w:eastAsia="맑은 고딕"/>
          <w:b/>
          <w:i w:val="0"/>
        </w:rPr>
        <w:t>숨어 지내는 꼬마</w:t>
      </w:r>
      <w:r>
        <w:rPr>
          <w:rFonts w:ascii="맑은 고딕" w:hAnsi="맑은 고딕" w:eastAsia="맑은 고딕"/>
          <w:b w:val="0"/>
          <w:i w:val="0"/>
        </w:rPr>
        <w:t>가 아닐 거라고. 그게 좋은 건지 나쁜 건지 모르겠지만, 선택의 여지가 이미 없다고.</w:t>
      </w:r>
    </w:p>
    <w:p>
      <w:r>
        <w:rPr>
          <w:rFonts w:ascii="맑은 고딕" w:hAnsi="맑은 고딕" w:eastAsia="맑은 고딕"/>
          <w:b w:val="0"/>
          <w:i w:val="0"/>
        </w:rPr>
        <w:t>북쪽 하늘이 점점 더 붉어지고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