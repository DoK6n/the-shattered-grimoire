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18화 — 무장 마장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무장 마장</w:t>
      </w:r>
    </w:p>
    <w:p>
      <w:r>
        <w:rPr>
          <w:rFonts w:ascii="맑은 고딕" w:hAnsi="맑은 고딕" w:eastAsia="맑은 고딕"/>
          <w:b w:val="0"/>
          <w:i w:val="0"/>
        </w:rPr>
        <w:t xml:space="preserve">카드윈은 자기에게 다가오는 마장을 </w:t>
      </w:r>
      <w:r>
        <w:rPr>
          <w:rFonts w:ascii="맑은 고딕" w:hAnsi="맑은 고딕" w:eastAsia="맑은 고딕"/>
          <w:b/>
          <w:i w:val="0"/>
        </w:rPr>
        <w:t>검 자세</w:t>
      </w:r>
      <w:r>
        <w:rPr>
          <w:rFonts w:ascii="맑은 고딕" w:hAnsi="맑은 고딕" w:eastAsia="맑은 고딕"/>
          <w:b w:val="0"/>
          <w:i w:val="0"/>
        </w:rPr>
        <w:t>로 맞이했다. 그 자세가 평소와 달랐다. 평소엔 검을 비스듬히 내리고 있었는데, 이번엔 정면으로 뽑아 들고 있었다. 검사 vs 검사의 자세였다.</w:t>
      </w:r>
    </w:p>
    <w:p>
      <w:r>
        <w:rPr>
          <w:rFonts w:ascii="맑은 고딕" w:hAnsi="맑은 고딕" w:eastAsia="맑은 고딕"/>
          <w:b w:val="0"/>
          <w:i w:val="0"/>
        </w:rPr>
        <w:t xml:space="preserve">마장의 검은 길이가 카드윈의 것보다 한 뼘 더 길었다. 검은 비늘로 만들어진 듯한 검신, 손잡이는 뼈. 마족이 검을 쥐고 검술을 쓰는 광경은 이재현이 본 어떤 판타지 소설에도 적혀 있지 않았다. 마족은 보통 짐승 같은 존재로 묘사됐는데, 이 마장은 </w:t>
      </w:r>
      <w:r>
        <w:rPr>
          <w:rFonts w:ascii="맑은 고딕" w:hAnsi="맑은 고딕" w:eastAsia="맑은 고딕"/>
          <w:b/>
          <w:i w:val="0"/>
        </w:rPr>
        <w:t>자세가 깔끔했다.</w:t>
      </w:r>
    </w:p>
    <w:p>
      <w:r>
        <w:rPr>
          <w:rFonts w:ascii="맑은 고딕" w:hAnsi="맑은 고딕" w:eastAsia="맑은 고딕"/>
          <w:b w:val="0"/>
          <w:i w:val="0"/>
        </w:rPr>
        <w:t>리온이 카드윈의 등 뒤 1미터까지 접근했다. 닿기 전에 카드윈이 낮게 한 마디 흘렸다.</w:t>
      </w:r>
    </w:p>
    <w:p>
      <w:r>
        <w:rPr>
          <w:rFonts w:ascii="맑은 고딕" w:hAnsi="맑은 고딕" w:eastAsia="맑은 고딕"/>
          <w:b w:val="0"/>
          <w:i w:val="0"/>
        </w:rPr>
        <w:t>"꼬마. 한 번에 빨리. 그 다음 즉시 후퇴."</w:t>
      </w:r>
    </w:p>
    <w:p>
      <w:r>
        <w:rPr>
          <w:rFonts w:ascii="맑은 고딕" w:hAnsi="맑은 고딕" w:eastAsia="맑은 고딕"/>
          <w:b w:val="0"/>
          <w:i w:val="0"/>
        </w:rPr>
        <w:t>리온이 답을 못 한 채 손을 내밀었다. 그러나 머릿속에서는 망설임이 한 번 떠올랐다.</w:t>
      </w:r>
    </w:p>
    <w:p>
      <w:r>
        <w:rPr>
          <w:rFonts w:ascii="맑은 고딕" w:hAnsi="맑은 고딕" w:eastAsia="맑은 고딕"/>
          <w:b w:val="0"/>
          <w:i/>
        </w:rPr>
        <w:t>…방금 떠올린 가설. 카드윈의 마나 풀에 마나 직접 송신. 위험. 단장님에게 사전 동의 안 받았다. 만약 송신 잘못되면 단장님 마나 풀이 흐트러진다. 즉, 검기 약해진다.</w:t>
      </w:r>
    </w:p>
    <w:p>
      <w:r>
        <w:rPr>
          <w:rFonts w:ascii="맑은 고딕" w:hAnsi="맑은 고딕" w:eastAsia="맑은 고딕"/>
          <w:b w:val="0"/>
          <w:i/>
        </w:rPr>
        <w:t>…그러나 단순 어깨 근육 비타로는 부족하다. 마장 검의 마나 저항 룬은 어깨 근육 강화로 안 뚫린다. 마나 풀 자체를 보강해야 한다.</w:t>
      </w:r>
    </w:p>
    <w:p>
      <w:r>
        <w:rPr>
          <w:rFonts w:ascii="맑은 고딕" w:hAnsi="맑은 고딕" w:eastAsia="맑은 고딕"/>
          <w:b w:val="0"/>
          <w:i w:val="0"/>
        </w:rPr>
        <w:t>이재현은 0.1초 안에 결정해야 했다. 안전한 길은 어깨 근육. 위험한 길은 마나 풀 직접. 위험한 쪽의 보상이 컸다.</w:t>
      </w:r>
    </w:p>
    <w:p>
      <w:r>
        <w:rPr>
          <w:rFonts w:ascii="맑은 고딕" w:hAnsi="맑은 고딕" w:eastAsia="맑은 고딕"/>
          <w:b w:val="0"/>
          <w:i w:val="0"/>
        </w:rPr>
        <w:t xml:space="preserve">회사에서 7년 동안 배운 한 가지 원칙. </w:t>
      </w:r>
      <w:r>
        <w:rPr>
          <w:rFonts w:ascii="맑은 고딕" w:hAnsi="맑은 고딕" w:eastAsia="맑은 고딕"/>
          <w:b/>
          <w:i w:val="0"/>
        </w:rPr>
        <w:t>'위급 상황엔 검증된 솔루션부터.'</w:t>
      </w:r>
      <w:r>
        <w:rPr>
          <w:rFonts w:ascii="맑은 고딕" w:hAnsi="맑은 고딕" w:eastAsia="맑은 고딕"/>
          <w:b w:val="0"/>
          <w:i w:val="0"/>
        </w:rPr>
        <w:t xml:space="preserve"> 그러나 그 원칙엔 한 가지 예외가 있었다. 검증된 솔루션이 효과를 못 낼 때. 그땐 새로운 솔루션을 시도하는 게 옳았다.</w:t>
      </w:r>
    </w:p>
    <w:p>
      <w:r>
        <w:rPr>
          <w:rFonts w:ascii="맑은 고딕" w:hAnsi="맑은 고딕" w:eastAsia="맑은 고딕"/>
          <w:b w:val="0"/>
          <w:i w:val="0"/>
        </w:rPr>
        <w:t>리온이 결정했다. 마나 풀 직접 송신.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리온의 손이 카드윈의 등 갑옷 틈에 닿았다. </w:t>
      </w:r>
      <w:r>
        <w:rPr>
          <w:rFonts w:ascii="맑은 고딕" w:hAnsi="맑은 고딕" w:eastAsia="맑은 고딕"/>
          <w:b/>
          <w:i w:val="0"/>
        </w:rPr>
        <w:t>0.2초.</w:t>
      </w:r>
    </w:p>
    <w:p>
      <w:r>
        <w:rPr>
          <w:rFonts w:ascii="맑은 고딕" w:hAnsi="맑은 고딕" w:eastAsia="맑은 고딕"/>
          <w:b w:val="0"/>
          <w:i w:val="0"/>
        </w:rPr>
        <w:t>"비타."</w:t>
      </w:r>
    </w:p>
    <w:p>
      <w:r>
        <w:rPr>
          <w:rFonts w:ascii="맑은 고딕" w:hAnsi="맑은 고딕" w:eastAsia="맑은 고딕"/>
          <w:b w:val="0"/>
          <w:i w:val="0"/>
        </w:rPr>
        <w:t>"</w:t>
      </w:r>
      <w:r>
        <w:rPr>
          <w:rFonts w:ascii="맑은 고딕" w:hAnsi="맑은 고딕" w:eastAsia="맑은 고딕"/>
          <w:b/>
          <w:i w:val="0"/>
        </w:rPr>
        <w:t>대상 카드윈 단장 양팔 어깨 근육과 마나 풀. 흐름 내 마나 풀에서 대상으로. 양 어깨 손가락 여섯 개, 마나 풀 손가락 다섯 개.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처음 시도하는 이중 송신. 한 영창 안에서 두 대상에게 동시 송신. 빈칸을 두 부분으로 나눠 채웠다. 페이지가 받아주는지 시험.</w:t>
      </w:r>
    </w:p>
    <w:p>
      <w:r>
        <w:rPr>
          <w:rFonts w:ascii="맑은 고딕" w:hAnsi="맑은 고딕" w:eastAsia="맑은 고딕"/>
          <w:b w:val="0"/>
          <w:i w:val="0"/>
        </w:rPr>
        <w:t xml:space="preserve">카드윈의 어깨가 한 번 흔들렸다. 그 흔들림 속에서 그의 검 자세가 </w:t>
      </w:r>
      <w:r>
        <w:rPr>
          <w:rFonts w:ascii="맑은 고딕" w:hAnsi="맑은 고딕" w:eastAsia="맑은 고딕"/>
          <w:b/>
          <w:i w:val="0"/>
        </w:rPr>
        <w:t>반 박자 더 안정</w:t>
      </w:r>
      <w:r>
        <w:rPr>
          <w:rFonts w:ascii="맑은 고딕" w:hAnsi="맑은 고딕" w:eastAsia="맑은 고딕"/>
          <w:b w:val="0"/>
          <w:i w:val="0"/>
        </w:rPr>
        <w:t>됐다. 단순한 피로 회수가 아니라, 어깨 근육 안에 누적된 미세한 긴장까지 풀린 것이었다. 그리고 동시에—</w:t>
      </w:r>
    </w:p>
    <w:p>
      <w:r>
        <w:rPr>
          <w:rFonts w:ascii="맑은 고딕" w:hAnsi="맑은 고딕" w:eastAsia="맑은 고딕"/>
          <w:b w:val="0"/>
          <w:i w:val="0"/>
        </w:rPr>
        <w:t xml:space="preserve">카드윈의 검 주위 검기가 </w:t>
      </w:r>
      <w:r>
        <w:rPr>
          <w:rFonts w:ascii="맑은 고딕" w:hAnsi="맑은 고딕" w:eastAsia="맑은 고딕"/>
          <w:b/>
          <w:i w:val="0"/>
        </w:rPr>
        <w:t>두 배 두꺼워졌다.</w:t>
      </w:r>
      <w:r>
        <w:rPr>
          <w:rFonts w:ascii="맑은 고딕" w:hAnsi="맑은 고딕" w:eastAsia="맑은 고딕"/>
          <w:b w:val="0"/>
          <w:i w:val="0"/>
        </w:rPr>
        <w:t xml:space="preserve"> 평소 1센티 두께가 2센티로. 마나 풀 직접 송신이 검기 출력을 즉시 끌어올린 것이었다.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이재현의 머리가 그 결과에 한 박자 멈췄다. 가설이 검증된 것. 외부 사람의 마나 풀에 직접 송신 가능. 그 송신이 즉시 검기 출력으로 변환됨. 단, 한 가지 단서. </w:t>
      </w:r>
      <w:r>
        <w:rPr>
          <w:rFonts w:ascii="맑은 고딕" w:hAnsi="맑은 고딕" w:eastAsia="맑은 고딕"/>
          <w:b/>
          <w:i w:val="0"/>
        </w:rPr>
        <w:t>마나 풀 직접 송신은 한쪽이 다른 쪽을 깊이 신뢰해야 한다.</w:t>
      </w:r>
      <w:r>
        <w:rPr>
          <w:rFonts w:ascii="맑은 고딕" w:hAnsi="맑은 고딕" w:eastAsia="맑은 고딕"/>
          <w:b w:val="0"/>
          <w:i w:val="0"/>
        </w:rPr>
        <w:t xml:space="preserve"> 신뢰 없이 시도하면 거부 반응이 나올 가능성이 있었다.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카드윈이 자기를 신뢰한다는 사실을 마나 송신의 결과로 처음 확인했다. 그게 어쩌면 비타 페이지 32화에서 '흐름 방향 자기→대상 고정'의 진짜 의미였을지도 몰랐다. 일방적 송신이 아니라, </w:t>
      </w:r>
      <w:r>
        <w:rPr>
          <w:rFonts w:ascii="맑은 고딕" w:hAnsi="맑은 고딕" w:eastAsia="맑은 고딕"/>
          <w:b/>
          <w:i w:val="0"/>
        </w:rPr>
        <w:t>양방향 신뢰</w:t>
      </w:r>
      <w:r>
        <w:rPr>
          <w:rFonts w:ascii="맑은 고딕" w:hAnsi="맑은 고딕" w:eastAsia="맑은 고딕"/>
          <w:b w:val="0"/>
          <w:i w:val="0"/>
        </w:rPr>
        <w:t>의 매개로서의 마나 흐름.</w:t>
      </w:r>
    </w:p>
    <w:p>
      <w:r>
        <w:rPr>
          <w:rFonts w:ascii="맑은 고딕" w:hAnsi="맑은 고딕" w:eastAsia="맑은 고딕"/>
          <w:b w:val="0"/>
          <w:i w:val="0"/>
        </w:rPr>
        <w:t>리온이 후퇴했다. 5미터, 6미터.</w:t>
      </w:r>
    </w:p>
    <w:p>
      <w:r>
        <w:rPr>
          <w:rFonts w:ascii="맑은 고딕" w:hAnsi="맑은 고딕" w:eastAsia="맑은 고딕"/>
          <w:b w:val="0"/>
          <w:i w:val="0"/>
        </w:rPr>
        <w:t>마장이 검을 휘둘렀다.</w:t>
      </w:r>
    </w:p>
    <w:p>
      <w:r>
        <w:rPr>
          <w:rFonts w:ascii="맑은 고딕" w:hAnsi="맑은 고딕" w:eastAsia="맑은 고딕"/>
          <w:b w:val="0"/>
          <w:i w:val="0"/>
        </w:rPr>
        <w:t xml:space="preserve">카드윈의 검기가 처음으로 </w:t>
      </w:r>
      <w:r>
        <w:rPr>
          <w:rFonts w:ascii="맑은 고딕" w:hAnsi="맑은 고딕" w:eastAsia="맑은 고딕"/>
          <w:b/>
          <w:i w:val="0"/>
        </w:rPr>
        <w:t>온전한 형태</w:t>
      </w:r>
      <w:r>
        <w:rPr>
          <w:rFonts w:ascii="맑은 고딕" w:hAnsi="맑은 고딕" w:eastAsia="맑은 고딕"/>
          <w:b w:val="0"/>
          <w:i w:val="0"/>
        </w:rPr>
        <w:t xml:space="preserve">로 떠올랐다. 푸르스름한 반원이 검신 주위에 1센티 두께로 형성됐다. 카드윈이 마장의 첫 합을 받아냈을 때, 두 검의 부딪히는 소리가 </w:t>
      </w:r>
      <w:r>
        <w:rPr>
          <w:rFonts w:ascii="맑은 고딕" w:hAnsi="맑은 고딕" w:eastAsia="맑은 고딕"/>
          <w:b/>
          <w:i w:val="0"/>
        </w:rPr>
        <w:t>불꽃</w:t>
      </w:r>
      <w:r>
        <w:rPr>
          <w:rFonts w:ascii="맑은 고딕" w:hAnsi="맑은 고딕" w:eastAsia="맑은 고딕"/>
          <w:b w:val="0"/>
          <w:i w:val="0"/>
        </w:rPr>
        <w:t xml:space="preserve">으로 보였다. 검기와 마족의 검은 마나가 부딪히면서 </w:t>
      </w:r>
      <w:r>
        <w:rPr>
          <w:rFonts w:ascii="맑은 고딕" w:hAnsi="맑은 고딕" w:eastAsia="맑은 고딕"/>
          <w:b/>
          <w:i w:val="0"/>
        </w:rPr>
        <w:t>새파란 섬광</w:t>
      </w:r>
      <w:r>
        <w:rPr>
          <w:rFonts w:ascii="맑은 고딕" w:hAnsi="맑은 고딕" w:eastAsia="맑은 고딕"/>
          <w:b w:val="0"/>
          <w:i w:val="0"/>
        </w:rPr>
        <w:t>을 만들었다.</w:t>
      </w:r>
    </w:p>
    <w:p>
      <w:r>
        <w:rPr>
          <w:rFonts w:ascii="맑은 고딕" w:hAnsi="맑은 고딕" w:eastAsia="맑은 고딕"/>
          <w:b w:val="0"/>
          <w:i w:val="0"/>
        </w:rPr>
        <w:t>마장의 검이 한 번 흔들렸다. 카드윈의 검이 반박자 빠르게 다음 궤도로 들어갔다. 마장의 옆구리. 그러나 마장은 옆으로 미끄러지듯 피했다. 두 번째 합. 세 번째 합. 네 번째 합.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그 합을 보면서 </w:t>
      </w:r>
      <w:r>
        <w:rPr>
          <w:rFonts w:ascii="맑은 고딕" w:hAnsi="맑은 고딕" w:eastAsia="맑은 고딕"/>
          <w:b/>
          <w:i w:val="0"/>
        </w:rPr>
        <w:t>카드윈이 더 빠르다</w:t>
      </w:r>
      <w:r>
        <w:rPr>
          <w:rFonts w:ascii="맑은 고딕" w:hAnsi="맑은 고딕" w:eastAsia="맑은 고딕"/>
          <w:b w:val="0"/>
          <w:i w:val="0"/>
        </w:rPr>
        <w:t xml:space="preserve">는 걸 알았다. 그러나 빠른 게 곧 이긴다는 뜻은 아니었다. 마장은 </w:t>
      </w:r>
      <w:r>
        <w:rPr>
          <w:rFonts w:ascii="맑은 고딕" w:hAnsi="맑은 고딕" w:eastAsia="맑은 고딕"/>
          <w:b/>
          <w:i w:val="0"/>
        </w:rPr>
        <w:t>방어가 두꺼웠다.</w:t>
      </w:r>
      <w:r>
        <w:rPr>
          <w:rFonts w:ascii="맑은 고딕" w:hAnsi="맑은 고딕" w:eastAsia="맑은 고딕"/>
          <w:b w:val="0"/>
          <w:i w:val="0"/>
        </w:rPr>
        <w:t xml:space="preserve"> 카드윈의 검기가 비늘에 막혀 깊이 들어가지 못했다.</w:t>
      </w:r>
    </w:p>
    <w:p>
      <w:r>
        <w:rPr>
          <w:rFonts w:ascii="맑은 고딕" w:hAnsi="맑은 고딕" w:eastAsia="맑은 고딕"/>
          <w:b w:val="0"/>
          <w:i w:val="0"/>
        </w:rPr>
        <w:t>이재현의 머리가 계산했다.</w:t>
      </w:r>
    </w:p>
    <w:p>
      <w:r>
        <w:rPr>
          <w:rFonts w:ascii="맑은 고딕" w:hAnsi="맑은 고딕" w:eastAsia="맑은 고딕"/>
          <w:b w:val="0"/>
          <w:i/>
        </w:rPr>
        <w:t>…마장 비늘은 마나 저항이 있다. 카드윈의 검기가 들어가는 순간 비늘이 마나를 일부 흡수해서 위력이 50%로 떨어진다. 50%로는 비늘 못 뚫어. 그러면 단장님은 결국 지친다. 지치면 진다.</w:t>
      </w:r>
    </w:p>
    <w:p>
      <w:r>
        <w:rPr>
          <w:rFonts w:ascii="맑은 고딕" w:hAnsi="맑은 고딕" w:eastAsia="맑은 고딕"/>
          <w:b w:val="0"/>
          <w:i/>
        </w:rPr>
        <w:t>…해결법. 비늘이 마나를 흡수하기 전에, 비늘 표면 온도를 올려서 마나 저항을 떨어뜨리면 된다. 그게 가능한가?</w:t>
      </w:r>
    </w:p>
    <w:p>
      <w:r>
        <w:rPr>
          <w:rFonts w:ascii="맑은 고딕" w:hAnsi="맑은 고딕" w:eastAsia="맑은 고딕"/>
          <w:b w:val="0"/>
          <w:i/>
        </w:rPr>
        <w:t>…이그니스 막. 비늘 표면에 얇은 열 막을 씌운다. 비늘이 가열되면 마나 결정 구조가 흐트러진다. 그러면 카드윈의 검기가 50%가 아니라 80%로 들어간다.</w:t>
      </w:r>
    </w:p>
    <w:p>
      <w:r>
        <w:rPr>
          <w:rFonts w:ascii="맑은 고딕" w:hAnsi="맑은 고딕" w:eastAsia="맑은 고딕"/>
          <w:b w:val="0"/>
          <w:i w:val="0"/>
        </w:rPr>
        <w:t>이론은 그럴듯했다. 그러나 실험 데이터는 없었다.</w:t>
      </w:r>
    </w:p>
    <w:p>
      <w:r>
        <w:rPr>
          <w:rFonts w:ascii="맑은 고딕" w:hAnsi="맑은 고딕" w:eastAsia="맑은 고딕"/>
          <w:b w:val="0"/>
          <w:i/>
        </w:rPr>
        <w:t>…실험은 지금. 산적 처음 만났을 때처럼.</w:t>
      </w:r>
    </w:p>
    <w:p>
      <w:r>
        <w:rPr>
          <w:rFonts w:ascii="맑은 고딕" w:hAnsi="맑은 고딕" w:eastAsia="맑은 고딕"/>
          <w:b w:val="0"/>
          <w:i w:val="0"/>
        </w:rPr>
        <w:t>리온이 외쳤다.</w:t>
      </w:r>
    </w:p>
    <w:p>
      <w:r>
        <w:rPr>
          <w:rFonts w:ascii="맑은 고딕" w:hAnsi="맑은 고딕" w:eastAsia="맑은 고딕"/>
          <w:b w:val="0"/>
          <w:i w:val="0"/>
        </w:rPr>
        <w:t xml:space="preserve">"단장님! 마장 비늘에 </w:t>
      </w:r>
      <w:r>
        <w:rPr>
          <w:rFonts w:ascii="맑은 고딕" w:hAnsi="맑은 고딕" w:eastAsia="맑은 고딕"/>
          <w:b/>
          <w:i w:val="0"/>
        </w:rPr>
        <w:t>열 막</w:t>
      </w:r>
      <w:r>
        <w:rPr>
          <w:rFonts w:ascii="맑은 고딕" w:hAnsi="맑은 고딕" w:eastAsia="맑은 고딕"/>
          <w:b w:val="0"/>
          <w:i w:val="0"/>
        </w:rPr>
        <w:t xml:space="preserve"> 씌울게요. 다음 합 후 0.5초만 기다려 주세요!"</w:t>
      </w:r>
    </w:p>
    <w:p>
      <w:r>
        <w:rPr>
          <w:rFonts w:ascii="맑은 고딕" w:hAnsi="맑은 고딕" w:eastAsia="맑은 고딕"/>
          <w:b w:val="0"/>
          <w:i w:val="0"/>
        </w:rPr>
        <w:t>카드윈은 대답하지 않았다. 대신 다음 합에서 한 번 검을 옆으로 빠뜨려 마장에게 시간을 줬다. 마장은 그 빈 시간에 카드윈을 한 번 더 노렸다. 그러나 카드윈의 검기가 그 공격을 막아냈다. 그 0.5초가 리온에게 시간이 됐다.</w:t>
      </w:r>
    </w:p>
    <w:p>
      <w:r>
        <w:rPr>
          <w:rFonts w:ascii="맑은 고딕" w:hAnsi="맑은 고딕" w:eastAsia="맑은 고딕"/>
          <w:b w:val="0"/>
          <w:i w:val="0"/>
        </w:rPr>
        <w:t xml:space="preserve">"이그니스. </w:t>
      </w:r>
      <w:r>
        <w:rPr>
          <w:rFonts w:ascii="맑은 고딕" w:hAnsi="맑은 고딕" w:eastAsia="맑은 고딕"/>
          <w:b/>
          <w:i w:val="0"/>
        </w:rPr>
        <w:t>마장 옆구리 비늘 표면. 막 형태. 두께 얇게. 온도 비늘이 가열될 정도. 5초 유지.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빈칸에 </w:t>
      </w:r>
      <w:r>
        <w:rPr>
          <w:rFonts w:ascii="맑은 고딕" w:hAnsi="맑은 고딕" w:eastAsia="맑은 고딕"/>
          <w:b/>
          <w:i w:val="0"/>
        </w:rPr>
        <w:t>'마장 옆구리'</w:t>
      </w:r>
      <w:r>
        <w:rPr>
          <w:rFonts w:ascii="맑은 고딕" w:hAnsi="맑은 고딕" w:eastAsia="맑은 고딕"/>
          <w:b w:val="0"/>
          <w:i w:val="0"/>
        </w:rPr>
        <w:t>라고 직접 좌표를 박았다. 자기 좌표계 기준 8미터 떨어진 지점. 정확히는 카드윈이 다음 검을 휘두를 위치 옆.</w:t>
      </w:r>
    </w:p>
    <w:p>
      <w:r>
        <w:rPr>
          <w:rFonts w:ascii="맑은 고딕" w:hAnsi="맑은 고딕" w:eastAsia="맑은 고딕"/>
          <w:b w:val="0"/>
          <w:i w:val="0"/>
        </w:rPr>
        <w:t xml:space="preserve">마나가 한 번에 빠져나갔다. 거리 8미터의 좌표 지정 + 막 형태 + 5초 유지. 이그니스의 가장 복잡한 응용이었다. 마나 풀이 </w:t>
      </w:r>
      <w:r>
        <w:rPr>
          <w:rFonts w:ascii="맑은 고딕" w:hAnsi="맑은 고딕" w:eastAsia="맑은 고딕"/>
          <w:b/>
          <w:i w:val="0"/>
        </w:rPr>
        <w:t>반의 반</w:t>
      </w:r>
      <w:r>
        <w:rPr>
          <w:rFonts w:ascii="맑은 고딕" w:hAnsi="맑은 고딕" w:eastAsia="맑은 고딕"/>
          <w:b w:val="0"/>
          <w:i w:val="0"/>
        </w:rPr>
        <w:t>으로 줄었다.</w:t>
      </w:r>
    </w:p>
    <w:p>
      <w:r>
        <w:rPr>
          <w:rFonts w:ascii="맑은 고딕" w:hAnsi="맑은 고딕" w:eastAsia="맑은 고딕"/>
          <w:b w:val="0"/>
          <w:i w:val="0"/>
        </w:rPr>
        <w:t xml:space="preserve">마장의 옆구리에 </w:t>
      </w:r>
      <w:r>
        <w:rPr>
          <w:rFonts w:ascii="맑은 고딕" w:hAnsi="맑은 고딕" w:eastAsia="맑은 고딕"/>
          <w:b/>
          <w:i w:val="0"/>
        </w:rPr>
        <w:t>얇은 열 막</w:t>
      </w:r>
      <w:r>
        <w:rPr>
          <w:rFonts w:ascii="맑은 고딕" w:hAnsi="맑은 고딕" w:eastAsia="맑은 고딕"/>
          <w:b w:val="0"/>
          <w:i w:val="0"/>
        </w:rPr>
        <w:t>이 떴다. 보이지도 않을 정도로 얇았지만, 마장이 한 번 비늘을 떨었다. 가렵다는 듯이.</w:t>
      </w:r>
    </w:p>
    <w:p>
      <w:r>
        <w:rPr>
          <w:rFonts w:ascii="맑은 고딕" w:hAnsi="맑은 고딕" w:eastAsia="맑은 고딕"/>
          <w:b w:val="0"/>
          <w:i w:val="0"/>
        </w:rPr>
        <w:t>다음 합. 카드윈의 검기가 그 옆구리에 닿았다.</w:t>
      </w:r>
    </w:p>
    <w:p>
      <w:r>
        <w:rPr>
          <w:rFonts w:ascii="맑은 고딕" w:hAnsi="맑은 고딕" w:eastAsia="맑은 고딕"/>
          <w:b/>
          <w:i w:val="0"/>
        </w:rPr>
        <w:t>파아아아악—</w:t>
      </w:r>
    </w:p>
    <w:p>
      <w:r>
        <w:rPr>
          <w:rFonts w:ascii="맑은 고딕" w:hAnsi="맑은 고딕" w:eastAsia="맑은 고딕"/>
          <w:b w:val="0"/>
          <w:i w:val="0"/>
        </w:rPr>
        <w:t>비늘이 갈라졌다. 평소보다 두 배 깊이로. 카드윈이 그 갈라진 자리에 두 번째 검을 박았다. 검기가 마장의 폐를 관통했다.</w:t>
      </w:r>
    </w:p>
    <w:p>
      <w:r>
        <w:rPr>
          <w:rFonts w:ascii="맑은 고딕" w:hAnsi="맑은 고딕" w:eastAsia="맑은 고딕"/>
          <w:b w:val="0"/>
          <w:i w:val="0"/>
        </w:rPr>
        <w:t xml:space="preserve">마장이 처음으로 </w:t>
      </w:r>
      <w:r>
        <w:rPr>
          <w:rFonts w:ascii="맑은 고딕" w:hAnsi="맑은 고딕" w:eastAsia="맑은 고딕"/>
          <w:b/>
          <w:i w:val="0"/>
        </w:rPr>
        <w:t>비명</w:t>
      </w:r>
      <w:r>
        <w:rPr>
          <w:rFonts w:ascii="맑은 고딕" w:hAnsi="맑은 고딕" w:eastAsia="맑은 고딕"/>
          <w:b w:val="0"/>
          <w:i w:val="0"/>
        </w:rPr>
        <w:t>을 질렀다. 짐승의 비명이 아니라, 거의 사람에 가까운 비명이었다. 그리고 천천히 무릎을 꿇었다.</w:t>
      </w:r>
    </w:p>
    <w:p>
      <w:r>
        <w:rPr>
          <w:rFonts w:ascii="맑은 고딕" w:hAnsi="맑은 고딕" w:eastAsia="맑은 고딕"/>
          <w:b w:val="0"/>
          <w:i w:val="0"/>
        </w:rPr>
        <w:t xml:space="preserve">카드윈은 검을 빼지 않고 그대로 비틀었다. 마장이 </w:t>
      </w:r>
      <w:r>
        <w:rPr>
          <w:rFonts w:ascii="맑은 고딕" w:hAnsi="맑은 고딕" w:eastAsia="맑은 고딕"/>
          <w:b/>
          <w:i w:val="0"/>
        </w:rPr>
        <w:t>완전히 무너졌다.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사라진 별들</w:t>
      </w:r>
    </w:p>
    <w:p>
      <w:r>
        <w:rPr>
          <w:rFonts w:ascii="맑은 고딕" w:hAnsi="맑은 고딕" w:eastAsia="맑은 고딕"/>
          <w:b w:val="0"/>
          <w:i w:val="0"/>
        </w:rPr>
        <w:t>카드윈이 검을 뽑아 흔들었다. 검은 피가 빠져나갔다.</w:t>
      </w:r>
    </w:p>
    <w:p>
      <w:r>
        <w:rPr>
          <w:rFonts w:ascii="맑은 고딕" w:hAnsi="맑은 고딕" w:eastAsia="맑은 고딕"/>
          <w:b w:val="0"/>
          <w:i w:val="0"/>
        </w:rPr>
        <w:t>"꼬마, 이리 와."</w:t>
      </w:r>
    </w:p>
    <w:p>
      <w:r>
        <w:rPr>
          <w:rFonts w:ascii="맑은 고딕" w:hAnsi="맑은 고딕" w:eastAsia="맑은 고딕"/>
          <w:b w:val="0"/>
          <w:i w:val="0"/>
        </w:rPr>
        <w:t>리온이 다가갔다. 카드윈의 회색 눈이 살짝 풀려 있었다. 안도의 풀어짐이었다.</w:t>
      </w:r>
    </w:p>
    <w:p>
      <w:r>
        <w:rPr>
          <w:rFonts w:ascii="맑은 고딕" w:hAnsi="맑은 고딕" w:eastAsia="맑은 고딕"/>
          <w:b w:val="0"/>
          <w:i w:val="0"/>
        </w:rPr>
        <w:t>"…네 막. 효과 있었다."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"…마법사가 검사한테 </w:t>
      </w:r>
      <w:r>
        <w:rPr>
          <w:rFonts w:ascii="맑은 고딕" w:hAnsi="맑은 고딕" w:eastAsia="맑은 고딕"/>
          <w:b/>
          <w:i w:val="0"/>
        </w:rPr>
        <w:t>합쳐 쓰는</w:t>
      </w:r>
      <w:r>
        <w:rPr>
          <w:rFonts w:ascii="맑은 고딕" w:hAnsi="맑은 고딕" w:eastAsia="맑은 고딕"/>
          <w:b w:val="0"/>
          <w:i w:val="0"/>
        </w:rPr>
        <w:t xml:space="preserve"> 건 처음 본다. 보통 마법사들은 자기 마법만 쏘고 검사는 자기 검만 쓰지. 한 번도 같이 안 가."</w:t>
      </w:r>
    </w:p>
    <w:p>
      <w:r>
        <w:rPr>
          <w:rFonts w:ascii="맑은 고딕" w:hAnsi="맑은 고딕" w:eastAsia="맑은 고딕"/>
          <w:b w:val="0"/>
          <w:i w:val="0"/>
        </w:rPr>
        <w:t>"…그게 이상한가요?"</w:t>
      </w:r>
    </w:p>
    <w:p>
      <w:r>
        <w:rPr>
          <w:rFonts w:ascii="맑은 고딕" w:hAnsi="맑은 고딕" w:eastAsia="맑은 고딕"/>
          <w:b w:val="0"/>
          <w:i w:val="0"/>
        </w:rPr>
        <w:t xml:space="preserve">"이상해. 학술원 교과서에선 </w:t>
      </w:r>
      <w:r>
        <w:rPr>
          <w:rFonts w:ascii="맑은 고딕" w:hAnsi="맑은 고딕" w:eastAsia="맑은 고딕"/>
          <w:b/>
          <w:i w:val="0"/>
        </w:rPr>
        <w:t>마법과 검술은 다른 차원</w:t>
      </w:r>
      <w:r>
        <w:rPr>
          <w:rFonts w:ascii="맑은 고딕" w:hAnsi="맑은 고딕" w:eastAsia="맑은 고딕"/>
          <w:b w:val="0"/>
          <w:i w:val="0"/>
        </w:rPr>
        <w:t>이라고 가르친다. 같이 쓸 생각을 안 한다."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그 정보를 속으로 메모했다. 7년간 회사에서도 비슷한 게 있었다. </w:t>
      </w:r>
      <w:r>
        <w:rPr>
          <w:rFonts w:ascii="맑은 고딕" w:hAnsi="맑은 고딕" w:eastAsia="맑은 고딕"/>
          <w:b/>
          <w:i w:val="0"/>
        </w:rPr>
        <w:t>'프론트엔드와 백엔드는 다른 일이다.'</w:t>
      </w:r>
      <w:r>
        <w:rPr>
          <w:rFonts w:ascii="맑은 고딕" w:hAnsi="맑은 고딕" w:eastAsia="맑은 고딕"/>
          <w:b w:val="0"/>
          <w:i w:val="0"/>
        </w:rPr>
        <w:t xml:space="preserve"> 그러나 풀스택은 둘을 합쳐 쓸 때 1+1이 3이 되었다. 마법과 검술도 같았다. 합쳐 쓸 생각을 안 했을 뿐이다.</w:t>
      </w:r>
    </w:p>
    <w:p>
      <w:r>
        <w:rPr>
          <w:rFonts w:ascii="맑은 고딕" w:hAnsi="맑은 고딕" w:eastAsia="맑은 고딕"/>
          <w:b w:val="0"/>
          <w:i w:val="0"/>
        </w:rPr>
        <w:t>남은 건 마병 두 마리. 카르트와 바리, 리나단이 협공 중이었다. 한 마리는 이미 다리가 절단됐고, 다른 한 마리는 카르트의 대검이 어깨를 베고 들어가는 중이었다.</w:t>
      </w:r>
    </w:p>
    <w:p>
      <w:r>
        <w:rPr>
          <w:rFonts w:ascii="맑은 고딕" w:hAnsi="맑은 고딕" w:eastAsia="맑은 고딕"/>
          <w:b w:val="0"/>
          <w:i w:val="0"/>
        </w:rPr>
        <w:t>리온이 즉시 카르트 쪽으로 시야를 옮겼다. 카르트의 대검이 마병 어깨를 깊이 베었지만, 빠져나오는 데 한 박자 걸리고 있었다. 마병이 그 한 박자에 자기 발톱으로 카르트의 갑옷 가슴 부위를 긁었다. 갑옷이 살짝 찢어졌고, 그 안쪽 살이 두 줄 패였다.</w:t>
      </w:r>
    </w:p>
    <w:p>
      <w:r>
        <w:rPr>
          <w:rFonts w:ascii="맑은 고딕" w:hAnsi="맑은 고딕" w:eastAsia="맑은 고딕"/>
          <w:b w:val="0"/>
          <w:i w:val="0"/>
        </w:rPr>
        <w:t>리온이 카르트 옆으로 즉시 달렸다. 5미터 거리. 카르트의 가슴에 손 닿기 전에 다른 마병이 리온 쪽 옆구리로 빠르게 다가왔다.</w:t>
      </w:r>
    </w:p>
    <w:p>
      <w:r>
        <w:rPr>
          <w:rFonts w:ascii="맑은 고딕" w:hAnsi="맑은 고딕" w:eastAsia="맑은 고딕"/>
          <w:b w:val="0"/>
          <w:i w:val="0"/>
        </w:rPr>
        <w:t>리온이 발걸음을 멈추지 않고 손바닥을 쪽 옆으로 폈다.</w:t>
      </w:r>
    </w:p>
    <w:p>
      <w:r>
        <w:rPr>
          <w:rFonts w:ascii="맑은 고딕" w:hAnsi="맑은 고딕" w:eastAsia="맑은 고딕"/>
          <w:b w:val="0"/>
          <w:i w:val="0"/>
        </w:rPr>
        <w:t xml:space="preserve">"이그니스. </w:t>
      </w:r>
      <w:r>
        <w:rPr>
          <w:rFonts w:ascii="맑은 고딕" w:hAnsi="맑은 고딕" w:eastAsia="맑은 고딕"/>
          <w:b/>
          <w:i w:val="0"/>
        </w:rPr>
        <w:t>공 크기 머리 크기. 옆구리 마병 얼굴 위치. 최대 열. 즉시 발동.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처음 시도하는 빠른 응용. 영창 단축. 빈칸 일부를 생략하고 핵심만 발음. 페이지가 받아주는지 도박.</w:t>
      </w:r>
    </w:p>
    <w:p>
      <w:r>
        <w:rPr>
          <w:rFonts w:ascii="맑은 고딕" w:hAnsi="맑은 고딕" w:eastAsia="맑은 고딕"/>
          <w:b w:val="0"/>
          <w:i w:val="0"/>
        </w:rPr>
        <w:t>받아줬다. 마병의 얼굴 앞 5센티에 거대한 아지랑이 공이 즉시 떴다. 마병이 그 공에 정면으로 부딪혔다. 얼굴 비늘이 일순에 익어들어 갔다. 마병이 비명도 못 내고 한 발 뒤로 밀렸다.</w:t>
      </w:r>
    </w:p>
    <w:p>
      <w:r>
        <w:rPr>
          <w:rFonts w:ascii="맑은 고딕" w:hAnsi="맑은 고딕" w:eastAsia="맑은 고딕"/>
          <w:b w:val="0"/>
          <w:i w:val="0"/>
        </w:rPr>
        <w:t>리온이 그 1초의 틈에 카르트에게 도달했다. 가슴 갑옷 위에 손을 댔다.</w:t>
      </w:r>
    </w:p>
    <w:p>
      <w:r>
        <w:rPr>
          <w:rFonts w:ascii="맑은 고딕" w:hAnsi="맑은 고딕" w:eastAsia="맑은 고딕"/>
          <w:b w:val="0"/>
          <w:i w:val="0"/>
        </w:rPr>
        <w:t xml:space="preserve">"비타. </w:t>
      </w:r>
      <w:r>
        <w:rPr>
          <w:rFonts w:ascii="맑은 고딕" w:hAnsi="맑은 고딕" w:eastAsia="맑은 고딕"/>
          <w:b/>
          <w:i w:val="0"/>
        </w:rPr>
        <w:t>대상 카르트 가슴. 흐름 내 마나에서 대상으로. 양 손가락 여섯 개. 매개체 갑옷 안쪽.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카르트의 가슴 상처에 마나가 흘렀다. 두 줄 패임이 응고되기 시작했다. 출혈이 멈췄다.</w:t>
      </w:r>
    </w:p>
    <w:p>
      <w:r>
        <w:rPr>
          <w:rFonts w:ascii="맑은 고딕" w:hAnsi="맑은 고딕" w:eastAsia="맑은 고딕"/>
          <w:b w:val="0"/>
          <w:i w:val="0"/>
        </w:rPr>
        <w:t>"…꼬마, 됐어."</w:t>
      </w:r>
    </w:p>
    <w:p>
      <w:r>
        <w:rPr>
          <w:rFonts w:ascii="맑은 고딕" w:hAnsi="맑은 고딕" w:eastAsia="맑은 고딕"/>
          <w:b w:val="0"/>
          <w:i w:val="0"/>
        </w:rPr>
        <w:t>카르트가 짧게 말하고 다시 검을 들었다. 그가 마병의 옆구리로 두 번째 합을 들이밀었다. 이번엔 검이 빠져나오는 데 한 박자가 안 걸렸다. 가슴 회복이 자세에 안정을 줘서.</w:t>
      </w:r>
    </w:p>
    <w:p>
      <w:r>
        <w:rPr>
          <w:rFonts w:ascii="맑은 고딕" w:hAnsi="맑은 고딕" w:eastAsia="맑은 고딕"/>
          <w:b w:val="0"/>
          <w:i w:val="0"/>
        </w:rPr>
        <w:t>"…거의 끝나가네."</w:t>
      </w:r>
    </w:p>
    <w:p>
      <w:r>
        <w:rPr>
          <w:rFonts w:ascii="맑은 고딕" w:hAnsi="맑은 고딕" w:eastAsia="맑은 고딕"/>
          <w:b w:val="0"/>
          <w:i w:val="0"/>
        </w:rPr>
        <w:t>카드윈이 옆으로 한 번 침을 뱉었다.</w:t>
      </w:r>
    </w:p>
    <w:p>
      <w:r>
        <w:rPr>
          <w:rFonts w:ascii="맑은 고딕" w:hAnsi="맑은 고딕" w:eastAsia="맑은 고딕"/>
          <w:b w:val="0"/>
          <w:i w:val="0"/>
        </w:rPr>
        <w:t>"…근데 단장님."</w:t>
      </w:r>
    </w:p>
    <w:p>
      <w:r>
        <w:rPr>
          <w:rFonts w:ascii="맑은 고딕" w:hAnsi="맑은 고딕" w:eastAsia="맑은 고딕"/>
          <w:b w:val="0"/>
          <w:i w:val="0"/>
        </w:rPr>
        <w:t>"왜."</w:t>
      </w:r>
    </w:p>
    <w:p>
      <w:r>
        <w:rPr>
          <w:rFonts w:ascii="맑은 고딕" w:hAnsi="맑은 고딕" w:eastAsia="맑은 고딕"/>
          <w:b w:val="0"/>
          <w:i w:val="0"/>
        </w:rPr>
        <w:t xml:space="preserve">"…마장 두 마리가 </w:t>
      </w:r>
      <w:r>
        <w:rPr>
          <w:rFonts w:ascii="맑은 고딕" w:hAnsi="맑은 고딕" w:eastAsia="맑은 고딕"/>
          <w:b/>
          <w:i w:val="0"/>
        </w:rPr>
        <w:t>검</w:t>
      </w:r>
      <w:r>
        <w:rPr>
          <w:rFonts w:ascii="맑은 고딕" w:hAnsi="맑은 고딕" w:eastAsia="맑은 고딕"/>
          <w:b w:val="0"/>
          <w:i w:val="0"/>
        </w:rPr>
        <w:t>을 들고 왔어요. 마장은 보통 무기를 안 든다고 들었는데."</w:t>
      </w:r>
    </w:p>
    <w:p>
      <w:r>
        <w:rPr>
          <w:rFonts w:ascii="맑은 고딕" w:hAnsi="맑은 고딕" w:eastAsia="맑은 고딕"/>
          <w:b w:val="0"/>
          <w:i w:val="0"/>
        </w:rPr>
        <w:t>카드윈의 표정이 굳었다. 그도 같은 생각을 하고 있었던 것이다.</w:t>
      </w:r>
    </w:p>
    <w:p>
      <w:r>
        <w:rPr>
          <w:rFonts w:ascii="맑은 고딕" w:hAnsi="맑은 고딕" w:eastAsia="맑은 고딕"/>
          <w:b w:val="0"/>
          <w:i w:val="0"/>
        </w:rPr>
        <w:t xml:space="preserve">"…그래. 이상하지. 마장이 무기를 든다는 건, </w:t>
      </w:r>
      <w:r>
        <w:rPr>
          <w:rFonts w:ascii="맑은 고딕" w:hAnsi="맑은 고딕" w:eastAsia="맑은 고딕"/>
          <w:b/>
          <w:i w:val="0"/>
        </w:rPr>
        <w:t>그 위 등급의 명령</w:t>
      </w:r>
      <w:r>
        <w:rPr>
          <w:rFonts w:ascii="맑은 고딕" w:hAnsi="맑은 고딕" w:eastAsia="맑은 고딕"/>
          <w:b w:val="0"/>
          <w:i w:val="0"/>
        </w:rPr>
        <w:t>으로 무장했다는 뜻이다. 마공급이 직접 지시했을 가능성이 높아."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"…꼬마. 너 뭔가 짐작하는 거 있냐."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잠깐 망설였다. 16화 마지막에 한 가설이 있었다. 페이지가 마족을 부른다는 가설. 그러나 그 가설을 말하면 카드윈이 리온의 페이지 보유를 </w:t>
      </w:r>
      <w:r>
        <w:rPr>
          <w:rFonts w:ascii="맑은 고딕" w:hAnsi="맑은 고딕" w:eastAsia="맑은 고딕"/>
          <w:b/>
          <w:i w:val="0"/>
        </w:rPr>
        <w:t>즉시 어떻게 처리할지</w:t>
      </w:r>
      <w:r>
        <w:rPr>
          <w:rFonts w:ascii="맑은 고딕" w:hAnsi="맑은 고딕" w:eastAsia="맑은 고딕"/>
          <w:b w:val="0"/>
          <w:i w:val="0"/>
        </w:rPr>
        <w:t xml:space="preserve"> 결정해야 했다. 페이지를 압수하거나, 페이지를 더 잘 숨길 방법을 만들거나.</w:t>
      </w:r>
    </w:p>
    <w:p>
      <w:r>
        <w:rPr>
          <w:rFonts w:ascii="맑은 고딕" w:hAnsi="맑은 고딕" w:eastAsia="맑은 고딕"/>
          <w:b w:val="0"/>
          <w:i w:val="0"/>
        </w:rPr>
        <w:t>그러나 지금 말하지 않으면 다음 마장 떼가 또 올 것이었다. 회색이빨 단 전체가 위험해졌다.</w:t>
      </w:r>
    </w:p>
    <w:p>
      <w:r>
        <w:rPr>
          <w:rFonts w:ascii="맑은 고딕" w:hAnsi="맑은 고딕" w:eastAsia="맑은 고딕"/>
          <w:b w:val="0"/>
          <w:i w:val="0"/>
        </w:rPr>
        <w:t>말해야 했다.</w:t>
      </w:r>
    </w:p>
    <w:p>
      <w:r>
        <w:rPr>
          <w:rFonts w:ascii="맑은 고딕" w:hAnsi="맑은 고딕" w:eastAsia="맑은 고딕"/>
          <w:b w:val="0"/>
          <w:i w:val="0"/>
        </w:rPr>
        <w:t>"…단장님. 가설 하나 있습니다."</w:t>
      </w:r>
    </w:p>
    <w:p>
      <w:r>
        <w:rPr>
          <w:rFonts w:ascii="맑은 고딕" w:hAnsi="맑은 고딕" w:eastAsia="맑은 고딕"/>
          <w:b w:val="0"/>
          <w:i w:val="0"/>
        </w:rPr>
        <w:t>"말해."</w:t>
      </w:r>
    </w:p>
    <w:p>
      <w:r>
        <w:rPr>
          <w:rFonts w:ascii="맑은 고딕" w:hAnsi="맑은 고딕" w:eastAsia="맑은 고딕"/>
          <w:b w:val="0"/>
          <w:i w:val="0"/>
        </w:rPr>
        <w:t xml:space="preserve">"…페이지가 마족을 </w:t>
      </w:r>
      <w:r>
        <w:rPr>
          <w:rFonts w:ascii="맑은 고딕" w:hAnsi="맑은 고딕" w:eastAsia="맑은 고딕"/>
          <w:b/>
          <w:i w:val="0"/>
        </w:rPr>
        <w:t>부르고</w:t>
      </w:r>
      <w:r>
        <w:rPr>
          <w:rFonts w:ascii="맑은 고딕" w:hAnsi="맑은 고딕" w:eastAsia="맑은 고딕"/>
          <w:b w:val="0"/>
          <w:i w:val="0"/>
        </w:rPr>
        <w:t xml:space="preserve"> 있을 수도 있어요. 어제 에린이 죽은 것도, 오늘 12마리가 한 번에 온 것도, 페이지가 신호를 내고 있다면 설명이 됩니다."</w:t>
      </w:r>
    </w:p>
    <w:p>
      <w:r>
        <w:rPr>
          <w:rFonts w:ascii="맑은 고딕" w:hAnsi="맑은 고딕" w:eastAsia="맑은 고딕"/>
          <w:b w:val="0"/>
          <w:i w:val="0"/>
        </w:rPr>
        <w:t>카드윈이 한참 입을 다물었다. 그리고 말했다.</w:t>
      </w:r>
    </w:p>
    <w:p>
      <w:r>
        <w:rPr>
          <w:rFonts w:ascii="맑은 고딕" w:hAnsi="맑은 고딕" w:eastAsia="맑은 고딕"/>
          <w:b w:val="0"/>
          <w:i w:val="0"/>
        </w:rPr>
        <w:t>"…그 가설이 맞다면, 너를 우리 단에 데리고 다니는 한 매주 이런 일이 벌어진다."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"…꼬마. 솔직히 말해줘. 너 이 페이지 못 버리지?"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"왜."</w:t>
      </w:r>
    </w:p>
    <w:p>
      <w:r>
        <w:rPr>
          <w:rFonts w:ascii="맑은 고딕" w:hAnsi="맑은 고딕" w:eastAsia="맑은 고딕"/>
          <w:b w:val="0"/>
          <w:i w:val="0"/>
        </w:rPr>
        <w:t>"…제가 살 이유 중 하나거든요."</w:t>
      </w:r>
    </w:p>
    <w:p>
      <w:r>
        <w:rPr>
          <w:rFonts w:ascii="맑은 고딕" w:hAnsi="맑은 고딕" w:eastAsia="맑은 고딕"/>
          <w:b w:val="0"/>
          <w:i w:val="0"/>
        </w:rPr>
        <w:t>카드윈은 한참 리온을 봤다. 그리고 짧게 한 번 고개를 저었다.</w:t>
      </w:r>
    </w:p>
    <w:p>
      <w:r>
        <w:rPr>
          <w:rFonts w:ascii="맑은 고딕" w:hAnsi="맑은 고딕" w:eastAsia="맑은 고딕"/>
          <w:b w:val="0"/>
          <w:i w:val="0"/>
        </w:rPr>
        <w:t xml:space="preserve">"…알겠다. 다른 방법 찾자. 페이지 신호를 차단하거나, 우리 단의 위치를 항상 바꾸거나. 본부에 돌아가서 </w:t>
      </w:r>
      <w:r>
        <w:rPr>
          <w:rFonts w:ascii="맑은 고딕" w:hAnsi="맑은 고딕" w:eastAsia="맑은 고딕"/>
          <w:b/>
          <w:i w:val="0"/>
        </w:rPr>
        <w:t>계획 다시 짠다.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리나가 옆에서 듣고 있다가 한 마디를 보탰다.</w:t>
      </w:r>
    </w:p>
    <w:p>
      <w:r>
        <w:rPr>
          <w:rFonts w:ascii="맑은 고딕" w:hAnsi="맑은 고딕" w:eastAsia="맑은 고딕"/>
          <w:b w:val="0"/>
          <w:i w:val="0"/>
        </w:rPr>
        <w:t>"…차단 방법이 있을 가능성이 있다."</w:t>
      </w:r>
    </w:p>
    <w:p>
      <w:r>
        <w:rPr>
          <w:rFonts w:ascii="맑은 고딕" w:hAnsi="맑은 고딕" w:eastAsia="맑은 고딕"/>
          <w:b w:val="0"/>
          <w:i w:val="0"/>
        </w:rPr>
        <w:t>"…뭐."</w:t>
      </w:r>
    </w:p>
    <w:p>
      <w:r>
        <w:rPr>
          <w:rFonts w:ascii="맑은 고딕" w:hAnsi="맑은 고딕" w:eastAsia="맑은 고딕"/>
          <w:b w:val="0"/>
          <w:i w:val="0"/>
        </w:rPr>
        <w:t xml:space="preserve">"엘프 의회에 </w:t>
      </w:r>
      <w:r>
        <w:rPr>
          <w:rFonts w:ascii="맑은 고딕" w:hAnsi="맑은 고딕" w:eastAsia="맑은 고딕"/>
          <w:b/>
          <w:i w:val="0"/>
        </w:rPr>
        <w:t>마나 차폐</w:t>
      </w:r>
      <w:r>
        <w:rPr>
          <w:rFonts w:ascii="맑은 고딕" w:hAnsi="맑은 고딕" w:eastAsia="맑은 고딕"/>
          <w:b w:val="0"/>
          <w:i w:val="0"/>
        </w:rPr>
        <w:t xml:space="preserve"> 룬을 그릴 줄 아는 노학자가 있다. 그가 페이지의 신호도 차폐할 수 있을지는 모르지만, 일단 시도해볼 가치는 있어. 이슬레니아 본도까지 같이 가보겠나."</w:t>
      </w:r>
    </w:p>
    <w:p>
      <w:r>
        <w:rPr>
          <w:rFonts w:ascii="맑은 고딕" w:hAnsi="맑은 고딕" w:eastAsia="맑은 고딕"/>
          <w:b w:val="0"/>
          <w:i w:val="0"/>
        </w:rPr>
        <w:t>카드윈이 리온을 봤다.</w:t>
      </w:r>
    </w:p>
    <w:p>
      <w:r>
        <w:rPr>
          <w:rFonts w:ascii="맑은 고딕" w:hAnsi="맑은 고딕" w:eastAsia="맑은 고딕"/>
          <w:b w:val="0"/>
          <w:i w:val="0"/>
        </w:rPr>
        <w:t>"…꼬마. 의견."</w:t>
      </w:r>
    </w:p>
    <w:p>
      <w:r>
        <w:rPr>
          <w:rFonts w:ascii="맑은 고딕" w:hAnsi="맑은 고딕" w:eastAsia="맑은 고딕"/>
          <w:b w:val="0"/>
          <w:i w:val="0"/>
        </w:rPr>
        <w:t>"…가야겠어요. 매주 이런 식으로 마족이 오는 것보다, 한 번에 차단을 시도하는 게 낫습니다."</w:t>
      </w:r>
    </w:p>
    <w:p>
      <w:r>
        <w:rPr>
          <w:rFonts w:ascii="맑은 고딕" w:hAnsi="맑은 고딕" w:eastAsia="맑은 고딕"/>
          <w:b w:val="0"/>
          <w:i w:val="0"/>
        </w:rPr>
        <w:t>"…그래. 회목 본부에는 메리 보내서 보고만 하자. 우리 다섯은 이슬레니아로 같이 간다."</w:t>
      </w:r>
    </w:p>
    <w:p>
      <w:r>
        <w:rPr>
          <w:rFonts w:ascii="맑은 고딕" w:hAnsi="맑은 고딕" w:eastAsia="맑은 고딕"/>
          <w:b w:val="0"/>
          <w:i w:val="0"/>
        </w:rPr>
        <w:t>피오나가 그 결정을 듣고 짧게 고개를 끄덕였다. 그녀는 마지막 마졸의 목을 베고 있었다. 일곱 마리 중 일곱 마리째. 마졸 라인이 깨끗하게 정리됐다.</w:t>
      </w:r>
    </w:p>
    <w:p>
      <w:r>
        <w:rPr>
          <w:rFonts w:ascii="맑은 고딕" w:hAnsi="맑은 고딕" w:eastAsia="맑은 고딕"/>
          <w:b w:val="0"/>
          <w:i w:val="0"/>
        </w:rPr>
        <w:t>회색 숲의 동쪽 하늘이 푸르게 밝아오기 시작했다. 별들이 하나씩 사라지고 있었다.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자기 마나 풀을 확인했다. </w:t>
      </w:r>
      <w:r>
        <w:rPr>
          <w:rFonts w:ascii="맑은 고딕" w:hAnsi="맑은 고딕" w:eastAsia="맑은 고딕"/>
          <w:b/>
          <w:i w:val="0"/>
        </w:rPr>
        <w:t>거의 비어 있었다.</w:t>
      </w:r>
      <w:r>
        <w:rPr>
          <w:rFonts w:ascii="맑은 고딕" w:hAnsi="맑은 고딕" w:eastAsia="맑은 고딕"/>
          <w:b w:val="0"/>
          <w:i w:val="0"/>
        </w:rPr>
        <w:t xml:space="preserve"> 비타로 회수해도 한 시간에 손가락 두 개만큼만 차올랐다. 회복까지는 한참 걸릴 것이었다.</w:t>
      </w:r>
    </w:p>
    <w:p>
      <w:r>
        <w:rPr>
          <w:rFonts w:ascii="맑은 고딕" w:hAnsi="맑은 고딕" w:eastAsia="맑은 고딕"/>
          <w:b w:val="0"/>
          <w:i w:val="0"/>
        </w:rPr>
        <w:t>"…출발은 오후로 미루자. 다들 좀 자라."</w:t>
      </w:r>
    </w:p>
    <w:p>
      <w:r>
        <w:rPr>
          <w:rFonts w:ascii="맑은 고딕" w:hAnsi="맑은 고딕" w:eastAsia="맑은 고딕"/>
          <w:b w:val="0"/>
          <w:i w:val="0"/>
        </w:rPr>
        <w:t>카드윈이 검을 칼집에 넣었다. 마장 두 마리, 마병 두 마리, 마졸 일곱 마리의 시신이 회색 숲에 흩어져 있었다. 회색이빨 단원 다섯 명, 엘프 넷, 그리고 리온. 이번에도 살아남은 쪽은 이쪽이었다.</w:t>
      </w:r>
    </w:p>
    <w:p>
      <w:r>
        <w:rPr>
          <w:rFonts w:ascii="맑은 고딕" w:hAnsi="맑은 고딕" w:eastAsia="맑은 고딕"/>
          <w:b w:val="0"/>
          <w:i w:val="0"/>
        </w:rPr>
        <w:t xml:space="preserve">그러나 리온은 이 승리가 </w:t>
      </w:r>
      <w:r>
        <w:rPr>
          <w:rFonts w:ascii="맑은 고딕" w:hAnsi="맑은 고딕" w:eastAsia="맑은 고딕"/>
          <w:b/>
          <w:i w:val="0"/>
        </w:rPr>
        <w:t>시작</w:t>
      </w:r>
      <w:r>
        <w:rPr>
          <w:rFonts w:ascii="맑은 고딕" w:hAnsi="맑은 고딕" w:eastAsia="맑은 고딕"/>
          <w:b w:val="0"/>
          <w:i w:val="0"/>
        </w:rPr>
        <w:t>일 뿐이라는 걸 알았다. 다음에 올 마족은 더 많고 더 강할 것이었다.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