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맑은 고딕" w:hAnsi="맑은 고딕" w:eastAsia="맑은 고딕"/>
          <w:b/>
          <w:sz w:val="32"/>
        </w:rPr>
        <w:t>17화 — 첫 화살, 첫 공</w:t>
      </w:r>
    </w:p>
    <w:p>
      <w:pPr>
        <w:spacing w:before="320" w:after="160"/>
      </w:pPr>
      <w:r>
        <w:rPr>
          <w:rFonts w:ascii="맑은 고딕" w:hAnsi="맑은 고딕" w:eastAsia="맑은 고딕"/>
          <w:b/>
          <w:sz w:val="26"/>
        </w:rPr>
        <w:t>첫 화살, 첫 공</w:t>
      </w:r>
    </w:p>
    <w:p>
      <w:r>
        <w:rPr>
          <w:rFonts w:ascii="맑은 고딕" w:hAnsi="맑은 고딕" w:eastAsia="맑은 고딕"/>
          <w:b w:val="0"/>
          <w:i w:val="0"/>
        </w:rPr>
        <w:t>리나의 첫 화살이 어둠 속에서 피와 함께 하나의 붉은 눈을 꺼뜨렸을 때, 리온의 손바닥 위에서는 이미 첫 번째 아지랑이 공이 맺히고 있었다.</w:t>
      </w:r>
    </w:p>
    <w:p>
      <w:r>
        <w:rPr>
          <w:rFonts w:ascii="맑은 고딕" w:hAnsi="맑은 고딕" w:eastAsia="맑은 고딕"/>
          <w:b w:val="0"/>
          <w:i w:val="0"/>
        </w:rPr>
        <w:t xml:space="preserve">마족 척후대가 돌담을 넘어 한꺼번에 안쪽으로 쏟아졌다. 열한 쌍의 붉은 눈이 동시에 움직이는 광경은 이재현이 본 어떤 영상보다도 더 비현실적이었다. 마졸 일곱, 마병 두 마리, 그리고 그 뒤에 </w:t>
      </w:r>
      <w:r>
        <w:rPr>
          <w:rFonts w:ascii="맑은 고딕" w:hAnsi="맑은 고딕" w:eastAsia="맑은 고딕"/>
          <w:b/>
          <w:i w:val="0"/>
        </w:rPr>
        <w:t>더 큰 그림자</w:t>
      </w:r>
      <w:r>
        <w:rPr>
          <w:rFonts w:ascii="맑은 고딕" w:hAnsi="맑은 고딕" w:eastAsia="맑은 고딕"/>
          <w:b w:val="0"/>
          <w:i w:val="0"/>
        </w:rPr>
        <w:t xml:space="preserve"> 두 개. 마장급. 카드윈조차 한 박자 멈췄다.</w:t>
      </w:r>
    </w:p>
    <w:p>
      <w:r>
        <w:rPr>
          <w:rFonts w:ascii="맑은 고딕" w:hAnsi="맑은 고딕" w:eastAsia="맑은 고딕"/>
          <w:b w:val="0"/>
          <w:i w:val="0"/>
        </w:rPr>
        <w:t>"…</w:t>
      </w:r>
      <w:r>
        <w:rPr>
          <w:rFonts w:ascii="맑은 고딕" w:hAnsi="맑은 고딕" w:eastAsia="맑은 고딕"/>
          <w:b/>
          <w:i w:val="0"/>
        </w:rPr>
        <w:t>마장 두</w:t>
      </w:r>
      <w:r>
        <w:rPr>
          <w:rFonts w:ascii="맑은 고딕" w:hAnsi="맑은 고딕" w:eastAsia="맑은 고딕"/>
          <w:b w:val="0"/>
          <w:i w:val="0"/>
        </w:rPr>
        <w:t>, 마병 둘, 마졸 일곱."</w:t>
      </w:r>
    </w:p>
    <w:p>
      <w:r>
        <w:rPr>
          <w:rFonts w:ascii="맑은 고딕" w:hAnsi="맑은 고딕" w:eastAsia="맑은 고딕"/>
          <w:b w:val="0"/>
          <w:i w:val="0"/>
        </w:rPr>
        <w:t>카드윈의 목소리가 낮게 흘렀다.</w:t>
      </w:r>
    </w:p>
    <w:p>
      <w:r>
        <w:rPr>
          <w:rFonts w:ascii="맑은 고딕" w:hAnsi="맑은 고딕" w:eastAsia="맑은 고딕"/>
          <w:b w:val="0"/>
          <w:i w:val="0"/>
        </w:rPr>
        <w:t>"…피오나, 너는 마졸 라인 깨라. 메리는 마장 한 마리만 화살로 묶어. 활잡이 셋, 메리한테 붙어. 카르트, 바리, 리나단, 마병 두 마리 협공. 나는 남은 마장."</w:t>
      </w:r>
    </w:p>
    <w:p>
      <w:r>
        <w:rPr>
          <w:rFonts w:ascii="맑은 고딕" w:hAnsi="맑은 고딕" w:eastAsia="맑은 고딕"/>
          <w:b w:val="0"/>
          <w:i w:val="0"/>
        </w:rPr>
        <w:t>리온은 그 명령의 효율을 빠르게 분석했다. 카드윈은 9명을 11개 표적(마졸 7, 마병 2, 마장 2)에 분배했다. 각자의 강점에 맞춰. 메리는 원거리, 카르트와 바리는 근거리 충돌, 리나단은 방패. 그리고 자기 자신을 가장 위험한 마장에 할당. 단장이 가장 위험한 자리를 가져가는 게 회색이빨의 원칙이었다.</w:t>
      </w:r>
    </w:p>
    <w:p>
      <w:r>
        <w:rPr>
          <w:rFonts w:ascii="맑은 고딕" w:hAnsi="맑은 고딕" w:eastAsia="맑은 고딕"/>
          <w:b w:val="0"/>
          <w:i w:val="0"/>
        </w:rPr>
        <w:t>이재현은 회사에서 7년 동안 본 단장 중 누구도 그 원칙을 안 지켰다. 회사의 단장은 가장 안전한 자리에서 보고만 받았다. 카드윈이 자기 단장이라는 사실이 매번 새삼 무거웠다.</w:t>
      </w:r>
    </w:p>
    <w:p>
      <w:r>
        <w:rPr>
          <w:rFonts w:ascii="맑은 고딕" w:hAnsi="맑은 고딕" w:eastAsia="맑은 고딕"/>
          <w:b w:val="0"/>
          <w:i w:val="0"/>
        </w:rPr>
        <w:t>"리온은요?"</w:t>
      </w:r>
    </w:p>
    <w:p>
      <w:r>
        <w:rPr>
          <w:rFonts w:ascii="맑은 고딕" w:hAnsi="맑은 고딕" w:eastAsia="맑은 고딕"/>
          <w:b w:val="0"/>
          <w:i w:val="0"/>
        </w:rPr>
        <w:t>피오나가 바로 받아쳤다.</w:t>
      </w:r>
    </w:p>
    <w:p>
      <w:r>
        <w:rPr>
          <w:rFonts w:ascii="맑은 고딕" w:hAnsi="맑은 고딕" w:eastAsia="맑은 고딕"/>
          <w:b w:val="0"/>
          <w:i w:val="0"/>
        </w:rPr>
        <w:t xml:space="preserve">"리온은 </w:t>
      </w:r>
      <w:r>
        <w:rPr>
          <w:rFonts w:ascii="맑은 고딕" w:hAnsi="맑은 고딕" w:eastAsia="맑은 고딕"/>
          <w:b/>
          <w:i w:val="0"/>
        </w:rPr>
        <w:t>리나 옆</w:t>
      </w:r>
      <w:r>
        <w:rPr>
          <w:rFonts w:ascii="맑은 고딕" w:hAnsi="맑은 고딕" w:eastAsia="맑은 고딕"/>
          <w:b w:val="0"/>
          <w:i w:val="0"/>
        </w:rPr>
        <w:t>. 비타로 조율사 역할만. 전투 직접 안 한다."</w:t>
      </w:r>
    </w:p>
    <w:p>
      <w:r>
        <w:rPr>
          <w:rFonts w:ascii="맑은 고딕" w:hAnsi="맑은 고딕" w:eastAsia="맑은 고딕"/>
          <w:b w:val="0"/>
          <w:i w:val="0"/>
        </w:rPr>
        <w:t>"…네."</w:t>
      </w:r>
    </w:p>
    <w:p>
      <w:r>
        <w:rPr>
          <w:rFonts w:ascii="맑은 고딕" w:hAnsi="맑은 고딕" w:eastAsia="맑은 고딕"/>
          <w:b w:val="0"/>
          <w:i w:val="0"/>
        </w:rPr>
        <w:t>리온은 즉답했다. 이재현의 머리는 이미 그 판단이 옳다고 계산했다. 마장급은 리온의 이그니스 곡선 트릭으로는 잡히지 않는다. 비늘이 두껍고, 마나 저항이 있고, 한 번 맞아도 다시 일어선다. 리온이 직접 싸우는 건 손해. 후방에서 단원들의 피로를 회수해 마나로 돌리는 게 훨씬 효율 높았다.</w:t>
      </w:r>
    </w:p>
    <w:p>
      <w:r>
        <w:rPr>
          <w:rFonts w:ascii="맑은 고딕" w:hAnsi="맑은 고딕" w:eastAsia="맑은 고딕"/>
          <w:b w:val="0"/>
          <w:i w:val="0"/>
        </w:rPr>
        <w:t>리나가 활시위를 또 한 번 당겼다. 그녀의 뒤편에 리온이 자기 위치를 잡았다.</w:t>
      </w:r>
    </w:p>
    <w:p>
      <w:r>
        <w:rPr>
          <w:rFonts w:ascii="맑은 고딕" w:hAnsi="맑은 고딕" w:eastAsia="맑은 고딕"/>
          <w:b w:val="0"/>
          <w:i w:val="0"/>
        </w:rPr>
        <w:t>리온은 자기 발 위치를 다시 한 번 확인했다. 가지 통로의 너비 5미터, 그 가장자리 난간 옆 50센티. 가지의 곡선이 살짝 안쪽으로 휘는 자리. 그 자리에 서면 리나의 사선과 카드윈의 검선이 동시에 시야에 들어왔다. 한 자리에서 두 단원의 움직임을 모두 읽을 수 있었다.</w:t>
      </w:r>
    </w:p>
    <w:p>
      <w:r>
        <w:rPr>
          <w:rFonts w:ascii="맑은 고딕" w:hAnsi="맑은 고딕" w:eastAsia="맑은 고딕"/>
          <w:b w:val="0"/>
          <w:i w:val="0"/>
        </w:rPr>
        <w:t xml:space="preserve">이재현은 이 자리를 7년 회사 경력에서 만든 한 가지 표현으로 분류했다. </w:t>
      </w:r>
      <w:r>
        <w:rPr>
          <w:rFonts w:ascii="맑은 고딕" w:hAnsi="맑은 고딕" w:eastAsia="맑은 고딕"/>
          <w:b/>
          <w:i w:val="0"/>
        </w:rPr>
        <w:t>'대시보드 자리.'</w:t>
      </w:r>
      <w:r>
        <w:rPr>
          <w:rFonts w:ascii="맑은 고딕" w:hAnsi="맑은 고딕" w:eastAsia="맑은 고딕"/>
          <w:b w:val="0"/>
          <w:i w:val="0"/>
        </w:rPr>
        <w:t xml:space="preserve"> 운영 모니터링을 할 때, 한 화면에 여러 그래프를 동시에 띄워놓고 봐야 가장 빠른 판단이 가능했다. 지금 리온의 자리도 같은 원리였다. 단원 둘의 상태를 동시에 모니터링하는 위치.</w:t>
      </w:r>
    </w:p>
    <w:p>
      <w:r>
        <w:rPr>
          <w:rFonts w:ascii="맑은 고딕" w:hAnsi="맑은 고딕" w:eastAsia="맑은 고딕"/>
          <w:b w:val="0"/>
          <w:i w:val="0"/>
        </w:rPr>
        <w:t>가지 가장자리에서 떨어지는 것이 두렵지 않은가, 라고 이재현이 자기 자신에게 한 번 묻기도 했다. 두려웠다. 그러나 두려움보다 시야가 우선이었다. 두려움은 마지막 대처 자원으로 남겨두자. 7년 회사에서 패닉을 끝까지 미루는 법을 배운 게 이 자리에서 도움이 됐다.</w:t>
      </w:r>
    </w:p>
    <w:p>
      <w:r>
        <w:rPr>
          <w:rFonts w:ascii="맑은 고딕" w:hAnsi="맑은 고딕" w:eastAsia="맑은 고딕"/>
          <w:b w:val="0"/>
          <w:i w:val="0"/>
        </w:rPr>
        <w:t>세 번째 발 위치 조정. 리온이 가지의 곡선에 맞춰 5센티 더 안쪽으로 이동. 시야가 한 단계 더 넓어졌다. 단원 셋의 움직임이 동시에 들어왔다. 카드윈의 검, 리나의 활, 그리고 마졸 라인을 향하는 피오나의 등.</w:t>
      </w:r>
    </w:p>
    <w:p>
      <w:r>
        <w:rPr>
          <w:rFonts w:ascii="맑은 고딕" w:hAnsi="맑은 고딕" w:eastAsia="맑은 고딕"/>
          <w:b w:val="0"/>
          <w:i w:val="0"/>
        </w:rPr>
        <w:t>"꼬마. 첫 비타, 누구한테 줄 거냐."</w:t>
      </w:r>
    </w:p>
    <w:p>
      <w:r>
        <w:rPr>
          <w:rFonts w:ascii="맑은 고딕" w:hAnsi="맑은 고딕" w:eastAsia="맑은 고딕"/>
          <w:b w:val="0"/>
          <w:i w:val="0"/>
        </w:rPr>
        <w:t>"…부단장님요."</w:t>
      </w:r>
    </w:p>
    <w:p>
      <w:r>
        <w:rPr>
          <w:rFonts w:ascii="맑은 고딕" w:hAnsi="맑은 고딕" w:eastAsia="맑은 고딕"/>
          <w:b w:val="0"/>
          <w:i w:val="0"/>
        </w:rPr>
        <w:t>"왜."</w:t>
      </w:r>
    </w:p>
    <w:p>
      <w:r>
        <w:rPr>
          <w:rFonts w:ascii="맑은 고딕" w:hAnsi="맑은 고딕" w:eastAsia="맑은 고딕"/>
          <w:b w:val="0"/>
          <w:i w:val="0"/>
        </w:rPr>
        <w:t>"…피오나 부단장님이 마졸 일곱 처리하셔야 해요. 일곱은 한 사람이 단검 두 자루로 처리하기 너무 많아요. 마나로 다리 근육 피로 미리 처리해 드리면, 1분 정도는 평소보다 1.3배 빠르게 움직이실 수 있을 거예요."</w:t>
      </w:r>
    </w:p>
    <w:p>
      <w:r>
        <w:rPr>
          <w:rFonts w:ascii="맑은 고딕" w:hAnsi="맑은 고딕" w:eastAsia="맑은 고딕"/>
          <w:b w:val="0"/>
          <w:i w:val="0"/>
        </w:rPr>
        <w:t>"…1.3배 계산은 어디서 나왔냐."</w:t>
      </w:r>
    </w:p>
    <w:p>
      <w:r>
        <w:rPr>
          <w:rFonts w:ascii="맑은 고딕" w:hAnsi="맑은 고딕" w:eastAsia="맑은 고딕"/>
          <w:b w:val="0"/>
          <w:i w:val="0"/>
        </w:rPr>
        <w:t>"…직감이요."</w:t>
      </w:r>
    </w:p>
    <w:p>
      <w:r>
        <w:rPr>
          <w:rFonts w:ascii="맑은 고딕" w:hAnsi="맑은 고딕" w:eastAsia="맑은 고딕"/>
          <w:b w:val="0"/>
          <w:i w:val="0"/>
        </w:rPr>
        <w:t>"좋아. 직감 따라."</w:t>
      </w:r>
    </w:p>
    <w:p>
      <w:r>
        <w:rPr>
          <w:rFonts w:ascii="맑은 고딕" w:hAnsi="맑은 고딕" w:eastAsia="맑은 고딕"/>
          <w:b w:val="0"/>
          <w:i w:val="0"/>
        </w:rPr>
        <w:t>리온이 손바닥을 폈다. 피오나는 이미 단검 두 자루를 뽑고 마졸 라인으로 달려가는 중이었다. 거리 12미터. 리온의 비타가 직접 접촉을 요구하는 마법인지, 원거리도 가능한지는 아직 검증되지 않았다. 14화 실험 때는 모두 접촉이었다.</w:t>
      </w:r>
    </w:p>
    <w:p>
      <w:r>
        <w:rPr>
          <w:rFonts w:ascii="맑은 고딕" w:hAnsi="맑은 고딕" w:eastAsia="맑은 고딕"/>
          <w:b w:val="0"/>
          <w:i/>
        </w:rPr>
        <w:t>…근데 지금 접촉할 시간이 없다. 시도라도 해야 한다.</w:t>
      </w:r>
    </w:p>
    <w:p>
      <w:r>
        <w:rPr>
          <w:rFonts w:ascii="맑은 고딕" w:hAnsi="맑은 고딕" w:eastAsia="맑은 고딕"/>
          <w:b w:val="0"/>
          <w:i w:val="0"/>
        </w:rPr>
        <w:t xml:space="preserve">"비타. </w:t>
      </w:r>
      <w:r>
        <w:rPr>
          <w:rFonts w:ascii="맑은 고딕" w:hAnsi="맑은 고딕" w:eastAsia="맑은 고딕"/>
          <w:b/>
          <w:i w:val="0"/>
        </w:rPr>
        <w:t>대상 피오나 부단장 양다리 근육. 흐름 내 마나 풀에서 대상으로. 양 손가락 다섯 개만큼.</w:t>
      </w:r>
      <w:r>
        <w:rPr>
          <w:rFonts w:ascii="맑은 고딕" w:hAnsi="맑은 고딕" w:eastAsia="맑은 고딕"/>
          <w:b w:val="0"/>
          <w:i w:val="0"/>
        </w:rPr>
        <w:t>"</w:t>
      </w:r>
    </w:p>
    <w:p>
      <w:r>
        <w:rPr>
          <w:rFonts w:ascii="맑은 고딕" w:hAnsi="맑은 고딕" w:eastAsia="맑은 고딕"/>
          <w:b w:val="0"/>
          <w:i w:val="0"/>
        </w:rPr>
        <w:t xml:space="preserve">마나가 빠져나갔다. 그러나 </w:t>
      </w:r>
      <w:r>
        <w:rPr>
          <w:rFonts w:ascii="맑은 고딕" w:hAnsi="맑은 고딕" w:eastAsia="맑은 고딕"/>
          <w:b/>
          <w:i w:val="0"/>
        </w:rPr>
        <w:t>방향이 잡히지 않았다.</w:t>
      </w:r>
      <w:r>
        <w:rPr>
          <w:rFonts w:ascii="맑은 고딕" w:hAnsi="맑은 고딕" w:eastAsia="맑은 고딕"/>
          <w:b w:val="0"/>
          <w:i w:val="0"/>
        </w:rPr>
        <w:t xml:space="preserve"> 마나가 손바닥에서 뭉친 채 흩어지지 못했다. 12미터 떨어진 대상에게 도달하지 못한 것이었다.</w:t>
      </w:r>
    </w:p>
    <w:p>
      <w:r>
        <w:rPr>
          <w:rFonts w:ascii="맑은 고딕" w:hAnsi="맑은 고딕" w:eastAsia="맑은 고딕"/>
          <w:b w:val="0"/>
          <w:i/>
        </w:rPr>
        <w:t>…실패. 비타는 접촉 강제다.</w:t>
      </w:r>
    </w:p>
    <w:p>
      <w:r>
        <w:rPr>
          <w:rFonts w:ascii="맑은 고딕" w:hAnsi="맑은 고딕" w:eastAsia="맑은 고딕"/>
          <w:b w:val="0"/>
          <w:i w:val="0"/>
        </w:rPr>
        <w:t>리온은 입술을 깨물었다. 한 마디 외쳐 피오나를 부를 수도 없었다. 전투 중에 부단장을 부르는 건 적에게 위치 정보를 주는 것이었다.</w:t>
      </w:r>
    </w:p>
    <w:p>
      <w:r>
        <w:rPr>
          <w:rFonts w:ascii="맑은 고딕" w:hAnsi="맑은 고딕" w:eastAsia="맑은 고딕"/>
          <w:b w:val="0"/>
          <w:i w:val="0"/>
        </w:rPr>
        <w:t xml:space="preserve">대신 리온은 </w:t>
      </w:r>
      <w:r>
        <w:rPr>
          <w:rFonts w:ascii="맑은 고딕" w:hAnsi="맑은 고딕" w:eastAsia="맑은 고딕"/>
          <w:b/>
          <w:i w:val="0"/>
        </w:rPr>
        <w:t>다음 사람을 봤다.</w:t>
      </w:r>
      <w:r>
        <w:rPr>
          <w:rFonts w:ascii="맑은 고딕" w:hAnsi="맑은 고딕" w:eastAsia="맑은 고딕"/>
          <w:b w:val="0"/>
          <w:i w:val="0"/>
        </w:rPr>
        <w:t xml:space="preserve"> 메리. 활잡이. 5미터 거리. 손이 닿을 수 있었다.</w:t>
      </w:r>
    </w:p>
    <w:p>
      <w:r>
        <w:rPr>
          <w:rFonts w:ascii="맑은 고딕" w:hAnsi="맑은 고딕" w:eastAsia="맑은 고딕"/>
          <w:b w:val="0"/>
          <w:i w:val="0"/>
        </w:rPr>
        <w:t>"메리, 잠깐만요."</w:t>
      </w:r>
    </w:p>
    <w:p>
      <w:r>
        <w:rPr>
          <w:rFonts w:ascii="맑은 고딕" w:hAnsi="맑은 고딕" w:eastAsia="맑은 고딕"/>
          <w:b w:val="0"/>
          <w:i w:val="0"/>
        </w:rPr>
        <w:t>리온이 메리에게 달려갔다. 메리는 활시위를 당기던 자세 그대로 한 박자 멈췄다.</w:t>
      </w:r>
    </w:p>
    <w:p>
      <w:r>
        <w:rPr>
          <w:rFonts w:ascii="맑은 고딕" w:hAnsi="맑은 고딕" w:eastAsia="맑은 고딕"/>
          <w:b w:val="0"/>
          <w:i w:val="0"/>
        </w:rPr>
        <w:t>"뭐야."</w:t>
      </w:r>
    </w:p>
    <w:p>
      <w:r>
        <w:rPr>
          <w:rFonts w:ascii="맑은 고딕" w:hAnsi="맑은 고딕" w:eastAsia="맑은 고딕"/>
          <w:b w:val="0"/>
          <w:i w:val="0"/>
        </w:rPr>
        <w:t>"손 한 번만."</w:t>
      </w:r>
    </w:p>
    <w:p>
      <w:r>
        <w:rPr>
          <w:rFonts w:ascii="맑은 고딕" w:hAnsi="맑은 고딕" w:eastAsia="맑은 고딕"/>
          <w:b w:val="0"/>
          <w:i w:val="0"/>
        </w:rPr>
        <w:t xml:space="preserve">리온이 메리의 활 잡은 왼팔에 손을 댔다. 영창. </w:t>
      </w:r>
      <w:r>
        <w:rPr>
          <w:rFonts w:ascii="맑은 고딕" w:hAnsi="맑은 고딕" w:eastAsia="맑은 고딕"/>
          <w:b/>
          <w:i w:val="0"/>
        </w:rPr>
        <w:t>'대상 메리 왼팔. 흐름 내 마나에서 대상으로. 양 손가락 셋만큼.'</w:t>
      </w:r>
    </w:p>
    <w:p>
      <w:r>
        <w:rPr>
          <w:rFonts w:ascii="맑은 고딕" w:hAnsi="맑은 고딕" w:eastAsia="맑은 고딕"/>
          <w:b w:val="0"/>
          <w:i w:val="0"/>
        </w:rPr>
        <w:t xml:space="preserve">메리의 활시위가 한 번 떨렸다. 그리고 그녀의 다음 화살이 </w:t>
      </w:r>
      <w:r>
        <w:rPr>
          <w:rFonts w:ascii="맑은 고딕" w:hAnsi="맑은 고딕" w:eastAsia="맑은 고딕"/>
          <w:b/>
          <w:i w:val="0"/>
        </w:rPr>
        <w:t>두 박자 빨라졌다.</w:t>
      </w:r>
      <w:r>
        <w:rPr>
          <w:rFonts w:ascii="맑은 고딕" w:hAnsi="맑은 고딕" w:eastAsia="맑은 고딕"/>
          <w:b w:val="0"/>
          <w:i w:val="0"/>
        </w:rPr>
        <w:t xml:space="preserve"> 평소 시위 당기는 시간이 1.5초였다면, 이번엔 0.7초.</w:t>
      </w:r>
    </w:p>
    <w:p>
      <w:r>
        <w:rPr>
          <w:rFonts w:ascii="맑은 고딕" w:hAnsi="맑은 고딕" w:eastAsia="맑은 고딕"/>
          <w:b w:val="0"/>
          <w:i w:val="0"/>
        </w:rPr>
        <w:t>"…꼬마. 너 뭐 했냐."</w:t>
      </w:r>
    </w:p>
    <w:p>
      <w:r>
        <w:rPr>
          <w:rFonts w:ascii="맑은 고딕" w:hAnsi="맑은 고딕" w:eastAsia="맑은 고딕"/>
          <w:b w:val="0"/>
          <w:i w:val="0"/>
        </w:rPr>
        <w:t>"…팔 피로 좀 처리했어요."</w:t>
      </w:r>
    </w:p>
    <w:p>
      <w:r>
        <w:rPr>
          <w:rFonts w:ascii="맑은 고딕" w:hAnsi="맑은 고딕" w:eastAsia="맑은 고딕"/>
          <w:b w:val="0"/>
          <w:i w:val="0"/>
        </w:rPr>
        <w:t>"…."</w:t>
      </w:r>
    </w:p>
    <w:p>
      <w:r>
        <w:rPr>
          <w:rFonts w:ascii="맑은 고딕" w:hAnsi="맑은 고딕" w:eastAsia="맑은 고딕"/>
          <w:b w:val="0"/>
          <w:i w:val="0"/>
        </w:rPr>
        <w:t>"…다른 활잡이 두 분도 부탁드려요. 곧 넘기겠습니다."</w:t>
      </w:r>
    </w:p>
    <w:p>
      <w:r>
        <w:rPr>
          <w:rFonts w:ascii="맑은 고딕" w:hAnsi="맑은 고딕" w:eastAsia="맑은 고딕"/>
          <w:b w:val="0"/>
          <w:i w:val="0"/>
        </w:rPr>
        <w:t>메리는 짧게 고개를 끄덕이고 다음 화살을 쐈다. 마장 한 마리의 어깨에 박혔다. 결정타는 아니지만, 그 마장의 움직임이 한 박자 늦어졌다.</w:t>
      </w:r>
    </w:p>
    <w:p>
      <w:r>
        <w:rPr>
          <w:rFonts w:ascii="맑은 고딕" w:hAnsi="맑은 고딕" w:eastAsia="맑은 고딕"/>
          <w:b w:val="0"/>
          <w:i w:val="0"/>
        </w:rPr>
        <w:t>리온이 다음 활잡이 — 엘프 셰일라의 사촌 — 옆으로 즉시 이동했다. 같은 영창. 같은 결과. 그의 활시위 당기는 시간도 두 박자 빨라졌다. 세 번째 활잡이까지 똑같이 처리. 활잡이 셋의 발사 속도가 동시에 빨라졌다.</w:t>
      </w:r>
    </w:p>
    <w:p>
      <w:r>
        <w:rPr>
          <w:rFonts w:ascii="맑은 고딕" w:hAnsi="맑은 고딕" w:eastAsia="맑은 고딕"/>
          <w:b w:val="0"/>
          <w:i w:val="0"/>
        </w:rPr>
        <w:t>마장 한 마리의 옆구리에 화살 셋이 거의 동시에 박혔다. 마장이 처음으로 한 발 뒤로 밀렸다. 그 짧은 후퇴가 카드윈에게 시간을 만들어줬다.</w:t>
      </w:r>
    </w:p>
    <w:p>
      <w:r>
        <w:rPr>
          <w:rFonts w:ascii="맑은 고딕" w:hAnsi="맑은 고딕" w:eastAsia="맑은 고딕"/>
          <w:b w:val="0"/>
          <w:i w:val="0"/>
        </w:rPr>
        <w:t>이재현의 머리가 한 가지 가설을 추가로 세웠다.</w:t>
      </w:r>
    </w:p>
    <w:p>
      <w:r>
        <w:rPr>
          <w:rFonts w:ascii="맑은 고딕" w:hAnsi="맑은 고딕" w:eastAsia="맑은 고딕"/>
          <w:b w:val="0"/>
          <w:i/>
        </w:rPr>
        <w:t xml:space="preserve">…활잡이 보강은 순차로 했지만, 효과는 동시에 나왔다. 즉, 비타의 효과는 영창 시점이 아니라 </w:t>
      </w:r>
      <w:r>
        <w:rPr>
          <w:rFonts w:ascii="맑은 고딕" w:hAnsi="맑은 고딕" w:eastAsia="맑은 고딕"/>
          <w:b w:val="0"/>
          <w:i/>
        </w:rPr>
        <w:t>수령자가 다음 동작을 할 때</w:t>
      </w:r>
      <w:r>
        <w:rPr>
          <w:rFonts w:ascii="맑은 고딕" w:hAnsi="맑은 고딕" w:eastAsia="맑은 고딕"/>
          <w:b w:val="0"/>
          <w:i/>
        </w:rPr>
        <w:t xml:space="preserve"> 발현된다. 그러면 비타를 미리 발동해두고 단원이 필요한 순간에 효과 받도록 타이밍 조절도 가능할 것이다.</w:t>
      </w:r>
    </w:p>
    <w:p>
      <w:r>
        <w:rPr>
          <w:rFonts w:ascii="맑은 고딕" w:hAnsi="맑은 고딕" w:eastAsia="맑은 고딕"/>
          <w:b w:val="0"/>
          <w:i/>
        </w:rPr>
        <w:t xml:space="preserve">…장기 효과의 즉시 적용. 회사로 치면 </w:t>
      </w:r>
      <w:r>
        <w:rPr>
          <w:rFonts w:ascii="맑은 고딕" w:hAnsi="맑은 고딕" w:eastAsia="맑은 고딕"/>
          <w:b w:val="0"/>
          <w:i/>
        </w:rPr>
        <w:t>사전 예약 캐싱.</w:t>
      </w:r>
      <w:r>
        <w:rPr>
          <w:rFonts w:ascii="맑은 고딕" w:hAnsi="맑은 고딕" w:eastAsia="맑은 고딕"/>
          <w:b w:val="0"/>
          <w:i w:val="0"/>
        </w:rPr>
        <w:t xml:space="preserve"> 미리 처리해둔 결과를 필요 시점에 가져오는 구조.*</w:t>
      </w:r>
    </w:p>
    <w:p>
      <w:r>
        <w:rPr>
          <w:rFonts w:ascii="맑은 고딕" w:hAnsi="맑은 고딕" w:eastAsia="맑은 고딕"/>
          <w:b w:val="0"/>
          <w:i w:val="0"/>
        </w:rPr>
        <w:t>리온은 그 가설을 디버그 노트에 새겼다. 다음 전투에서 미리 발동 가능. 단원들이 휴식 중에 비타로 미리 충전을 해두고, 전투 시작 시점에 풀가동 상태로 시작.</w:t>
      </w:r>
    </w:p>
    <w:p>
      <w:pPr>
        <w:spacing w:before="320" w:after="160"/>
      </w:pPr>
      <w:r>
        <w:rPr>
          <w:rFonts w:ascii="맑은 고딕" w:hAnsi="맑은 고딕" w:eastAsia="맑은 고딕"/>
          <w:b/>
          <w:sz w:val="26"/>
        </w:rPr>
        <w:t>마졸 라인</w:t>
      </w:r>
    </w:p>
    <w:p>
      <w:r>
        <w:rPr>
          <w:rFonts w:ascii="맑은 고딕" w:hAnsi="맑은 고딕" w:eastAsia="맑은 고딕"/>
          <w:b w:val="0"/>
          <w:i w:val="0"/>
        </w:rPr>
        <w:t xml:space="preserve">피오나는 마졸 일곱 마리 사이에서 회전하고 있었다. 단검 두 자루로 그리는 궤적이 </w:t>
      </w:r>
      <w:r>
        <w:rPr>
          <w:rFonts w:ascii="맑은 고딕" w:hAnsi="맑은 고딕" w:eastAsia="맑은 고딕"/>
          <w:b/>
          <w:i w:val="0"/>
        </w:rPr>
        <w:t>이중 나선</w:t>
      </w:r>
      <w:r>
        <w:rPr>
          <w:rFonts w:ascii="맑은 고딕" w:hAnsi="맑은 고딕" w:eastAsia="맑은 고딕"/>
          <w:b w:val="0"/>
          <w:i w:val="0"/>
        </w:rPr>
        <w:t xml:space="preserve"> 같았다. 오른손 단검이 위에서 아래로 호를 그릴 때 왼손은 아래에서 위로. 두 호가 만나는 지점에 마졸의 목이 있었다. 한 마리 죽을 때마다 피오나의 위치가 한 발자국 옆으로 미끄러졌다. 적을 피하지 않고 </w:t>
      </w:r>
      <w:r>
        <w:rPr>
          <w:rFonts w:ascii="맑은 고딕" w:hAnsi="맑은 고딕" w:eastAsia="맑은 고딕"/>
          <w:b/>
          <w:i w:val="0"/>
        </w:rPr>
        <w:t>적이 피오나의 동선을 피하지 못하게</w:t>
      </w:r>
      <w:r>
        <w:rPr>
          <w:rFonts w:ascii="맑은 고딕" w:hAnsi="맑은 고딕" w:eastAsia="맑은 고딕"/>
          <w:b w:val="0"/>
          <w:i w:val="0"/>
        </w:rPr>
        <w:t xml:space="preserve"> 만드는 방식.</w:t>
      </w:r>
    </w:p>
    <w:p>
      <w:r>
        <w:rPr>
          <w:rFonts w:ascii="맑은 고딕" w:hAnsi="맑은 고딕" w:eastAsia="맑은 고딕"/>
          <w:b w:val="0"/>
          <w:i w:val="0"/>
        </w:rPr>
        <w:t>세 번째 마졸 처리 후, 피오나의 호흡이 살짝 거칠어지기 시작했다. 리온은 그 호흡을 리나의 활 너머로 봤다.</w:t>
      </w:r>
    </w:p>
    <w:p>
      <w:r>
        <w:rPr>
          <w:rFonts w:ascii="맑은 고딕" w:hAnsi="맑은 고딕" w:eastAsia="맑은 고딕"/>
          <w:b w:val="0"/>
          <w:i/>
        </w:rPr>
        <w:t>…부단장님 다리 피로가 슬슬 차오른다. 비타 줘야 해. 그러나 직접 접촉해야 한다.</w:t>
      </w:r>
    </w:p>
    <w:p>
      <w:r>
        <w:rPr>
          <w:rFonts w:ascii="맑은 고딕" w:hAnsi="맑은 고딕" w:eastAsia="맑은 고딕"/>
          <w:b w:val="0"/>
          <w:i w:val="0"/>
        </w:rPr>
        <w:t>이재현의 머리가 빠르게 돌아갔다.</w:t>
      </w:r>
    </w:p>
    <w:p>
      <w:r>
        <w:rPr>
          <w:rFonts w:ascii="맑은 고딕" w:hAnsi="맑은 고딕" w:eastAsia="맑은 고딕"/>
          <w:b w:val="0"/>
          <w:i/>
        </w:rPr>
        <w:t>…피오나가 회전하면서 가끔 마졸 라인 끝까지 밀려난다. 그 끝이 리나의 활 라인과 4미터 정도 만난다. 그때 한 번, 내가 4미터 거리를 뛰어들면, 1초 안에 부단장님 손에 닿을 수 있다. 1초 동안 피오나 옆에 마졸 한 마리가 또 달라붙으면 나는 죽는다. 1초 안에 다른 단원이 그 자리에 마졸을 못 붙이게 만들면 산다.</w:t>
      </w:r>
    </w:p>
    <w:p>
      <w:r>
        <w:rPr>
          <w:rFonts w:ascii="맑은 고딕" w:hAnsi="맑은 고딕" w:eastAsia="맑은 고딕"/>
          <w:b w:val="0"/>
          <w:i w:val="0"/>
        </w:rPr>
        <w:t>리온은 리나에게 속삭였다.</w:t>
      </w:r>
    </w:p>
    <w:p>
      <w:r>
        <w:rPr>
          <w:rFonts w:ascii="맑은 고딕" w:hAnsi="맑은 고딕" w:eastAsia="맑은 고딕"/>
          <w:b w:val="0"/>
          <w:i w:val="0"/>
        </w:rPr>
        <w:t>"…리나 씨."</w:t>
      </w:r>
    </w:p>
    <w:p>
      <w:r>
        <w:rPr>
          <w:rFonts w:ascii="맑은 고딕" w:hAnsi="맑은 고딕" w:eastAsia="맑은 고딕"/>
          <w:b w:val="0"/>
          <w:i w:val="0"/>
        </w:rPr>
        <w:t>"…응."</w:t>
      </w:r>
    </w:p>
    <w:p>
      <w:r>
        <w:rPr>
          <w:rFonts w:ascii="맑은 고딕" w:hAnsi="맑은 고딕" w:eastAsia="맑은 고딕"/>
          <w:b w:val="0"/>
          <w:i w:val="0"/>
        </w:rPr>
        <w:t>"…부단장님 옆 마졸이 비는 순간, 1초 동안만 그쪽 화살로 막아주실 수 있어요? 제가 뛰어가서 비타 줄게요."</w:t>
      </w:r>
    </w:p>
    <w:p>
      <w:r>
        <w:rPr>
          <w:rFonts w:ascii="맑은 고딕" w:hAnsi="맑은 고딕" w:eastAsia="맑은 고딕"/>
          <w:b w:val="0"/>
          <w:i w:val="0"/>
        </w:rPr>
        <w:t>리나의 은회색 눈이 아주 잠깐 리온을 봤다.</w:t>
      </w:r>
    </w:p>
    <w:p>
      <w:r>
        <w:rPr>
          <w:rFonts w:ascii="맑은 고딕" w:hAnsi="맑은 고딕" w:eastAsia="맑은 고딕"/>
          <w:b w:val="0"/>
          <w:i w:val="0"/>
        </w:rPr>
        <w:t>"…타이밍 신호는?"</w:t>
      </w:r>
    </w:p>
    <w:p>
      <w:r>
        <w:rPr>
          <w:rFonts w:ascii="맑은 고딕" w:hAnsi="맑은 고딕" w:eastAsia="맑은 고딕"/>
          <w:b w:val="0"/>
          <w:i w:val="0"/>
        </w:rPr>
        <w:t>"…부단장님이 일곱 마리 중 다섯 번째 처리하실 때. 거기서 0.5초 텀 생겨요."</w:t>
      </w:r>
    </w:p>
    <w:p>
      <w:r>
        <w:rPr>
          <w:rFonts w:ascii="맑은 고딕" w:hAnsi="맑은 고딕" w:eastAsia="맑은 고딕"/>
          <w:b w:val="0"/>
          <w:i w:val="0"/>
        </w:rPr>
        <w:t>"…알았다. 정확하게."</w:t>
      </w:r>
    </w:p>
    <w:p>
      <w:r>
        <w:rPr>
          <w:rFonts w:ascii="맑은 고딕" w:hAnsi="맑은 고딕" w:eastAsia="맑은 고딕"/>
          <w:b w:val="0"/>
          <w:i w:val="0"/>
        </w:rPr>
        <w:t xml:space="preserve">리온은 자기가 그 타이밍을 어떻게 예측했는지조차 몰랐다. 이재현의 7년 디버깅 본능이었다. 패턴을 보면 </w:t>
      </w:r>
      <w:r>
        <w:rPr>
          <w:rFonts w:ascii="맑은 고딕" w:hAnsi="맑은 고딕" w:eastAsia="맑은 고딕"/>
          <w:b/>
          <w:i w:val="0"/>
        </w:rPr>
        <w:t>다음 사이클의 빈 슬롯</w:t>
      </w:r>
      <w:r>
        <w:rPr>
          <w:rFonts w:ascii="맑은 고딕" w:hAnsi="맑은 고딕" w:eastAsia="맑은 고딕"/>
          <w:b w:val="0"/>
          <w:i w:val="0"/>
        </w:rPr>
        <w:t>이 자동으로 보였다. 피오나의 회전에는 다섯 번째 처리 직후 0.5초의 빈 자리가 있었다. 그게 슬롯이었다.</w:t>
      </w:r>
    </w:p>
    <w:p>
      <w:r>
        <w:rPr>
          <w:rFonts w:ascii="맑은 고딕" w:hAnsi="맑은 고딕" w:eastAsia="맑은 고딕"/>
          <w:b w:val="0"/>
          <w:i w:val="0"/>
        </w:rPr>
        <w:t>피오나의 단검이 다섯 번째 마졸의 목을 갈랐다. 0.5초의 슬롯이 열렸다.</w:t>
      </w:r>
    </w:p>
    <w:p>
      <w:r>
        <w:rPr>
          <w:rFonts w:ascii="맑은 고딕" w:hAnsi="맑은 고딕" w:eastAsia="맑은 고딕"/>
          <w:b w:val="0"/>
          <w:i w:val="0"/>
        </w:rPr>
        <w:t>리온이 뛰었다. 4미터.</w:t>
      </w:r>
    </w:p>
    <w:p>
      <w:r>
        <w:rPr>
          <w:rFonts w:ascii="맑은 고딕" w:hAnsi="맑은 고딕" w:eastAsia="맑은 고딕"/>
          <w:b w:val="0"/>
          <w:i w:val="0"/>
        </w:rPr>
        <w:t>같은 순간 리나의 화살 두 발이 피오나 양옆 마졸의 눈에 박혔다.</w:t>
      </w:r>
    </w:p>
    <w:p>
      <w:r>
        <w:rPr>
          <w:rFonts w:ascii="맑은 고딕" w:hAnsi="맑은 고딕" w:eastAsia="맑은 고딕"/>
          <w:b w:val="0"/>
          <w:i w:val="0"/>
        </w:rPr>
        <w:t xml:space="preserve">리온의 손이 피오나의 왼팔에 닿았다. </w:t>
      </w:r>
      <w:r>
        <w:rPr>
          <w:rFonts w:ascii="맑은 고딕" w:hAnsi="맑은 고딕" w:eastAsia="맑은 고딕"/>
          <w:b/>
          <w:i w:val="0"/>
        </w:rPr>
        <w:t>0.3초.</w:t>
      </w:r>
    </w:p>
    <w:p>
      <w:r>
        <w:rPr>
          <w:rFonts w:ascii="맑은 고딕" w:hAnsi="맑은 고딕" w:eastAsia="맑은 고딕"/>
          <w:b w:val="0"/>
          <w:i w:val="0"/>
        </w:rPr>
        <w:t>"비타."</w:t>
      </w:r>
    </w:p>
    <w:p>
      <w:r>
        <w:rPr>
          <w:rFonts w:ascii="맑은 고딕" w:hAnsi="맑은 고딕" w:eastAsia="맑은 고딕"/>
          <w:b w:val="0"/>
          <w:i w:val="0"/>
        </w:rPr>
        <w:t>피오나의 다리 근육에 마나가 흘렀다. 피로 회수. 양 손가락 일곱 개만큼. 평소보다 많이.</w:t>
      </w:r>
    </w:p>
    <w:p>
      <w:r>
        <w:rPr>
          <w:rFonts w:ascii="맑은 고딕" w:hAnsi="맑은 고딕" w:eastAsia="맑은 고딕"/>
          <w:b w:val="0"/>
          <w:i w:val="0"/>
        </w:rPr>
        <w:t>피오나는 한 박자도 멈추지 않았다. 그저 자기 다리가 다시 가벼워진 걸 알았다. 단검이 여섯 번째 마졸의 옆구리로 들어갔다.</w:t>
      </w:r>
    </w:p>
    <w:p>
      <w:r>
        <w:rPr>
          <w:rFonts w:ascii="맑은 고딕" w:hAnsi="맑은 고딕" w:eastAsia="맑은 고딕"/>
          <w:b w:val="0"/>
          <w:i w:val="0"/>
        </w:rPr>
        <w:t xml:space="preserve">"꼬마. </w:t>
      </w:r>
      <w:r>
        <w:rPr>
          <w:rFonts w:ascii="맑은 고딕" w:hAnsi="맑은 고딕" w:eastAsia="맑은 고딕"/>
          <w:b/>
          <w:i w:val="0"/>
        </w:rPr>
        <w:t>돌아가.</w:t>
      </w:r>
      <w:r>
        <w:rPr>
          <w:rFonts w:ascii="맑은 고딕" w:hAnsi="맑은 고딕" w:eastAsia="맑은 고딕"/>
          <w:b w:val="0"/>
          <w:i w:val="0"/>
        </w:rPr>
        <w:t>"</w:t>
      </w:r>
    </w:p>
    <w:p>
      <w:r>
        <w:rPr>
          <w:rFonts w:ascii="맑은 고딕" w:hAnsi="맑은 고딕" w:eastAsia="맑은 고딕"/>
          <w:b w:val="0"/>
          <w:i w:val="0"/>
        </w:rPr>
        <w:t>"네."</w:t>
      </w:r>
    </w:p>
    <w:p>
      <w:r>
        <w:rPr>
          <w:rFonts w:ascii="맑은 고딕" w:hAnsi="맑은 고딕" w:eastAsia="맑은 고딕"/>
          <w:b w:val="0"/>
          <w:i w:val="0"/>
        </w:rPr>
        <w:t>리온이 4미터를 후퇴했다. 마졸 한 마리가 리온 쪽으로 발을 떼는 순간, 리나의 화살이 그 마졸의 무릎 뒤를 박았다.</w:t>
      </w:r>
    </w:p>
    <w:p>
      <w:r>
        <w:rPr>
          <w:rFonts w:ascii="맑은 고딕" w:hAnsi="맑은 고딕" w:eastAsia="맑은 고딕"/>
          <w:b w:val="0"/>
          <w:i w:val="0"/>
        </w:rPr>
        <w:t>리온은 리나 옆자리로 돌아왔다.</w:t>
      </w:r>
    </w:p>
    <w:p>
      <w:r>
        <w:rPr>
          <w:rFonts w:ascii="맑은 고딕" w:hAnsi="맑은 고딕" w:eastAsia="맑은 고딕"/>
          <w:b w:val="0"/>
          <w:i w:val="0"/>
        </w:rPr>
        <w:t>"…꼬마야."</w:t>
      </w:r>
    </w:p>
    <w:p>
      <w:r>
        <w:rPr>
          <w:rFonts w:ascii="맑은 고딕" w:hAnsi="맑은 고딕" w:eastAsia="맑은 고딕"/>
          <w:b w:val="0"/>
          <w:i w:val="0"/>
        </w:rPr>
        <w:t>"…네."</w:t>
      </w:r>
    </w:p>
    <w:p>
      <w:r>
        <w:rPr>
          <w:rFonts w:ascii="맑은 고딕" w:hAnsi="맑은 고딕" w:eastAsia="맑은 고딕"/>
          <w:b w:val="0"/>
          <w:i w:val="0"/>
        </w:rPr>
        <w:t>"…너, 인간 꼬마 맞나."</w:t>
      </w:r>
    </w:p>
    <w:p>
      <w:r>
        <w:rPr>
          <w:rFonts w:ascii="맑은 고딕" w:hAnsi="맑은 고딕" w:eastAsia="맑은 고딕"/>
          <w:b w:val="0"/>
          <w:i w:val="0"/>
        </w:rPr>
        <w:t>"…네."</w:t>
      </w:r>
    </w:p>
    <w:p>
      <w:r>
        <w:rPr>
          <w:rFonts w:ascii="맑은 고딕" w:hAnsi="맑은 고딕" w:eastAsia="맑은 고딕"/>
          <w:b w:val="0"/>
          <w:i w:val="0"/>
        </w:rPr>
        <w:t>"…인간 꼬마는 0.5초 슬롯을 못 잡는다. 그건 100년 산 척후의 감각이야."</w:t>
      </w:r>
    </w:p>
    <w:p>
      <w:r>
        <w:rPr>
          <w:rFonts w:ascii="맑은 고딕" w:hAnsi="맑은 고딕" w:eastAsia="맑은 고딕"/>
          <w:b w:val="0"/>
          <w:i w:val="0"/>
        </w:rPr>
        <w:t>"…."</w:t>
      </w:r>
    </w:p>
    <w:p>
      <w:r>
        <w:rPr>
          <w:rFonts w:ascii="맑은 고딕" w:hAnsi="맑은 고딕" w:eastAsia="맑은 고딕"/>
          <w:b w:val="0"/>
          <w:i w:val="0"/>
        </w:rPr>
        <w:t xml:space="preserve">"…모를 줄 알았는데, </w:t>
      </w:r>
      <w:r>
        <w:rPr>
          <w:rFonts w:ascii="맑은 고딕" w:hAnsi="맑은 고딕" w:eastAsia="맑은 고딕"/>
          <w:b/>
          <w:i w:val="0"/>
        </w:rPr>
        <w:t>너 같은 종류</w:t>
      </w:r>
      <w:r>
        <w:rPr>
          <w:rFonts w:ascii="맑은 고딕" w:hAnsi="맑은 고딕" w:eastAsia="맑은 고딕"/>
          <w:b w:val="0"/>
          <w:i w:val="0"/>
        </w:rPr>
        <w:t>가 인간에 한 명쯤 태어난다고 듣긴 했다. 다음 가설은 따로 세우자. 일단 살자."</w:t>
      </w:r>
    </w:p>
    <w:p>
      <w:r>
        <w:rPr>
          <w:rFonts w:ascii="맑은 고딕" w:hAnsi="맑은 고딕" w:eastAsia="맑은 고딕"/>
          <w:b w:val="0"/>
          <w:i w:val="0"/>
        </w:rPr>
        <w:t xml:space="preserve">리온은 고개를 끄덕였다. 두 번째 마장이 카드윈에게 달려들고 있었다. 그 마장의 발 디딤은 평범한 마졸과 달랐다. </w:t>
      </w:r>
      <w:r>
        <w:rPr>
          <w:rFonts w:ascii="맑은 고딕" w:hAnsi="맑은 고딕" w:eastAsia="맑은 고딕"/>
          <w:b/>
          <w:i w:val="0"/>
        </w:rPr>
        <w:t>검을 들고</w:t>
      </w:r>
      <w:r>
        <w:rPr>
          <w:rFonts w:ascii="맑은 고딕" w:hAnsi="맑은 고딕" w:eastAsia="맑은 고딕"/>
          <w:b w:val="0"/>
          <w:i w:val="0"/>
        </w:rPr>
        <w:t xml:space="preserve"> 있었다. 마장 중에서도 무장 등급. 카드윈의 회색 눈이 처음으로 살짝 굳었다.</w:t>
      </w:r>
    </w:p>
    <w:p>
      <w:r>
        <w:rPr>
          <w:rFonts w:ascii="맑은 고딕" w:hAnsi="맑은 고딕" w:eastAsia="맑은 고딕"/>
          <w:b w:val="0"/>
          <w:i w:val="0"/>
        </w:rPr>
        <w:t>"…꼬마. 비타 한 번 더 줄 사람 정해."</w:t>
      </w:r>
    </w:p>
    <w:p>
      <w:r>
        <w:rPr>
          <w:rFonts w:ascii="맑은 고딕" w:hAnsi="맑은 고딕" w:eastAsia="맑은 고딕"/>
          <w:b w:val="0"/>
          <w:i w:val="0"/>
        </w:rPr>
        <w:t>"…단장님요."</w:t>
      </w:r>
    </w:p>
    <w:p>
      <w:r>
        <w:rPr>
          <w:rFonts w:ascii="맑은 고딕" w:hAnsi="맑은 고딕" w:eastAsia="맑은 고딕"/>
          <w:b w:val="0"/>
          <w:i w:val="0"/>
        </w:rPr>
        <w:t>"왜."</w:t>
      </w:r>
    </w:p>
    <w:p>
      <w:r>
        <w:rPr>
          <w:rFonts w:ascii="맑은 고딕" w:hAnsi="맑은 고딕" w:eastAsia="맑은 고딕"/>
          <w:b w:val="0"/>
          <w:i w:val="0"/>
        </w:rPr>
        <w:t>"…저 마장, 검을 알아요. 카드윈 단장님 한 합으로 못 벱니다."</w:t>
      </w:r>
    </w:p>
    <w:p>
      <w:r>
        <w:rPr>
          <w:rFonts w:ascii="맑은 고딕" w:hAnsi="맑은 고딕" w:eastAsia="맑은 고딕"/>
          <w:b w:val="0"/>
          <w:i w:val="0"/>
        </w:rPr>
        <w:t>"…그래. 가."</w:t>
      </w:r>
    </w:p>
    <w:p>
      <w:r>
        <w:rPr>
          <w:rFonts w:ascii="맑은 고딕" w:hAnsi="맑은 고딕" w:eastAsia="맑은 고딕"/>
          <w:b w:val="0"/>
          <w:i w:val="0"/>
        </w:rPr>
        <w:t>리온이 다시 뛰기 시작했다. 이번 거리는 6미터였다.</w:t>
      </w:r>
    </w:p>
    <w:p>
      <w:r>
        <w:rPr>
          <w:rFonts w:ascii="맑은 고딕" w:hAnsi="맑은 고딕" w:eastAsia="맑은 고딕"/>
          <w:b w:val="0"/>
          <w:i w:val="0"/>
        </w:rPr>
        <w:t>뛰는 동안 그는 자기 호흡을 한 번 더 다듬었다. 12화에서 리나가 가르쳐준 활 호흡법. 들숨 4초, 멈춤 2초, 날숨 6초. 그 호흡으로 시야가 다시 한 번 넓어졌다.</w:t>
      </w:r>
    </w:p>
    <w:p>
      <w:r>
        <w:rPr>
          <w:rFonts w:ascii="맑은 고딕" w:hAnsi="맑은 고딕" w:eastAsia="맑은 고딕"/>
          <w:b w:val="0"/>
          <w:i w:val="0"/>
        </w:rPr>
        <w:t xml:space="preserve">마장이 검을 들고 카드윈에게 첫 합을 건 순간이 보였다. 카드윈의 검이 그 합을 받았지만 한 발 뒤로 밀렸다. 평소 카드윈은 받는 자세에서 절대 밀리지 않았다. 마장이 보통 마장이 아니라 </w:t>
      </w:r>
      <w:r>
        <w:rPr>
          <w:rFonts w:ascii="맑은 고딕" w:hAnsi="맑은 고딕" w:eastAsia="맑은 고딕"/>
          <w:b/>
          <w:i w:val="0"/>
        </w:rPr>
        <w:t>무장 마장</w:t>
      </w:r>
      <w:r>
        <w:rPr>
          <w:rFonts w:ascii="맑은 고딕" w:hAnsi="맑은 고딕" w:eastAsia="맑은 고딕"/>
          <w:b w:val="0"/>
          <w:i w:val="0"/>
        </w:rPr>
        <w:t>이었기 때문이다.</w:t>
      </w:r>
    </w:p>
    <w:p>
      <w:r>
        <w:rPr>
          <w:rFonts w:ascii="맑은 고딕" w:hAnsi="맑은 고딕" w:eastAsia="맑은 고딕"/>
          <w:b w:val="0"/>
          <w:i w:val="0"/>
        </w:rPr>
        <w:t>리온의 머리가 빠르게 가설을 세웠다.</w:t>
      </w:r>
    </w:p>
    <w:p>
      <w:r>
        <w:rPr>
          <w:rFonts w:ascii="맑은 고딕" w:hAnsi="맑은 고딕" w:eastAsia="맑은 고딕"/>
          <w:b w:val="0"/>
          <w:i/>
        </w:rPr>
        <w:t>…저 마장 검에 마나 저항을 깎는 룬이 박혀 있을 가능성. 카드윈 단장님 검기가 평소만큼 안 통해. 그러면 단순 비타로는 부족해. 카드윈의 검기 자체를 강화할 방법이 필요하다.</w:t>
      </w:r>
    </w:p>
    <w:p>
      <w:r>
        <w:rPr>
          <w:rFonts w:ascii="맑은 고딕" w:hAnsi="맑은 고딕" w:eastAsia="맑은 고딕"/>
          <w:b w:val="0"/>
          <w:i/>
        </w:rPr>
        <w:t xml:space="preserve">…한 가지 시도. 비타로 단장님 어깨 근육이 아니라, 단장님의 </w:t>
      </w:r>
      <w:r>
        <w:rPr>
          <w:rFonts w:ascii="맑은 고딕" w:hAnsi="맑은 고딕" w:eastAsia="맑은 고딕"/>
          <w:b w:val="0"/>
          <w:i/>
        </w:rPr>
        <w:t>마나 풀</w:t>
      </w:r>
      <w:r>
        <w:rPr>
          <w:rFonts w:ascii="맑은 고딕" w:hAnsi="맑은 고딕" w:eastAsia="맑은 고딕"/>
          <w:b w:val="0"/>
          <w:i/>
        </w:rPr>
        <w:t>에 마나를 직접 보내는 거. 14화에서 자기 자신에게는 시도했지만, 외부 사람에게는 안 해봤다. 위험할 수 있다.</w:t>
      </w:r>
    </w:p>
    <w:p>
      <w:r>
        <w:rPr>
          <w:rFonts w:ascii="맑은 고딕" w:hAnsi="맑은 고딕" w:eastAsia="맑은 고딕"/>
          <w:b w:val="0"/>
          <w:i w:val="0"/>
        </w:rPr>
        <w:t>리온의 발이 카드윈의 등 1미터 앞에 도달했다. 마장이 두 번째 합을 들이밀고 있었다. 시간 0.3초.</w:t>
      </w:r>
    </w:p>
    <w:p>
      <w:r>
        <w:rPr>
          <w:rFonts w:ascii="맑은 고딕" w:hAnsi="맑은 고딕" w:eastAsia="맑은 고딕"/>
          <w:b w:val="0"/>
          <w:i w:val="0"/>
        </w:rPr>
        <w:t>리온이 결정했다. 시도. 카드윈의 등 갑옷 틈에 손을 댔다.</w:t>
      </w:r>
    </w:p>
    <w:p>
      <w:r>
        <w:rPr>
          <w:rFonts w:ascii="맑은 고딕" w:hAnsi="맑은 고딕" w:eastAsia="맑은 고딕"/>
          <w:b w:val="0"/>
          <w:i w:val="0"/>
        </w:rPr>
        <w:t>오늘 밤은 길 것이었다.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