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31화 — 정화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전선 복귀</w:t>
      </w:r>
    </w:p>
    <w:p>
      <w:r>
        <w:rPr>
          <w:rFonts w:ascii="맑은 고딕" w:hAnsi="맑은 고딕" w:eastAsia="맑은 고딕"/>
          <w:b w:val="0"/>
          <w:i w:val="0"/>
        </w:rPr>
        <w:t>청사에서의 마지막 한 사이클 — 짧게 흘렀다. 한 사이클 끝의 새벽, 미르시엘이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"…리온, 리나. — 너희 결정을 받아들이지. 한 사이클의 자라남이 풀어진 자리에서, 너희 결로 자기 결을 한 자리에 자라가는 결정."</w:t>
      </w:r>
    </w:p>
    <w:p>
      <w:r>
        <w:rPr>
          <w:rFonts w:ascii="맑은 고딕" w:hAnsi="맑은 고딕" w:eastAsia="맑은 고딕"/>
          <w:b w:val="0"/>
          <w:i w:val="0"/>
        </w:rPr>
        <w:t>피오나가 옆자리에 같이 자리 잡고 있었다. 그녀의 결이 한 박자 무거웠지만, 단단한 자세였다. 회색이빨 새 결의 자리로 떠나는 결정 — 그 결정이 한 호흡 그녀의 결을 다른 자리로 옮긴 자세.</w:t>
      </w:r>
    </w:p>
    <w:p>
      <w:r>
        <w:rPr>
          <w:rFonts w:ascii="맑은 고딕" w:hAnsi="맑은 고딕" w:eastAsia="맑은 고딕"/>
          <w:b w:val="0"/>
          <w:i w:val="0"/>
        </w:rPr>
        <w:t>"…— 한 가지 더의 결정이 자리 잡았어. 의회 평의회 — 너희 둘에게 임무를 한 호흡 부탁하는 결의 자세."</w:t>
      </w:r>
    </w:p>
    <w:p>
      <w:r>
        <w:rPr>
          <w:rFonts w:ascii="맑은 고딕" w:hAnsi="맑은 고딕" w:eastAsia="맑은 고딕"/>
          <w:b w:val="0"/>
          <w:i w:val="0"/>
        </w:rPr>
        <w:t>미르시엘이 양피지 한 장을 한 호흡 펼쳤다. 평소 의회의 결과 다른 결 — 더 무거운 자세였다.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의회 임무. 이슬레니아 북부 전선의 거점에 한 호흡 합류. — 마경 변경의 결이 한 박자 무거워진 자세. 평소 순찰대의 결로는 부족. 너희 둘의 결을 한 자리 받쳐 주는 결정.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의회의 결 — 자기 한 사람의 결을 풀어 주는 자리에서, 임무 한 자리에 받쳐 주는 결의 자세. 평소 자기를 묶으려던 결의 자세에서 다른 결로 자리 옮긴 결정.</w:t>
      </w:r>
    </w:p>
    <w:p>
      <w:r>
        <w:rPr>
          <w:rFonts w:ascii="맑은 고딕" w:hAnsi="맑은 고딕" w:eastAsia="맑은 고딕"/>
          <w:b w:val="0"/>
          <w:i w:val="0"/>
        </w:rPr>
        <w:t>"…의장님. — 받아들이지요."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떠나는 자리</w:t>
      </w:r>
    </w:p>
    <w:p>
      <w:r>
        <w:rPr>
          <w:rFonts w:ascii="맑은 고딕" w:hAnsi="맑은 고딕" w:eastAsia="맑은 고딕"/>
          <w:b w:val="0"/>
          <w:i w:val="0"/>
        </w:rPr>
        <w:t>피오나가 짧게 자기 한 사람을 한 호흡 안았다. 평소 그녀의 결로는 안 보이던 자세. 30년 부단장의 결이 자기 결로 풀어내는 결의 마지막 한 호흡.</w:t>
      </w:r>
    </w:p>
    <w:p>
      <w:r>
        <w:rPr>
          <w:rFonts w:ascii="맑은 고딕" w:hAnsi="맑은 고딕" w:eastAsia="맑은 고딕"/>
          <w:b w:val="0"/>
          <w:i w:val="0"/>
        </w:rPr>
        <w:t>"…리온. — 살아남아."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자라가는 결의 자리. 한 사이클씩, 한 호흡도 멈추지 마."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카드윈의 마지막 한 마디와 같은 결 — 자기 결로 살아가. 두 결이 한 자리에 한 호흡 묶인 결의 자세.</w:t>
      </w:r>
    </w:p>
    <w:p>
      <w:r>
        <w:rPr>
          <w:rFonts w:ascii="맑은 고딕" w:hAnsi="맑은 고딕" w:eastAsia="맑은 고딕"/>
          <w:b w:val="0"/>
          <w:i w:val="0"/>
        </w:rPr>
        <w:t>피오나가 청사 한 자리에서 한 호흡 떠났다. 마우엘에게 합류하는 길. 30년 회색이빨의 부단장의 결이 새 단의 결의 한 자리에 한 호흡 자라가는 결정의 자리.</w:t>
      </w:r>
    </w:p>
    <w:p>
      <w:r>
        <w:rPr>
          <w:rFonts w:ascii="맑은 고딕" w:hAnsi="맑은 고딕" w:eastAsia="맑은 고딕"/>
          <w:b w:val="0"/>
          <w:i w:val="0"/>
        </w:rPr>
        <w:t>리온과 리나가 청사의 다른 자리로 한 호흡 옮겼다. 의회 순찰대 거점. 평소 자기들이 안 들어오던 결의 자리.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북부 전선</w:t>
      </w:r>
    </w:p>
    <w:p>
      <w:r>
        <w:rPr>
          <w:rFonts w:ascii="맑은 고딕" w:hAnsi="맑은 고딕" w:eastAsia="맑은 고딕"/>
          <w:b w:val="0"/>
          <w:i w:val="0"/>
        </w:rPr>
        <w:t>이슬레니아 북부 전선은 창백산맥의 서쪽 자락에 자리 잡고 있었다. 마경 변경에서 가까운 자리. 평소 마족 척후가 잠시 자리 잡던 결의 자세.</w:t>
      </w:r>
    </w:p>
    <w:p>
      <w:r>
        <w:rPr>
          <w:rFonts w:ascii="맑은 고딕" w:hAnsi="맑은 고딕" w:eastAsia="맑은 고딕"/>
          <w:b w:val="0"/>
          <w:i w:val="0"/>
        </w:rPr>
        <w:t>순찰대장 카리스가 짧게 자기 둘을 받아들였다. 평소 의회 순찰대의 결과 다른 결 — 한층 더 단단한 자세. 100년 산 엘프 검사의 결.</w:t>
      </w:r>
    </w:p>
    <w:p>
      <w:r>
        <w:rPr>
          <w:rFonts w:ascii="맑은 고딕" w:hAnsi="맑은 고딕" w:eastAsia="맑은 고딕"/>
          <w:b w:val="0"/>
          <w:i w:val="0"/>
        </w:rPr>
        <w:t>"…리나. 자료원으로. 그리고 — 한 인간 꼬마. 의장님의 결정이지만, — 너의 결을 짚고 싶어. 한 호흡 시도."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룩스 페어의 결을 풀었다. 자기 손가락 끝에서 한 호흡 일곱 결의 빛이 자리 잡았다.</w:t>
      </w:r>
    </w:p>
    <w:p>
      <w:r>
        <w:rPr>
          <w:rFonts w:ascii="맑은 고딕" w:hAnsi="맑은 고딕" w:eastAsia="맑은 고딕"/>
          <w:b w:val="0"/>
          <w:i w:val="0"/>
        </w:rPr>
        <w:t>카리스가 한 박자 침묵 후 한 마디 풀었다.</w:t>
      </w:r>
    </w:p>
    <w:p>
      <w:r>
        <w:rPr>
          <w:rFonts w:ascii="맑은 고딕" w:hAnsi="맑은 고딕" w:eastAsia="맑은 고딕"/>
          <w:b w:val="0"/>
          <w:i w:val="0"/>
        </w:rPr>
        <w:t>"…짚힘. 한 인간 꼬마의 결이 아니야. — 우리 종족의 마법사의 결과 가까운 결. 받아들이지."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"…리온의 결 — 자기 결로 한 호흡 자라가는 결. 평소 우리 의회 학자들도 풀지 못하는 결을 풀어내는 자세."</w:t>
      </w:r>
    </w:p>
    <w:p>
      <w:r>
        <w:rPr>
          <w:rFonts w:ascii="맑은 고딕" w:hAnsi="맑은 고딕" w:eastAsia="맑은 고딕"/>
          <w:b w:val="0"/>
          <w:i w:val="0"/>
        </w:rPr>
        <w:t>카리스가 짧게 머리를 끄덕였다. 그의 결이 가벼워진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거점의 결</w:t>
      </w:r>
    </w:p>
    <w:p>
      <w:r>
        <w:rPr>
          <w:rFonts w:ascii="맑은 고딕" w:hAnsi="맑은 고딕" w:eastAsia="맑은 고딕"/>
          <w:b w:val="0"/>
          <w:i w:val="0"/>
        </w:rPr>
        <w:t>거점은 평소 의회 청사의 결과 다른 결 — 한층 더 단단하고 한층 더 거친 자세였다. 돌담 두 줄, 망루 한 자리, 천막 일곱 자리. 엘프 순찰대 열다섯 명이 자리 잡고 있었다.</w:t>
      </w:r>
    </w:p>
    <w:p>
      <w:r>
        <w:rPr>
          <w:rFonts w:ascii="맑은 고딕" w:hAnsi="맑은 고딕" w:eastAsia="맑은 고딕"/>
          <w:b w:val="0"/>
          <w:i w:val="0"/>
        </w:rPr>
        <w:t>리온과 리나에게 작은 천막 한 자리가 한 호흡 배정됐다. 평소 척후의 천막보다 작은 자세지만, 자리 잡기에 한 호흡 충분.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 평소 그녀의 결로는 안 풀던 결의 자세.</w:t>
      </w:r>
    </w:p>
    <w:p>
      <w:r>
        <w:rPr>
          <w:rFonts w:ascii="맑은 고딕" w:hAnsi="맑은 고딕" w:eastAsia="맑은 고딕"/>
          <w:b w:val="0"/>
          <w:i w:val="0"/>
        </w:rPr>
        <w:t>"…리온. — 한 가지 약속. 한 천막에서 같이 자라기 — 자기 한 사람의 결이 한 호흡도 흔들리지 않을 결로."</w:t>
      </w:r>
    </w:p>
    <w:p>
      <w:r>
        <w:rPr>
          <w:rFonts w:ascii="맑은 고딕" w:hAnsi="맑은 고딕" w:eastAsia="맑은 고딕"/>
          <w:b w:val="0"/>
          <w:i w:val="0"/>
        </w:rPr>
        <w:t>리온이 한 박자 짧게 짚었다. 평소 안 보이던 그녀의 결의 한 호흡 — 자기 한 사람의 결이 어린 결의 자리 잡고 있다는 사실을 짚어 주는 자세.</w:t>
      </w:r>
    </w:p>
    <w:p>
      <w:r>
        <w:rPr>
          <w:rFonts w:ascii="맑은 고딕" w:hAnsi="맑은 고딕" w:eastAsia="맑은 고딕"/>
          <w:b w:val="0"/>
          <w:i w:val="0"/>
        </w:rPr>
        <w:t>"…네. 자기 결로 한 호흡 — 안 흔들려요."</w:t>
      </w:r>
    </w:p>
    <w:p>
      <w:r>
        <w:rPr>
          <w:rFonts w:ascii="맑은 고딕" w:hAnsi="맑은 고딕" w:eastAsia="맑은 고딕"/>
          <w:b w:val="0"/>
          <w:i w:val="0"/>
        </w:rPr>
        <w:t>리나가 짧게 웃었다. 평소 그녀의 결로는 안 보이던 결의 자세였다.</w:t>
      </w:r>
    </w:p>
    <w:p>
      <w:r>
        <w:rPr>
          <w:rFonts w:ascii="맑은 고딕" w:hAnsi="맑은 고딕" w:eastAsia="맑은 고딕"/>
          <w:b w:val="0"/>
          <w:i w:val="0"/>
        </w:rPr>
        <w:t>"…좋아. 우리 종족의 결로 한 호흡 — 한 자리에 차곡차곡 자라가는 결의 자세지."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정찰</w:t>
      </w:r>
    </w:p>
    <w:p>
      <w:r>
        <w:rPr>
          <w:rFonts w:ascii="맑은 고딕" w:hAnsi="맑은 고딕" w:eastAsia="맑은 고딕"/>
          <w:b w:val="0"/>
          <w:i w:val="0"/>
        </w:rPr>
        <w:t>거점에 자리 잡은 첫째 주, 카리스가 정찰 임무를 풀어 놓았다. 마경 변경 한 자리에서 무거운 신호가 새어 나오고 있다는 자료.</w:t>
      </w:r>
    </w:p>
    <w:p>
      <w:r>
        <w:rPr>
          <w:rFonts w:ascii="맑은 고딕" w:hAnsi="맑은 고딕" w:eastAsia="맑은 고딕"/>
          <w:b w:val="0"/>
          <w:i w:val="0"/>
        </w:rPr>
        <w:t>리온, 리나, 그리고 엘프 척후 셋. 다섯이 한 자리에 출발했다. 평소 회색이빨의 결과 다른 결 — 엘프 척후의 결이 한층 더 가벼운 자세.</w:t>
      </w:r>
    </w:p>
    <w:p>
      <w:r>
        <w:rPr>
          <w:rFonts w:ascii="맑은 고딕" w:hAnsi="맑은 고딕" w:eastAsia="맑은 고딕"/>
          <w:b w:val="0"/>
          <w:i w:val="0"/>
        </w:rPr>
        <w:t>마경 변경 5km 자리에 닿았다. 자기 매트릭스가 한 호흡 결을 짚었다. 평소 마족 척후의 결과 다른 결 — 더 무거운 자세. 그라디안의 결의 자료.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"…— 자기 한 사람을 짚고 있는 결. 그라디안의 결의 자료원."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솔란이 풀어 준 자료 — 사이렌. 600년 산 자료원의 결.</w:t>
      </w:r>
    </w:p>
    <w:p>
      <w:r>
        <w:rPr>
          <w:rFonts w:ascii="맑은 고딕" w:hAnsi="맑은 고딕" w:eastAsia="맑은 고딕"/>
          <w:b w:val="0"/>
          <w:i w:val="0"/>
        </w:rPr>
        <w:t>"…리나 누나. — 자기 결을 한 호흡 가리는 결의 양식. 우브라 거꾸로 가림."</w:t>
      </w:r>
    </w:p>
    <w:p>
      <w:r>
        <w:rPr>
          <w:rFonts w:ascii="맑은 고딕" w:hAnsi="맑은 고딕" w:eastAsia="맑은 고딕"/>
          <w:b w:val="0"/>
          <w:i w:val="0"/>
        </w:rPr>
        <w:t>리나가 짧게 머리를 끄덕였다. 자기 한 사람이 한 박자에 영창을 풀었다. 자기들 다섯의 결 위에 어둠이 자리 잡았다. 평소 자기 우브라의 결과 다른 결 — 더 깊은 자세.</w:t>
      </w:r>
    </w:p>
    <w:p>
      <w:r>
        <w:rPr>
          <w:rFonts w:ascii="맑은 고딕" w:hAnsi="맑은 고딕" w:eastAsia="맑은 고딕"/>
          <w:b w:val="0"/>
          <w:i w:val="0"/>
        </w:rPr>
        <w:t>사이렌의 결이 한 박자 흔들렸다. 자기들의 결을 짚지 못하는 자세. 한 호흡 후, 그의 결이 멀어졌다.</w:t>
      </w:r>
    </w:p>
    <w:p>
      <w:r>
        <w:rPr>
          <w:rFonts w:ascii="맑은 고딕" w:hAnsi="맑은 고딕" w:eastAsia="맑은 고딕"/>
          <w:b w:val="0"/>
          <w:i w:val="0"/>
        </w:rPr>
        <w:t>엘프 척후 셋 중 한 명이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"…꼬마의 결 — 무거운 결을 한 호흡 흔들었어."</w:t>
      </w:r>
    </w:p>
    <w:p>
      <w:r>
        <w:rPr>
          <w:rFonts w:ascii="맑은 고딕" w:hAnsi="맑은 고딕" w:eastAsia="맑은 고딕"/>
          <w:b w:val="0"/>
          <w:i w:val="0"/>
        </w:rPr>
        <w:t>리나가 짧게 자기 옆에 한 자리 자리 잡았다.</w:t>
      </w:r>
    </w:p>
    <w:p>
      <w:r>
        <w:rPr>
          <w:rFonts w:ascii="맑은 고딕" w:hAnsi="맑은 고딕" w:eastAsia="맑은 고딕"/>
          <w:b w:val="0"/>
          <w:i w:val="0"/>
        </w:rPr>
        <w:t>"…리온. — 자기 우브라의 결이 한 호흡 사이렌의 결을 가렸어. 600년 자료원의 결을 한 사이클 안에 처음 가린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결의 자라남이 한 호흡 결과를 자리 잡게 만든 결. 그러나 — 사이렌이 자기 결을 짚지 못한 결과로, 그라디안의 결정이 더 무거워질 가능성. — 자기 한 사람의 결로 풀어가야 할 결의 자료가 차츰 한 자리에 쌓여 가고 있는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응용</w:t>
      </w:r>
    </w:p>
    <w:p>
      <w:r>
        <w:rPr>
          <w:rFonts w:ascii="맑은 고딕" w:hAnsi="맑은 고딕" w:eastAsia="맑은 고딕"/>
          <w:b w:val="0"/>
          <w:i w:val="0"/>
        </w:rPr>
        <w:t>정찰 길에서 돌아오는 자리. 리온이 자기 매트릭스 안에서 새 결 응용을 한 호흡 시도했다.</w:t>
      </w:r>
    </w:p>
    <w:p>
      <w:r>
        <w:rPr>
          <w:rFonts w:ascii="맑은 고딕" w:hAnsi="맑은 고딕" w:eastAsia="맑은 고딕"/>
          <w:b w:val="0"/>
          <w:i w:val="0"/>
        </w:rPr>
        <w:t>벤투스의 결 + 우브라의 결을 한 자리에 묶는 양식. 평소 한 결씩 따로 풀던 결을, 한 호흡에 한 자리에 묶는 결의 자세.</w:t>
      </w:r>
    </w:p>
    <w:p>
      <w:r>
        <w:rPr>
          <w:rFonts w:ascii="맑은 고딕" w:hAnsi="맑은 고딕" w:eastAsia="맑은 고딕"/>
          <w:b w:val="0"/>
          <w:i w:val="0"/>
        </w:rPr>
        <w:t>자기 손바닥 한 자리에 그림자 바람이 자리 잡았다. 평소 우브라의 결이 정지의 자세였다면, 벤투스와 묶인 결은 한 호흡 흐르는 결의 자세였다. 그림자가 한 자리에 머무르지 않고, 잠시 자기들의 결을 따라 같이 흘러가는 양식.</w:t>
      </w:r>
    </w:p>
    <w:p>
      <w:r>
        <w:rPr>
          <w:rFonts w:ascii="맑은 고딕" w:hAnsi="맑은 고딕" w:eastAsia="맑은 고딕"/>
          <w:b w:val="0"/>
          <w:i w:val="0"/>
        </w:rPr>
        <w:t>리나가 한 박자 짚었다.</w:t>
      </w:r>
    </w:p>
    <w:p>
      <w:r>
        <w:rPr>
          <w:rFonts w:ascii="맑은 고딕" w:hAnsi="맑은 고딕" w:eastAsia="맑은 고딕"/>
          <w:b w:val="0"/>
          <w:i w:val="0"/>
        </w:rPr>
        <w:t>"…리온. — 평소 우브라보다 더 깊은 결의 자세. 그림자가 자리에 묶이지 않고 잠시 흘러가니까, 사이렌의 결로는 자리도 짚지 못해."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깊게 받아들였다. 자기 매트릭스 안에 새 결 분류가 자리 잡았다. </w:t>
      </w:r>
      <w:r>
        <w:rPr>
          <w:rFonts w:ascii="맑은 고딕" w:hAnsi="맑은 고딕" w:eastAsia="맑은 고딕"/>
          <w:b/>
          <w:i w:val="0"/>
        </w:rPr>
        <w:t>벤투스 + 우브라 — 그림자 바람의 결. 흐르는 가림.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정찰 마지막 자리에서, 자기들이 자료를 한 호흡 건졌다. 마족 척후 한 명이 떨어뜨린 양피지 한 장. 평소 마족의 자료의 결과 다른 결 — 깊은 자세였다.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그라디안 마장의 결정. 인간 꼬마 — 마도서의 결이 자기 한 사람의 결을 한 자리에 모으는 자세. 한 사이클 안에 잡아 두라. 처치 안 함. 잡아 둠.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자기 한 사람의 결을 한 호흡 잡아두는 결정 — 처치가 아닌 결. 평소 자기 5년 후의 자리에 닿을 결의 자료가, 한 호흡 한 박자 더 빨리 자리 잡고 있는 결의 자세.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그라디안의 결정이 무거워졌어. 한 사이클 안에 — 자기 한 사람의 결이 더 깊은 자리로 옮겨야 할 결의 자세."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그라디안 — 한 사이클 안에 자기를 한 호흡 잡으려는 결정. 자기 결로 한 호흡 그 결정을 피하거나, 마주 받아내는 결정 — 자기 결로 풀어가야 할 자리.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별 아래</w:t>
      </w:r>
    </w:p>
    <w:p>
      <w:r>
        <w:rPr>
          <w:rFonts w:ascii="맑은 고딕" w:hAnsi="맑은 고딕" w:eastAsia="맑은 고딕"/>
          <w:b w:val="0"/>
          <w:i w:val="0"/>
        </w:rPr>
        <w:t>거점에 돌아온 새벽. 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청사 떠남. 의회 임무 — 북부 전선. 카리스 순찰대장. 첫 정찰 — 사이렌의 결 짚음. 우브라 거꾸로 가림 — 풀어냄. 그라디안의 결정 — 한 사이클 안에 자기 한 사람을 잡으려는 자세. 자기 결로 풀어가는 결정의 자리.</w:t>
      </w:r>
    </w:p>
    <w:p>
      <w:r>
        <w:rPr>
          <w:rFonts w:ascii="맑은 고딕" w:hAnsi="맑은 고딕" w:eastAsia="맑은 고딕"/>
          <w:b w:val="0"/>
          <w:i w:val="0"/>
        </w:rPr>
        <w:t>거점의 별이 자기들의 자리에 다시 섰다. 카드윈의 결이 끝난 자리에서, 피오나의 결이 떠난 자리에서, 자기 한 사람의 결과 리나의 결이 한 자리에 같이 자리 잡고 있는 양식. 한 결씩 한 자리에 자라가는 결의 자세였다.</w:t>
      </w:r>
    </w:p>
    <w:p>
      <w:r>
        <w:rPr>
          <w:rFonts w:ascii="맑은 고딕" w:hAnsi="맑은 고딕" w:eastAsia="맑은 고딕"/>
          <w:b w:val="0"/>
          <w:i w:val="0"/>
        </w:rPr>
        <w:t>자기 가슴 한 자리에 결정이 자리 잡고 있었다. 그라디안의 결을 한 호흡 마주 받아내는 결 — 자기 한 사람의 결로 자라가야 할 마지막 자리. 그러나 — 그 결정이 한 호흡 한 사람의 결로는 풀어내지 못할 결의 자세였다. 옆자리에 같이 자라가는 결이 자리 잡고 있다는 사실이, 자기 가슴 한 자리에 따뜻하게 자리 잡았다.</w:t>
      </w:r>
    </w:p>
    <w:p>
      <w:r>
        <w:rPr>
          <w:rFonts w:ascii="맑은 고딕" w:hAnsi="맑은 고딕" w:eastAsia="맑은 고딕"/>
          <w:b w:val="0"/>
          <w:i w:val="0"/>
        </w:rPr>
        <w:t>리나가 천막 한 자리에서 잠든 결의 자세였다. 평소 그녀의 결로는 안 풀던 결 — 자기 옆자리에서 안전하게 한 호흡 잠을 청하는 결의 자세. 리온이 그녀의 결을 살펴봤다. 카드윈이 풀어 준 결정의 더 깊은 자료 — 옆 사람의 결을 한 자리에 받쳐 주는 결의 자세 — 가, 자기 한 사람의 결의 깊은 자리에 자리 잡은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