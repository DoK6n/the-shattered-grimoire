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44화 — 리온 홀로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떠나는 길</w:t>
      </w:r>
    </w:p>
    <w:p>
      <w:r>
        <w:rPr>
          <w:rFonts w:ascii="맑은 고딕" w:hAnsi="맑은 고딕" w:eastAsia="맑은 고딕"/>
          <w:b w:val="0"/>
          <w:i w:val="0"/>
        </w:rPr>
        <w:t>피오나가 떠나기로 한 날, 산맥의 새벽은 안개로 두꺼웠다.</w:t>
      </w:r>
    </w:p>
    <w:p>
      <w:r>
        <w:rPr>
          <w:rFonts w:ascii="맑은 고딕" w:hAnsi="맑은 고딕" w:eastAsia="맑은 고딕"/>
          <w:b w:val="0"/>
          <w:i w:val="0"/>
        </w:rPr>
        <w:t>요새 정문 앞 자갈길에 새 회색이빨 일곱이 한 줄로 섰다. 마우엘이 단장의 자리. 그 뒤에 셰일라, 마롱, 바리, 리나단, 그리고 새로 합류한 두 신참. 평소 회색이빨의 행렬과 같은 모양이었지만, 한 사람이 빠진 자리가 또렷했다.</w:t>
      </w:r>
    </w:p>
    <w:p>
      <w:r>
        <w:rPr>
          <w:rFonts w:ascii="맑은 고딕" w:hAnsi="맑은 고딕" w:eastAsia="맑은 고딕"/>
          <w:b w:val="0"/>
          <w:i w:val="0"/>
        </w:rPr>
        <w:t>피오나가 마지막으로 리온을 안았다. 청사에서의 작별과는 다른 결이었다. 그때는 그녀가 단의 무게를 처음 혼자서 짊어진 순간이었다면, 지금은 그 짐을 마우엘에게 넘기고 회목을 받쳐 주러 가는 길이었다.</w:t>
      </w:r>
    </w:p>
    <w:p>
      <w:r>
        <w:rPr>
          <w:rFonts w:ascii="맑은 고딕" w:hAnsi="맑은 고딕" w:eastAsia="맑은 고딕"/>
          <w:b w:val="0"/>
          <w:i w:val="0"/>
        </w:rPr>
        <w:t>"리온. 살아남아."</w:t>
      </w:r>
    </w:p>
    <w:p>
      <w:r>
        <w:rPr>
          <w:rFonts w:ascii="맑은 고딕" w:hAnsi="맑은 고딕" w:eastAsia="맑은 고딕"/>
          <w:b w:val="0"/>
          <w:i w:val="0"/>
        </w:rPr>
        <w:t>"네."</w:t>
      </w:r>
    </w:p>
    <w:p>
      <w:r>
        <w:rPr>
          <w:rFonts w:ascii="맑은 고딕" w:hAnsi="맑은 고딕" w:eastAsia="맑은 고딕"/>
          <w:b w:val="0"/>
          <w:i w:val="0"/>
        </w:rPr>
        <w:t>"농성 끝나면 회목에서 봐. 한 잔 사 줄게. 이번엔 단장이 아니라 친구로."</w:t>
      </w:r>
    </w:p>
    <w:p>
      <w:r>
        <w:rPr>
          <w:rFonts w:ascii="맑은 고딕" w:hAnsi="맑은 고딕" w:eastAsia="맑은 고딕"/>
          <w:b w:val="0"/>
          <w:i w:val="0"/>
        </w:rPr>
        <w:t>리온이 짧게 웃었다. 가슴이 시렸지만, 그 시린 자리에 옅은 따뜻함이 같이 있었다. 카드윈의 결정은 단을 푸는 게 아니라, 한 자리에서 다른 자리로 옮겨 앉는 양식이었다.</w:t>
      </w:r>
    </w:p>
    <w:p>
      <w:r>
        <w:rPr>
          <w:rFonts w:ascii="맑은 고딕" w:hAnsi="맑은 고딕" w:eastAsia="맑은 고딕"/>
          <w:b w:val="0"/>
          <w:i w:val="0"/>
        </w:rPr>
        <w:t>마우엘이 마지막에 어깨를 짚었다.</w:t>
      </w:r>
    </w:p>
    <w:p>
      <w:r>
        <w:rPr>
          <w:rFonts w:ascii="맑은 고딕" w:hAnsi="맑은 고딕" w:eastAsia="맑은 고딕"/>
          <w:b w:val="0"/>
          <w:i w:val="0"/>
        </w:rPr>
        <w:t>"꼬마. 너만 산맥에 두고 가는 결정 — 마음에 안 걸린 건 아니다. 그러나 그룬드 영주의 결정을 단의 자리로 거절할 수는 없어. 너는 농성을 풀고, 우리는 후방을 잡는다. 한 자리에서 한 자리로."</w:t>
      </w:r>
    </w:p>
    <w:p>
      <w:r>
        <w:rPr>
          <w:rFonts w:ascii="맑은 고딕" w:hAnsi="맑은 고딕" w:eastAsia="맑은 고딕"/>
          <w:b w:val="0"/>
          <w:i w:val="0"/>
        </w:rPr>
        <w:t>"네, 단장님. 회목에서 봐요."</w:t>
      </w:r>
    </w:p>
    <w:p>
      <w:r>
        <w:rPr>
          <w:rFonts w:ascii="맑은 고딕" w:hAnsi="맑은 고딕" w:eastAsia="맑은 고딕"/>
          <w:b w:val="0"/>
          <w:i w:val="0"/>
        </w:rPr>
        <w:t>행렬이 산맥의 골짜기로 사라졌다. 리온은 망루에 한참 서 있었다. 회색이빨이 옆에서 떠나는 두 번째 송별이었다. 카드윈, 그리고 피오나. 가슴이 묵직했지만, 그 묵직함 옆에 옅은 온기가 함께 있었다. 단이 흩어진 게 아니라, 다른 길에서 같은 매듭을 잡는 것뿐이었다.</w:t>
      </w:r>
    </w:p>
    <w:p>
      <w:r>
        <w:rPr>
          <w:rFonts w:ascii="맑은 고딕" w:hAnsi="맑은 고딕" w:eastAsia="맑은 고딕"/>
          <w:b w:val="0"/>
          <w:i w:val="0"/>
        </w:rPr>
        <w:t>리나가 옆에 와 섰다. 아무 말도 하지 않고, 짧게 손을 잡았다.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그룬드의 명령</w:t>
      </w:r>
    </w:p>
    <w:p>
      <w:r>
        <w:rPr>
          <w:rFonts w:ascii="맑은 고딕" w:hAnsi="맑은 고딕" w:eastAsia="맑은 고딕"/>
          <w:b w:val="0"/>
          <w:i w:val="0"/>
        </w:rPr>
        <w:t>농성까지 닷새. 마경 변경에 척후가 모이고 있다는 그림자단의 보고가 매일 들어왔다. 200, 220, 250 — 숫자가 매일 늘었다. 새 마장이 직접 본진에 자리 잡았다는 신호였다.</w:t>
      </w:r>
    </w:p>
    <w:p>
      <w:r>
        <w:rPr>
          <w:rFonts w:ascii="맑은 고딕" w:hAnsi="맑은 고딕" w:eastAsia="맑은 고딕"/>
          <w:b w:val="0"/>
          <w:i w:val="0"/>
        </w:rPr>
        <w:t>그룬드가 강철의 요새 큰 회의실로 리온과 리나를 불렀다. 산맥 단원 중 가장 연장자, 200년 산 무광의 발티르가 그룬드 옆에 앉아 있었다. 평소 회의실에 외부인이 들어오는 자리가 아니었다.</w:t>
      </w:r>
    </w:p>
    <w:p>
      <w:r>
        <w:rPr>
          <w:rFonts w:ascii="맑은 고딕" w:hAnsi="맑은 고딕" w:eastAsia="맑은 고딕"/>
          <w:b w:val="0"/>
          <w:i w:val="0"/>
        </w:rPr>
        <w:t>그룬드가 자료를 펼쳤다. 마경 측의 진영 도면.</w:t>
      </w:r>
    </w:p>
    <w:p>
      <w:r>
        <w:rPr>
          <w:rFonts w:ascii="맑은 고딕" w:hAnsi="맑은 고딕" w:eastAsia="맑은 고딕"/>
          <w:b w:val="0"/>
          <w:i w:val="0"/>
        </w:rPr>
        <w:t>"쪼그만, 리나. 농성 결정. 우리 산맥 단원 80에 외부 단원 30, 합 110. 자네 둘 더해 112. 마경 측 추정 250에 새 마장과 마공 셋. 평소 농성이라면 막아낼 숫자다만, 새 마장이 한 박자 깊이 들어오면 — 자네들 결로는 부족해진다."</w:t>
      </w:r>
    </w:p>
    <w:p>
      <w:r>
        <w:rPr>
          <w:rFonts w:ascii="맑은 고딕" w:hAnsi="맑은 고딕" w:eastAsia="맑은 고딕"/>
          <w:b w:val="0"/>
          <w:i w:val="0"/>
        </w:rPr>
        <w:t>리온이 자료를 살폈다. 평소 익혀 온 자료원의 도면과는 다른 양식 — 산맥 동맹 룬으로 기재된 도면이었다. 이재현의 머리가 한순간 회사 조직도로 분류하려 했지만, 리온은 짧게 호흡을 끊어 분류를 흘려보냈다. 회사가 아니야. 카드윈을 보낸 이후, 그 머릿속의 분류는 자주 그를 받쳐 주지 못했다.</w:t>
      </w:r>
    </w:p>
    <w:p>
      <w:r>
        <w:rPr>
          <w:rFonts w:ascii="맑은 고딕" w:hAnsi="맑은 고딕" w:eastAsia="맑은 고딕"/>
          <w:b w:val="0"/>
          <w:i w:val="0"/>
        </w:rPr>
        <w:t>"그룬드 영주님. 정문은 제가 막을 수 있어요. 흙벽으로요. 측면은 산맥 단원이 단단하니까 — 본진은 영주님이 받쳐 주시고, 저와 리나는 마장의 결정을 흔드는 자리에 서 있어야 합니다."</w:t>
      </w:r>
    </w:p>
    <w:p>
      <w:r>
        <w:rPr>
          <w:rFonts w:ascii="맑은 고딕" w:hAnsi="맑은 고딕" w:eastAsia="맑은 고딕"/>
          <w:b w:val="0"/>
          <w:i w:val="0"/>
        </w:rPr>
        <w:t>발티르의 회색 눈이 리온의 손등에 한 박자 머물렀다. 어린 손바닥의 무게를 가늠하는 시선 — 평소 외부인의 분석을 받아들이는 결이 아니었다. 그러나 그 시선의 끝자리에서 노학자가 짧게 끄덕였다.</w:t>
      </w:r>
    </w:p>
    <w:p>
      <w:r>
        <w:rPr>
          <w:rFonts w:ascii="맑은 고딕" w:hAnsi="맑은 고딕" w:eastAsia="맑은 고딕"/>
          <w:b w:val="0"/>
          <w:i w:val="0"/>
        </w:rPr>
        <w:t>"이 인간 꼬마, 산맥 단원 돌아가는 꼴을 한 사이클 만에 짚었네. 손바닥은 어리지만, 셈은 어른의 셈이다. 그룬드, 결정에 받아들이지."</w:t>
      </w:r>
    </w:p>
    <w:p>
      <w:r>
        <w:rPr>
          <w:rFonts w:ascii="맑은 고딕" w:hAnsi="맑은 고딕" w:eastAsia="맑은 고딕"/>
          <w:b w:val="0"/>
          <w:i w:val="0"/>
        </w:rPr>
        <w:t>그룬드가 짧게 웃었다. 270년 산 드워프 영웅에게선 좀처럼 보이지 않던 표정.</w:t>
      </w:r>
    </w:p>
    <w:p>
      <w:r>
        <w:rPr>
          <w:rFonts w:ascii="맑은 고딕" w:hAnsi="맑은 고딕" w:eastAsia="맑은 고딕"/>
          <w:b w:val="0"/>
          <w:i w:val="0"/>
        </w:rPr>
        <w:t>"쪼그만. 한 가지 더. 강철의 요새 지하 4층에 600년 동안 묵혀 둔 자료가 있다. 우리 종족의 룬 공학으로도 풀어내지 못한 결. 한 사람의 손으로는 못 닿는 자료지. 너의 손이라면 닿을 가능성이 있다."</w:t>
      </w:r>
    </w:p>
    <w:p>
      <w:r>
        <w:rPr>
          <w:rFonts w:ascii="맑은 고딕" w:hAnsi="맑은 고딕" w:eastAsia="맑은 고딕"/>
          <w:b w:val="0"/>
          <w:i w:val="0"/>
        </w:rPr>
        <w:t>리온이 잠시 말을 골랐다.</w:t>
      </w:r>
    </w:p>
    <w:p>
      <w:r>
        <w:rPr>
          <w:rFonts w:ascii="맑은 고딕" w:hAnsi="맑은 고딕" w:eastAsia="맑은 고딕"/>
          <w:b w:val="0"/>
          <w:i w:val="0"/>
        </w:rPr>
        <w:t>"농성 중에 시간이 있어요?"</w:t>
      </w:r>
    </w:p>
    <w:p>
      <w:r>
        <w:rPr>
          <w:rFonts w:ascii="맑은 고딕" w:hAnsi="맑은 고딕" w:eastAsia="맑은 고딕"/>
          <w:b w:val="0"/>
          <w:i w:val="0"/>
        </w:rPr>
        <w:t>"한 사이클 절반. 첫째 합과 두 번째 합 사이. 내가 직접 안내하지."</w:t>
      </w:r>
    </w:p>
    <w:p>
      <w:r>
        <w:rPr>
          <w:rFonts w:ascii="맑은 고딕" w:hAnsi="맑은 고딕" w:eastAsia="맑은 고딕"/>
          <w:b w:val="0"/>
          <w:i w:val="0"/>
        </w:rPr>
        <w:t>리나가 옆에서 짧게 보탰다.</w:t>
      </w:r>
    </w:p>
    <w:p>
      <w:r>
        <w:rPr>
          <w:rFonts w:ascii="맑은 고딕" w:hAnsi="맑은 고딕" w:eastAsia="맑은 고딕"/>
          <w:b w:val="0"/>
          <w:i w:val="0"/>
        </w:rPr>
        <w:t>"리온. 이건 네가 결정해. 산맥 동맹 깊은 자리에 들어가는 일 — 한 호흡으로 풀 자료가 아니야."</w:t>
      </w:r>
    </w:p>
    <w:p>
      <w:r>
        <w:rPr>
          <w:rFonts w:ascii="맑은 고딕" w:hAnsi="맑은 고딕" w:eastAsia="맑은 고딕"/>
          <w:b w:val="0"/>
          <w:i w:val="0"/>
        </w:rPr>
        <w:t>리온이 깊이 호흡을 골랐다. 매트릭스 안에서 분류 하나가 떠올랐다 — 600년 자료가 농성의 결정적 변수가 될 가능성. 카드윈을 보낸 뒤로 그의 결이 한 사람의 자리에 묶여 있지 않다는 사실이 또렷해졌다. 이 자료가 단을 한 명 더 살릴 가능성이 있다면, 받아들이는 게 옳았다.</w:t>
      </w:r>
    </w:p>
    <w:p>
      <w:r>
        <w:rPr>
          <w:rFonts w:ascii="맑은 고딕" w:hAnsi="맑은 고딕" w:eastAsia="맑은 고딕"/>
          <w:b w:val="0"/>
          <w:i w:val="0"/>
        </w:rPr>
        <w:t>"받아들이지요."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농성의 첫 새벽</w:t>
      </w:r>
    </w:p>
    <w:p>
      <w:r>
        <w:rPr>
          <w:rFonts w:ascii="맑은 고딕" w:hAnsi="맑은 고딕" w:eastAsia="맑은 고딕"/>
          <w:b w:val="0"/>
          <w:i w:val="0"/>
        </w:rPr>
        <w:t>닷새 후, 새벽 세 시. 정문 망루에 리온이 룬 지팡이를 단단히 잡고 섰다. 입김이 횃불 빛 안에서 흰 자락을 그렸다 흩어졌다. 차폐포 안의 페이지 여덟 장이 가슴팍에서 묵직하게 눌려 있었다.</w:t>
      </w:r>
    </w:p>
    <w:p>
      <w:r>
        <w:rPr>
          <w:rFonts w:ascii="맑은 고딕" w:hAnsi="맑은 고딕" w:eastAsia="맑은 고딕"/>
          <w:b w:val="0"/>
          <w:i w:val="0"/>
        </w:rPr>
        <w:t>마경 측 척후가 1km 앞에서 진영을 풀었다. 평소와는 다른 양식이었다. 250이 한 자리에 뭉치지 않고, 250 각자의 자리에서 흩어진 형태. 새 마장의 결정이었다 — 룩스 페어로 한 번에 가리기 어려운 배치.</w:t>
      </w:r>
    </w:p>
    <w:p>
      <w:r>
        <w:rPr>
          <w:rFonts w:ascii="맑은 고딕" w:hAnsi="맑은 고딕" w:eastAsia="맑은 고딕"/>
          <w:b w:val="0"/>
          <w:i w:val="0"/>
        </w:rPr>
        <w:t xml:space="preserve">매트릭스 안에 분류가 떠올랐다. </w:t>
      </w:r>
      <w:r>
        <w:rPr>
          <w:rFonts w:ascii="맑은 고딕" w:hAnsi="맑은 고딕" w:eastAsia="맑은 고딕"/>
          <w:b/>
          <w:i w:val="0"/>
        </w:rPr>
        <w:t>새 마장 — 합공 분산. 그라디안과 정반대.</w:t>
      </w:r>
      <w:r>
        <w:rPr>
          <w:rFonts w:ascii="맑은 고딕" w:hAnsi="맑은 고딕" w:eastAsia="맑은 고딕"/>
          <w:b w:val="0"/>
          <w:i w:val="0"/>
        </w:rPr>
        <w:t xml:space="preserve"> 그라디안은 협상의 결로 그를 잡으려 했고, 새 마장은 처치의 결로 그를 잡으려 했다.</w:t>
      </w:r>
    </w:p>
    <w:p>
      <w:r>
        <w:rPr>
          <w:rFonts w:ascii="맑은 고딕" w:hAnsi="맑은 고딕" w:eastAsia="맑은 고딕"/>
          <w:b w:val="0"/>
          <w:i w:val="0"/>
        </w:rPr>
        <w:t>그룬드의 목소리가 망루 아래에서 올라왔다.</w:t>
      </w:r>
    </w:p>
    <w:p>
      <w:r>
        <w:rPr>
          <w:rFonts w:ascii="맑은 고딕" w:hAnsi="맑은 고딕" w:eastAsia="맑은 고딕"/>
          <w:b w:val="0"/>
          <w:i w:val="0"/>
        </w:rPr>
        <w:t>"꼬마. 지휘자 자리 짚어 봐."</w:t>
      </w:r>
    </w:p>
    <w:p>
      <w:r>
        <w:rPr>
          <w:rFonts w:ascii="맑은 고딕" w:hAnsi="맑은 고딕" w:eastAsia="맑은 고딕"/>
          <w:b w:val="0"/>
          <w:i w:val="0"/>
        </w:rPr>
        <w:t>리온이 룩스의 결을 한 차례 풀어 척후들의 결을 살폈다. 250의 한가운데에서 조금 떨어진 자리, 검은 망토를 두른 사람 하나. 그의 결이 다른 결보다 무거웠다.</w:t>
      </w:r>
    </w:p>
    <w:p>
      <w:r>
        <w:rPr>
          <w:rFonts w:ascii="맑은 고딕" w:hAnsi="맑은 고딕" w:eastAsia="맑은 고딕"/>
          <w:b w:val="0"/>
          <w:i w:val="0"/>
        </w:rPr>
        <w:t>"동남쪽 200보. 검은 망토. 그가 새 마장이에요."</w:t>
      </w:r>
    </w:p>
    <w:p>
      <w:r>
        <w:rPr>
          <w:rFonts w:ascii="맑은 고딕" w:hAnsi="맑은 고딕" w:eastAsia="맑은 고딕"/>
          <w:b w:val="0"/>
          <w:i w:val="0"/>
        </w:rPr>
        <w:t>"좋다. 첫 합 — 가."</w:t>
      </w:r>
    </w:p>
    <w:p>
      <w:r>
        <w:rPr>
          <w:rFonts w:ascii="맑은 고딕" w:hAnsi="맑은 고딕" w:eastAsia="맑은 고딕"/>
          <w:b w:val="0"/>
          <w:i w:val="0"/>
        </w:rPr>
        <w:t>마장이 손을 들자 척후들이 한 호흡에 자리를 옮겼다. 절반은 정문, 절반은 측면. 평소 농성에서 쓰지 않는 양식이었다 — 측면을 동시에 압박하는 결.</w:t>
      </w:r>
    </w:p>
    <w:p>
      <w:r>
        <w:rPr>
          <w:rFonts w:ascii="맑은 고딕" w:hAnsi="맑은 고딕" w:eastAsia="맑은 고딕"/>
          <w:b w:val="0"/>
          <w:i w:val="0"/>
        </w:rPr>
        <w:t>리온이 룩스 페어와 우브라 거꾸로 가림을 한 영창으로 묶어 풀었다. 룬 지팡이의 끝에서 일곱 표식이 거짓 자리에 솟았고, 동시에 본진에 어둠이 깔렸다. 척후 250 중 50이 거짓 자리로 휩쓸려 갔다.</w:t>
      </w:r>
    </w:p>
    <w:p>
      <w:r>
        <w:rPr>
          <w:rFonts w:ascii="맑은 고딕" w:hAnsi="맑은 고딕" w:eastAsia="맑은 고딕"/>
          <w:b w:val="0"/>
          <w:i w:val="0"/>
        </w:rPr>
        <w:t>리나의 화살이 그 50 위로 꽂혔다. 한 합에 다섯, 또 한 합에 셋. 산맥 단원의 망치가 거짓 자리로 옮긴 척후들을 받아냈다.</w:t>
      </w:r>
    </w:p>
    <w:p>
      <w:r>
        <w:rPr>
          <w:rFonts w:ascii="맑은 고딕" w:hAnsi="맑은 고딕" w:eastAsia="맑은 고딕"/>
          <w:b w:val="0"/>
          <w:i w:val="0"/>
        </w:rPr>
        <w:t>첫 합이 끝났다. 척후 250 중 30 처치, 50 부상.</w:t>
      </w:r>
    </w:p>
    <w:p>
      <w:r>
        <w:rPr>
          <w:rFonts w:ascii="맑은 고딕" w:hAnsi="맑은 고딕" w:eastAsia="맑은 고딕"/>
          <w:b w:val="0"/>
          <w:i w:val="0"/>
        </w:rPr>
        <w:t>그러나 망루 아래에서 그룬드가 짧게 말했다.</w:t>
      </w:r>
    </w:p>
    <w:p>
      <w:r>
        <w:rPr>
          <w:rFonts w:ascii="맑은 고딕" w:hAnsi="맑은 고딕" w:eastAsia="맑은 고딕"/>
          <w:b w:val="0"/>
          <w:i w:val="0"/>
        </w:rPr>
        <w:t>"쪼그만. 마장이 너의 양식을 짚었다. 같은 결로 두 번은 안 통해. 지하 4층으로 가자."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지하 4층</w:t>
      </w:r>
    </w:p>
    <w:p>
      <w:r>
        <w:rPr>
          <w:rFonts w:ascii="맑은 고딕" w:hAnsi="맑은 고딕" w:eastAsia="맑은 고딕"/>
          <w:b w:val="0"/>
          <w:i w:val="0"/>
        </w:rPr>
        <w:t>회랑이 좁아지고 천장이 낮아졌다. 룬이 새겨진 벽이 지나갈 때마다 한 번씩 빛났다. 위층의 룬 공학과는 다른 결 — 더 오래된 자리에서 솟는 양식이었다. 그룬드가 짧게 풀었다.</w:t>
      </w:r>
    </w:p>
    <w:p>
      <w:r>
        <w:rPr>
          <w:rFonts w:ascii="맑은 고딕" w:hAnsi="맑은 고딕" w:eastAsia="맑은 고딕"/>
          <w:b w:val="0"/>
          <w:i w:val="0"/>
        </w:rPr>
        <w:t>"600년 전, 첨탑의 아이들이 우리 산맥 동맹과 함께 새긴 결이다. 그 종족이 사라진 뒤로는 풀린 적이 없지."</w:t>
      </w:r>
    </w:p>
    <w:p>
      <w:r>
        <w:rPr>
          <w:rFonts w:ascii="맑은 고딕" w:hAnsi="맑은 고딕" w:eastAsia="맑은 고딕"/>
          <w:b w:val="0"/>
          <w:i w:val="0"/>
        </w:rPr>
        <w:t>리온의 손가락이 떨렸다. 첨탑의 아이들 — 어머니가 한 마디만 남기고 끝낸 핏줄의 종족. 의회 자료실에서 한 번 짚어 본 결이, 이 산맥 깊은 자리에 또 한 번 새겨져 있었다.</w:t>
      </w:r>
    </w:p>
    <w:p>
      <w:r>
        <w:rPr>
          <w:rFonts w:ascii="맑은 고딕" w:hAnsi="맑은 고딕" w:eastAsia="맑은 고딕"/>
          <w:b w:val="0"/>
          <w:i w:val="0"/>
        </w:rPr>
        <w:t>지하 4층의 가장 안쪽, 작은 방. 한가운데에 돌받침이 있었고, 그 위에 한 장의 양피지가 놓여 있었다. 평소 마도서 페이지와 같은 자료 — 그러나 모서리의 룬이 본 적 없는 양식이었다. 별도, 점도, 잎도, 그림자도, 바람도, 달도 아니었다.</w:t>
      </w:r>
    </w:p>
    <w:p>
      <w:r>
        <w:rPr>
          <w:rFonts w:ascii="맑은 고딕" w:hAnsi="맑은 고딕" w:eastAsia="맑은 고딕"/>
          <w:b w:val="0"/>
          <w:i w:val="0"/>
        </w:rPr>
        <w:t>"그룬드 영주님. 이 룬은 — "</w:t>
      </w:r>
    </w:p>
    <w:p>
      <w:r>
        <w:rPr>
          <w:rFonts w:ascii="맑은 고딕" w:hAnsi="맑은 고딕" w:eastAsia="맑은 고딕"/>
          <w:b w:val="0"/>
          <w:i w:val="0"/>
        </w:rPr>
        <w:t>"우리도 600년 동안 못 짚은 룬이다. 너의 손으로 짚어 봐."</w:t>
      </w:r>
    </w:p>
    <w:p>
      <w:r>
        <w:rPr>
          <w:rFonts w:ascii="맑은 고딕" w:hAnsi="맑은 고딕" w:eastAsia="맑은 고딕"/>
          <w:b w:val="0"/>
          <w:i w:val="0"/>
        </w:rPr>
        <w:t>리온이 깊이 호흡을 골랐다. 매트릭스 안에 자리 잡은 다섯 갈래, 거기에 본 벤투스와 본 비타를 더한 일곱. 그러나 이 룬은 그 일곱 중 어디에도 닿지 않았다.</w:t>
      </w:r>
    </w:p>
    <w:p>
      <w:r>
        <w:rPr>
          <w:rFonts w:ascii="맑은 고딕" w:hAnsi="맑은 고딕" w:eastAsia="맑은 고딕"/>
          <w:b w:val="0"/>
          <w:i w:val="0"/>
        </w:rPr>
        <w:t>손가락 끝으로 페이지를 짚었다. 영창이 매트릭스 안에 한 줄로 풀려 들어왔다.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흙의 결을 받아, 한 호흡의 의지로 벽을 세우라. 깊이 ____, 높이 ____, 두께 ____. 받을 때엔 손바닥 아래의 흙, 풀어 줄 때엔 의지로 자리를 풀어라.</w:t>
      </w:r>
    </w:p>
    <w:p>
      <w:r>
        <w:rPr>
          <w:rFonts w:ascii="맑은 고딕" w:hAnsi="맑은 고딕" w:eastAsia="맑은 고딕"/>
          <w:b w:val="0"/>
          <w:i w:val="0"/>
        </w:rPr>
        <w:t xml:space="preserve">가슴이 가만히 가라앉았다. </w:t>
      </w:r>
      <w:r>
        <w:rPr>
          <w:rFonts w:ascii="맑은 고딕" w:hAnsi="맑은 고딕" w:eastAsia="맑은 고딕"/>
          <w:b/>
          <w:i w:val="0"/>
        </w:rPr>
        <w:t>Terra. 흙의 결.</w:t>
      </w:r>
      <w:r>
        <w:rPr>
          <w:rFonts w:ascii="맑은 고딕" w:hAnsi="맑은 고딕" w:eastAsia="맑은 고딕"/>
          <w:b w:val="0"/>
          <w:i w:val="0"/>
        </w:rPr>
        <w:t xml:space="preserve"> 8원소 자료집에 이름만 올라 있던 원소. 600년 동안 실증된 사례가 없는 영역. 드워프 종족의 갈래와 가장 가까운 줄기였다.</w:t>
      </w:r>
    </w:p>
    <w:p>
      <w:r>
        <w:rPr>
          <w:rFonts w:ascii="맑은 고딕" w:hAnsi="맑은 고딕" w:eastAsia="맑은 고딕"/>
          <w:b w:val="0"/>
          <w:i w:val="0"/>
        </w:rPr>
        <w:t xml:space="preserve">매트릭스 안에 새 분류가 떠올랐다. </w:t>
      </w:r>
      <w:r>
        <w:rPr>
          <w:rFonts w:ascii="맑은 고딕" w:hAnsi="맑은 고딕" w:eastAsia="맑은 고딕"/>
          <w:b/>
          <w:i w:val="0"/>
        </w:rPr>
        <w:t>Terra — 흙벽. 농성의 결정적 변수.</w:t>
      </w:r>
    </w:p>
    <w:p>
      <w:r>
        <w:rPr>
          <w:rFonts w:ascii="맑은 고딕" w:hAnsi="맑은 고딕" w:eastAsia="맑은 고딕"/>
          <w:b w:val="0"/>
          <w:i w:val="0"/>
        </w:rPr>
        <w:t>그룬드가 잠시 침묵하다 짧게 풀었다.</w:t>
      </w:r>
    </w:p>
    <w:p>
      <w:r>
        <w:rPr>
          <w:rFonts w:ascii="맑은 고딕" w:hAnsi="맑은 고딕" w:eastAsia="맑은 고딕"/>
          <w:b w:val="0"/>
          <w:i w:val="0"/>
        </w:rPr>
        <w:t>"600년 동안 우리 종족이 보관해 온 결이다. 너의 손에 풀렸다 — 사라진 종족의 자료가 살아남은 한 핏줄의 곁으로 옮겨 앉은 셈이지."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첫 시도</w:t>
      </w:r>
    </w:p>
    <w:p>
      <w:r>
        <w:rPr>
          <w:rFonts w:ascii="맑은 고딕" w:hAnsi="맑은 고딕" w:eastAsia="맑은 고딕"/>
          <w:b w:val="0"/>
          <w:i w:val="0"/>
        </w:rPr>
        <w:t>손바닥에 영창을 짧게 풀었다.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흙의 결을 받아, 한 호흡의 의지로 벽을 세우라. 깊이 한 보. 높이 한 길. 두께 한 손.</w:t>
      </w:r>
    </w:p>
    <w:p>
      <w:r>
        <w:rPr>
          <w:rFonts w:ascii="맑은 고딕" w:hAnsi="맑은 고딕" w:eastAsia="맑은 고딕"/>
          <w:b w:val="0"/>
          <w:i w:val="0"/>
        </w:rPr>
        <w:t>발 아래의 흙이 한 박자에 솟아올랐다. 한 호흡 후, 작은 흙벽이 섰다. 영창대로의 모양. 마나 풀의 70% 사용 — 평소 첫 시도와 비슷한 양.</w:t>
      </w:r>
    </w:p>
    <w:p>
      <w:r>
        <w:rPr>
          <w:rFonts w:ascii="맑은 고딕" w:hAnsi="맑은 고딕" w:eastAsia="맑은 고딕"/>
          <w:b w:val="0"/>
          <w:i w:val="0"/>
        </w:rPr>
        <w:t>그러나 그 흙벽은 평소 흙과 다른 결을 띠고 있었다. 단단했다. 그룬드가 망치로 가볍게 두드렸다. 그의 망치가 부딪치고 튕겨 나왔다.</w:t>
      </w:r>
    </w:p>
    <w:p>
      <w:r>
        <w:rPr>
          <w:rFonts w:ascii="맑은 고딕" w:hAnsi="맑은 고딕" w:eastAsia="맑은 고딕"/>
          <w:b w:val="0"/>
          <w:i w:val="0"/>
        </w:rPr>
        <w:t>"쪼그만. 우리 600년 룬 공학으로도 못 만든 단단함이다. 첫 시도에 이걸 풀었다 — 사라진 네 종족이 네 핏줄에 새겨 둔 흔적이지."</w:t>
      </w:r>
    </w:p>
    <w:p>
      <w:r>
        <w:rPr>
          <w:rFonts w:ascii="맑은 고딕" w:hAnsi="맑은 고딕" w:eastAsia="맑은 고딕"/>
          <w:b w:val="0"/>
          <w:i w:val="0"/>
        </w:rPr>
        <w:t>리온이 짧게 머리를 숙였다. 가슴 한 자리에 묵직한 무게가 내려앉았다. 한 사람의 손이 사라진 핏줄의 종족과 한 호흡으로 닿는 순간이었다. 어머니의 한 마디 — 살아라 — 가, 이 페이지의 영창과 한 줄기로 묶여 있었다.</w:t>
      </w:r>
    </w:p>
    <w:p>
      <w:r>
        <w:rPr>
          <w:rFonts w:ascii="맑은 고딕" w:hAnsi="맑은 고딕" w:eastAsia="맑은 고딕"/>
          <w:b w:val="0"/>
          <w:i w:val="0"/>
        </w:rPr>
        <w:t>위로 올라가는 회랑 끝에서 그룬드가 한 마디 더 풀었다.</w:t>
      </w:r>
    </w:p>
    <w:p>
      <w:r>
        <w:rPr>
          <w:rFonts w:ascii="맑은 고딕" w:hAnsi="맑은 고딕" w:eastAsia="맑은 고딕"/>
          <w:b w:val="0"/>
          <w:i w:val="0"/>
        </w:rPr>
        <w:t>"쪼그만. Terra로 농성을 풀어내라. 너 혼자만의 짐이 아니다. 600년 산맥 동맹의 줄기와 네 핏줄이 한 매듭으로 묶였다."</w:t>
      </w:r>
    </w:p>
    <w:p>
      <w:r>
        <w:rPr>
          <w:rFonts w:ascii="맑은 고딕" w:hAnsi="맑은 고딕" w:eastAsia="맑은 고딕"/>
          <w:b w:val="0"/>
          <w:i w:val="0"/>
        </w:rPr>
        <w:t>리온이 깊이 받아들였다. 카드윈의 한 마디가 가슴 어딘가에 다시 떠올랐다 — 살아 있는 결로 자라가.</w:t>
      </w:r>
    </w:p>
    <w:p>
      <w:r>
        <w:rPr>
          <w:rFonts w:ascii="맑은 고딕" w:hAnsi="맑은 고딕" w:eastAsia="맑은 고딕"/>
          <w:b w:val="0"/>
          <w:i w:val="0"/>
        </w:rPr>
        <w:t>망루로 돌아가는 길에 리나가 옆에 와 섰다. 활을 등에 다시 메고, 짧게 말했다.</w:t>
      </w:r>
    </w:p>
    <w:p>
      <w:r>
        <w:rPr>
          <w:rFonts w:ascii="맑은 고딕" w:hAnsi="맑은 고딕" w:eastAsia="맑은 고딕"/>
          <w:b w:val="0"/>
          <w:i w:val="0"/>
        </w:rPr>
        <w:t>"리온. 한 사이클 동안 자라난 무게가 네 어깨에 얹혀 있어. 그게 너 혼자만의 무게는 아니야. 잊지 마."</w:t>
      </w:r>
    </w:p>
    <w:p>
      <w:r>
        <w:rPr>
          <w:rFonts w:ascii="맑은 고딕" w:hAnsi="맑은 고딕" w:eastAsia="맑은 고딕"/>
          <w:b w:val="0"/>
          <w:i w:val="0"/>
        </w:rPr>
        <w:t>"네. 잊지 않을게요."</w:t>
      </w:r>
    </w:p>
    <w:p>
      <w:r>
        <w:rPr>
          <w:rFonts w:ascii="맑은 고딕" w:hAnsi="맑은 고딕" w:eastAsia="맑은 고딕"/>
          <w:b w:val="0"/>
          <w:i w:val="0"/>
        </w:rPr>
        <w:t>망루의 새벽 빛이 정문 위에 내려앉았다. 차폐포의 페이지가 아홉 장으로 늘었다. 별, 점, 잎, 그림자, 바람, 달, 바람(둘째), 잎(본 결), 미상(Terra). 일곱 저자의 결을 넘어, 새 결의 자료가 곁에 자리 잡은 모양이었다.</w:t>
      </w:r>
    </w:p>
    <w:p>
      <w:r>
        <w:rPr>
          <w:rFonts w:ascii="맑은 고딕" w:hAnsi="맑은 고딕" w:eastAsia="맑은 고딕"/>
          <w:b w:val="0"/>
          <w:i w:val="0"/>
        </w:rPr>
        <w:t>리온이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농성 첫째 날. 척후 30 처치. 새 마장 짚음. 강철의 요새 지하 4층 — Terra 페이지 회수. 흙벽 첫 시도 풀어냄. 두 번째 합으로 들어간다.</w:t>
      </w:r>
    </w:p>
    <w:p>
      <w:r>
        <w:rPr>
          <w:rFonts w:ascii="맑은 고딕" w:hAnsi="맑은 고딕" w:eastAsia="맑은 고딕"/>
          <w:b w:val="0"/>
          <w:i w:val="0"/>
        </w:rPr>
        <w:t>리온은 룬 지팡이를 다시 그러쥐고, 정문 너머의 새벽을 바라봤다. 250의 척후가 다시 진영을 풀고 있었다. 두 번째 합이 시작되고 있었다.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