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42화 — 강철의 요새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강철의 요새</w:t>
      </w:r>
    </w:p>
    <w:p>
      <w:r>
        <w:rPr>
          <w:rFonts w:ascii="맑은 고딕" w:hAnsi="맑은 고딕" w:eastAsia="맑은 고딕"/>
          <w:b w:val="0"/>
          <w:i w:val="0"/>
        </w:rPr>
        <w:t>다음 날 새벽. 그룬드가 자기와 리나, 그리고 새 회색이빨 일곱을 한 자리에 모아, 산맥 깊은 자리의 강철의 요새로 한 호흡 안내했다.</w:t>
      </w:r>
    </w:p>
    <w:p>
      <w:r>
        <w:rPr>
          <w:rFonts w:ascii="맑은 고딕" w:hAnsi="맑은 고딕" w:eastAsia="맑은 고딕"/>
          <w:b w:val="0"/>
          <w:i w:val="0"/>
        </w:rPr>
        <w:t>회랑은 길었다. 두꺼운 돌의 결의 벽을 따라 한 시간을 한 자리 걸어가는 자세. 벽 한 자리에 곳곳에 룬이 새겨져 있었고, 룬이 잠시 빛났다. 자기 매트릭스가 한 박자 그 결을 짚었다 — 평소 마법의 결과 다른 결, 한층 더 단단한 자리에서 자리 잡은 결의 양식. 룬 공학의 결.</w:t>
      </w:r>
    </w:p>
    <w:p>
      <w:r>
        <w:rPr>
          <w:rFonts w:ascii="맑은 고딕" w:hAnsi="맑은 고딕" w:eastAsia="맑은 고딕"/>
          <w:b w:val="0"/>
          <w:i w:val="0"/>
        </w:rPr>
        <w:t>회랑의 끝, 큰 문이 한 자리 자리 잡고 있었다. 그룬드가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"…쪼그만. — 강철의 요새. 600년 동안 한 자리에 무너지지 않은 결의 자세야. — 우리 산맥 동맹의 결의 본 자리지."</w:t>
      </w:r>
    </w:p>
    <w:p>
      <w:r>
        <w:rPr>
          <w:rFonts w:ascii="맑은 고딕" w:hAnsi="맑은 고딕" w:eastAsia="맑은 고딕"/>
          <w:b w:val="0"/>
          <w:i w:val="0"/>
        </w:rPr>
        <w:t>문이 한 호흡 열렸다. 안쪽에 거대한 자리. 천장이 높았고, 벽이 한 호흡 두꺼운 결의 자세. 광장 같은 자리, 한 자리에 큰 화로 일곱 자리 자리 잡고 있었다. 한 자리에 룬 망치가 자리 잡고 있었고, 평소 인간의 결로는 본 적 없던 결의 양식 — 망치가 자기 한 사람의 결로 한 호흡 자리를 천천히 옮기고 있었다.</w:t>
      </w:r>
    </w:p>
    <w:p>
      <w:r>
        <w:rPr>
          <w:rFonts w:ascii="맑은 고딕" w:hAnsi="맑은 고딕" w:eastAsia="맑은 고딕"/>
          <w:b w:val="0"/>
          <w:i w:val="0"/>
        </w:rPr>
        <w:t>리나가 한 박자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"…— 자기들의 결로도 처음 보는 결의 양식. 평소 의회 자료에 적힌 결 — '강철의 요새의 결은 한 사람의 결로는 못 짚는 양식.' 자기 한 사람이 자리 잡은 결과 — 자기 한 사람의 결을 한 자리에 받아들인 자세지."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강철의 요새 — 룬 공학의 결의 본 자리. 한 사람의 결이 아닌, 종족의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농성 준비</w:t>
      </w:r>
    </w:p>
    <w:p>
      <w:r>
        <w:rPr>
          <w:rFonts w:ascii="맑은 고딕" w:hAnsi="맑은 고딕" w:eastAsia="맑은 고딕"/>
          <w:b w:val="0"/>
          <w:i w:val="0"/>
        </w:rPr>
        <w:t>요새의 안쪽 자리, 작은 회의실. 그룬드가 짧게 자료 한 자리에 펼쳤다.</w:t>
      </w:r>
    </w:p>
    <w:p>
      <w:r>
        <w:rPr>
          <w:rFonts w:ascii="맑은 고딕" w:hAnsi="맑은 고딕" w:eastAsia="맑은 고딕"/>
          <w:b w:val="0"/>
          <w:i w:val="0"/>
        </w:rPr>
        <w:t>"…쪼그만. — 마경 측의 결의 자세. 새 마장의 결 — 자기들의 결로는 못 짚어. — 그라디안 마장님의 결과 한 자리에서 어긋나는 결의 양식. 한 사이클 안 — 척후 200, 마공 다섯, 자료원 둘. 한 호흡 강철의 요새를 받으려는 결정."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굳었다. 평소 마경의 결로는 한 자리에 200의 척후가 자리 잡지 않던 결의 양식. 새 마장의 결의 본 자리.</w:t>
      </w:r>
    </w:p>
    <w:p>
      <w:r>
        <w:rPr>
          <w:rFonts w:ascii="맑은 고딕" w:hAnsi="맑은 고딕" w:eastAsia="맑은 고딕"/>
          <w:b w:val="0"/>
          <w:i w:val="0"/>
        </w:rPr>
        <w:t>마우엘이 짧게 한 마디 풀었다. 새 회색이빨 단장의 결.</w:t>
      </w:r>
    </w:p>
    <w:p>
      <w:r>
        <w:rPr>
          <w:rFonts w:ascii="맑은 고딕" w:hAnsi="맑은 고딕" w:eastAsia="맑은 고딕"/>
          <w:b w:val="0"/>
          <w:i w:val="0"/>
        </w:rPr>
        <w:t>"…그룬드 영주님. — 우리 단의 결로 받쳐 줄 자세. 단원 일곱 — 자리 잡을게요."</w:t>
      </w:r>
    </w:p>
    <w:p>
      <w:r>
        <w:rPr>
          <w:rFonts w:ascii="맑은 고딕" w:hAnsi="맑은 고딕" w:eastAsia="맑은 고딕"/>
          <w:b w:val="0"/>
          <w:i w:val="0"/>
        </w:rPr>
        <w:t>그룬드가 짧게 머리를 끄덕였다.</w:t>
      </w:r>
    </w:p>
    <w:p>
      <w:r>
        <w:rPr>
          <w:rFonts w:ascii="맑은 고딕" w:hAnsi="맑은 고딕" w:eastAsia="맑은 고딕"/>
          <w:b w:val="0"/>
          <w:i w:val="0"/>
        </w:rPr>
        <w:t>"…— 받아들이지. — 우리 산맥 동맹의 결 — 본 단원 80, 외부 단원 30, 합 110. 너희 새 회색이빨 일곱 + 쪼그만 + 리나 — 합 119. 마경 측 207. 평소 농성의 결로 받아낼 결의 양식이지만, — 새 마장의 결이 다른 자료를 한 자리에 가져올 결의 가능성. 부족자세야."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매트릭스 안에서 결정이 한 자리에 다시 섰다. 자기 한 사람의 결의 — 한 호흡 농성의 결정적 자료가 될 결의 양식. 본 벤투스, 본 비타, 룩스 페어, 우브라 거꾸로 가림, 일곱 표식 동시 발동. 자기 매트릭스의 다섯 결의 자료.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자기 한 사람의 결</w:t>
      </w:r>
    </w:p>
    <w:p>
      <w:r>
        <w:rPr>
          <w:rFonts w:ascii="맑은 고딕" w:hAnsi="맑은 고딕" w:eastAsia="맑은 고딕"/>
          <w:b w:val="0"/>
          <w:i w:val="0"/>
        </w:rPr>
        <w:t>회의가 한 호흡 끝나고, 자기와 피오나가 짧게 한 자리에 다시 섰다. 평소 그녀의 결과 다른 결 — 더 무거운 자세.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 짚었어."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"…너의 결의 자라남이 한 사이클 안에 빠른 자세야. 평소 한 사이클에 한 단계씩 자라던 결이, 한 호흡 한 박자에 차츰 자리 잡아 가는 양식. — 자기 한 사람의 결의 한계가 가까운 자리 잡고 있어."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피오나의 결로 — 자기 한 사람의 결을 받쳐 주던 결의 자세에서, 더 깊은 결의 한 마디.</w:t>
      </w:r>
    </w:p>
    <w:p>
      <w:r>
        <w:rPr>
          <w:rFonts w:ascii="맑은 고딕" w:hAnsi="맑은 고딕" w:eastAsia="맑은 고딕"/>
          <w:b w:val="0"/>
          <w:i w:val="0"/>
        </w:rPr>
        <w:t>"…피오나 누나. — 자기 결로 짚었어요. 그러나 — 농성의 결의 한 자리에서 자기 결의 한 결을 한 자리에 풀지 않으면 — 단의 결이 한 자리에 풀려나갈 결의 양식이에요."</w:t>
      </w:r>
    </w:p>
    <w:p>
      <w:r>
        <w:rPr>
          <w:rFonts w:ascii="맑은 고딕" w:hAnsi="맑은 고딕" w:eastAsia="맑은 고딕"/>
          <w:b w:val="0"/>
          <w:i w:val="0"/>
        </w:rPr>
        <w:t>피오나가 한 박자 짧게 자기 한 사람을 한 호흡 봤다.</w:t>
      </w:r>
    </w:p>
    <w:p>
      <w:r>
        <w:rPr>
          <w:rFonts w:ascii="맑은 고딕" w:hAnsi="맑은 고딕" w:eastAsia="맑은 고딕"/>
          <w:b w:val="0"/>
          <w:i w:val="0"/>
        </w:rPr>
        <w:t>"…— 자기 결로 받쳐 줄게. — 자기 결의 한계 자리에서 한 호흡 — 마롱의 비타와 자기 단검의 결로 한 자리 받쳐 줄게."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따뜻해졌다. 평소 그녀의 결로 안 풀던 결의 자세 — 자기 한 사람의 결의 옆자리 잡고 있는 결의 양식이, 더 깊은 자리에 자리 잡은 결의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풀어냄</w:t>
      </w:r>
    </w:p>
    <w:p>
      <w:r>
        <w:rPr>
          <w:rFonts w:ascii="맑은 고딕" w:hAnsi="맑은 고딕" w:eastAsia="맑은 고딕"/>
          <w:b w:val="0"/>
          <w:i w:val="0"/>
        </w:rPr>
        <w:t>다음 날 아침, 자기 한 사람이 요새의 한 자리 — 작은 공방의 — 에서 자기 매트릭스를 풀어 보았다. 농성의 결의 한 자리에서 풀어낼 결의 양식 — 한 자리에 모이는 적의 결의 한 자리에 어떤 결의 자세를 풀어낼 자세?</w:t>
      </w:r>
    </w:p>
    <w:p>
      <w:r>
        <w:rPr>
          <w:rFonts w:ascii="맑은 고딕" w:hAnsi="맑은 고딕" w:eastAsia="맑은 고딕"/>
          <w:b w:val="0"/>
          <w:i w:val="0"/>
        </w:rPr>
        <w:t>자기 매트릭스 안에서 새 결 분류가 한 자리에 다시 섰다.</w:t>
      </w:r>
    </w:p>
    <w:p>
      <w:r>
        <w:rPr>
          <w:rFonts w:ascii="맑은 고딕" w:hAnsi="맑은 고딕" w:eastAsia="맑은 고딕"/>
          <w:b/>
          <w:i w:val="0"/>
        </w:rPr>
        <w:t>룩스 페어 + 우브라 거꾸로 가림</w:t>
      </w:r>
      <w:r>
        <w:rPr>
          <w:rFonts w:ascii="맑은 고딕" w:hAnsi="맑은 고딕" w:eastAsia="맑은 고딕"/>
          <w:b w:val="0"/>
          <w:i w:val="0"/>
        </w:rPr>
        <w:t xml:space="preserve"> — 한 자리에 거짓 빛을 풀고, 본 자리에 어둠을 자리 잡게 하는 결. 평소 한 결씩 따로 풀던 양식을, 한 자리에 한 호흡 묶는 결의 자세.</w:t>
      </w:r>
    </w:p>
    <w:p>
      <w:r>
        <w:rPr>
          <w:rFonts w:ascii="맑은 고딕" w:hAnsi="맑은 고딕" w:eastAsia="맑은 고딕"/>
          <w:b w:val="0"/>
          <w:i w:val="0"/>
        </w:rPr>
        <w:t>자기 손바닥에 한 호흡 시도. 자기 손바닥의 한 자리 — 흰빛이 자리 잡았다. 그 자리의 본 자리 — 어둠이 같이 자리 잡았다. 평소 한 결씩 풀던 결과 다른 결 — 더 깊은 자리에서 솟는 결의 양식.</w:t>
      </w:r>
    </w:p>
    <w:p>
      <w:r>
        <w:rPr>
          <w:rFonts w:ascii="맑은 고딕" w:hAnsi="맑은 고딕" w:eastAsia="맑은 고딕"/>
          <w:b w:val="0"/>
          <w:i w:val="0"/>
        </w:rPr>
        <w:t>자기 마나 풀의 — 50% 사용. 평소 한 결씩 풀던 결과 같은 결.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 한 자리에 묶는 양식 — 한 사이클의 자라남이 한층 더 깊어진 결의 양식이야. 평소 한 결씩 따로 풀던 결과 다른 결의 자세."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합공의 결 — 한 자리에 두 결을 묶는 양식. 농성의 결정적 자료.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룬 공방</w:t>
      </w:r>
    </w:p>
    <w:p>
      <w:r>
        <w:rPr>
          <w:rFonts w:ascii="맑은 고딕" w:hAnsi="맑은 고딕" w:eastAsia="맑은 고딕"/>
          <w:b w:val="0"/>
          <w:i w:val="0"/>
        </w:rPr>
        <w:t>오후, 브뢴힐데가 자기를 자기 룬 공방의 한 자리로 부른 자리. 평소 인간의 결로 안 들어오던 결의 자세. 공방의 결 — 큰 화로 한 자리, 그 옆에 작은 작업대 한 자리, 벽 한 자리에 룬 도형이 한 결씩 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브뢴힐데가 자기 작업대의 한 자리에 짧은 지팡이 한 자리를 자리 잡게 했다. 평소 마법사 지팡이의 결과 다른 결 — 짧은 자세, 손목 두께 정도. 검은 나무에, 룬이 한 자리 새겨져 있는 결의 양식.</w:t>
      </w:r>
    </w:p>
    <w:p>
      <w:r>
        <w:rPr>
          <w:rFonts w:ascii="맑은 고딕" w:hAnsi="맑은 고딕" w:eastAsia="맑은 고딕"/>
          <w:b w:val="0"/>
          <w:i w:val="0"/>
        </w:rPr>
        <w:t>"…쪼그만. — 가벼운 자세야. 자기 손의 결의 자리 잡을 수 있게 짧게 만들었어. 평소 마법사 지팡이의 결과 다른 결의 양식이지. — 한 자리에 자기 결을 더 깊은 자리에 자리 잡게 하는 결의 자료."</w:t>
      </w:r>
    </w:p>
    <w:p>
      <w:r>
        <w:rPr>
          <w:rFonts w:ascii="맑은 고딕" w:hAnsi="맑은 고딕" w:eastAsia="맑은 고딕"/>
          <w:b w:val="0"/>
          <w:i w:val="0"/>
        </w:rPr>
        <w:t>리온이 짧게 그 지팡이를 받아들었다. 평소 자기 손의 결과 다른 결 — 따뜻한 자세. 룬 공학의 결이 자기 매트릭스의 자리 잡는 결의 양식.</w:t>
      </w:r>
    </w:p>
    <w:p>
      <w:r>
        <w:rPr>
          <w:rFonts w:ascii="맑은 고딕" w:hAnsi="맑은 고딕" w:eastAsia="맑은 고딕"/>
          <w:b w:val="0"/>
          <w:i w:val="0"/>
        </w:rPr>
        <w:t>자기 한 사람이 짧게 룩스 페어를 한 호흡 시도. 평소 자기 손가락 끝의 결과 다른 결 — 지팡이의 끝자리에서 일곱 결의 빛이 자리 잡았다. 한층 더 또렷한 자세. 마나 풀의 — 평소 50%에서 한 호흡 30%로 자리 잡은 결의 양식.</w:t>
      </w:r>
    </w:p>
    <w:p>
      <w:r>
        <w:rPr>
          <w:rFonts w:ascii="맑은 고딕" w:hAnsi="맑은 고딕" w:eastAsia="맑은 고딕"/>
          <w:b w:val="0"/>
          <w:i w:val="0"/>
        </w:rPr>
        <w:t>브뢴힐데가 한 박자 짧게 짚었다.</w:t>
      </w:r>
    </w:p>
    <w:p>
      <w:r>
        <w:rPr>
          <w:rFonts w:ascii="맑은 고딕" w:hAnsi="맑은 고딕" w:eastAsia="맑은 고딕"/>
          <w:b w:val="0"/>
          <w:i w:val="0"/>
        </w:rPr>
        <w:t>"…— 자기 결로 짚었어. — 룬 지팡이의 결이 자기 결의 자리 잡았지. — 자기 결로 한 호흡 자라가."</w:t>
      </w:r>
    </w:p>
    <w:p>
      <w:r>
        <w:rPr>
          <w:rFonts w:ascii="맑은 고딕" w:hAnsi="맑은 고딕" w:eastAsia="맑은 고딕"/>
          <w:b w:val="0"/>
          <w:i w:val="0"/>
        </w:rPr>
        <w:t xml:space="preserve">자기 한 사람이 깊게 머리를 숙였다. 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룬 지팡이 — 마나 풀 효율 자라남. 평소 결의 한 자리에 더 깊은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약속</w:t>
      </w:r>
    </w:p>
    <w:p>
      <w:r>
        <w:rPr>
          <w:rFonts w:ascii="맑은 고딕" w:hAnsi="맑은 고딕" w:eastAsia="맑은 고딕"/>
          <w:b w:val="0"/>
          <w:i w:val="0"/>
        </w:rPr>
        <w:t>저녁, 자기와 피오나, 리나, 마우엘 넷이 화덕 옆 자리에 다시 섰다. 평소 떨어져 있던 결의 자리에서, 한 자리에 다시 자리 잡은 결의 양식.</w:t>
      </w:r>
    </w:p>
    <w:p>
      <w:r>
        <w:rPr>
          <w:rFonts w:ascii="맑은 고딕" w:hAnsi="맑은 고딕" w:eastAsia="맑은 고딕"/>
          <w:b w:val="0"/>
          <w:i w:val="0"/>
        </w:rPr>
        <w:t>마우엘이 짧게 한 마디 풀었다. 평소 그의 결로는 안 풀던 결의 자세.</w:t>
      </w:r>
    </w:p>
    <w:p>
      <w:r>
        <w:rPr>
          <w:rFonts w:ascii="맑은 고딕" w:hAnsi="맑은 고딕" w:eastAsia="맑은 고딕"/>
          <w:b w:val="0"/>
          <w:i w:val="0"/>
        </w:rPr>
        <w:t>"…꼬마. — 카드윈 단장님의 결정. 자기 결로 받쳐 주는 결의 자세."</w:t>
      </w:r>
    </w:p>
    <w:p>
      <w:r>
        <w:rPr>
          <w:rFonts w:ascii="맑은 고딕" w:hAnsi="맑은 고딕" w:eastAsia="맑은 고딕"/>
          <w:b w:val="0"/>
          <w:i w:val="0"/>
        </w:rPr>
        <w:t>자기 가방에서 작은 양피지 한 장을 한 호흡 꺼냈다. 카드윈의 손글씨가 적혀 있는 결의 자료.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마우엘에게. 자기 결이 끝나면, — 새 단의 결을 자기 결로 자리 잡게 해. 단의 결의 본 자리는 — 한 사람의 결의 끝이 아니라, 다른 한 자리에서 같이 자라가는 결의 양식이지. — 그 꼬마를 한 자리에 받아 줘. 그러나 묶지 마. 자기 결로 한 호흡 자라가는 결의 양식. — 카드윈.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카드윈의 결 — 자기 한 사람의 결을 한 호흡 마지막까지 받쳐 주던 결의 양식. 자기 한 사람이 안 풀던 결의 자료가 마우엘의 손에 자리 잡고 있던 결의 자세.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강철의 요새. 그룬드 — 새 마장의 결의 자료. 마경 측 207. 자기들 119. 한 사이클 안 농성. 룩스 페어 + 우브라 거꾸로 가림 — 한 자리에 묶는 결의 양식. 카드윈 단장의 마지막 자료 — 마우엘에게.</w:t>
      </w:r>
    </w:p>
    <w:p>
      <w:r>
        <w:rPr>
          <w:rFonts w:ascii="맑은 고딕" w:hAnsi="맑은 고딕" w:eastAsia="맑은 고딕"/>
          <w:b w:val="0"/>
          <w:i w:val="0"/>
        </w:rPr>
        <w:t>요새의 화덕이 자기들의 자리에 따뜻하게 자리 잡고 있었다. 자기 한 사람의 결이 한 호흡 농성의 결의 한 자리에 차츰 자리 잡아 가는 양식이었다.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