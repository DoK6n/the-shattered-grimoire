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맑은 고딕" w:hAnsi="맑은 고딕" w:eastAsia="맑은 고딕"/>
          <w:b/>
          <w:sz w:val="32"/>
        </w:rPr>
        <w:t>15화 — 마법을 감추는 법</w:t>
      </w:r>
    </w:p>
    <w:p>
      <w:pPr>
        <w:spacing w:before="320" w:after="160"/>
      </w:pPr>
      <w:r>
        <w:rPr>
          <w:rFonts w:ascii="맑은 고딕" w:hAnsi="맑은 고딕" w:eastAsia="맑은 고딕"/>
          <w:b/>
          <w:sz w:val="26"/>
        </w:rPr>
        <w:t>감추는 직군</w:t>
      </w:r>
    </w:p>
    <w:p>
      <w:r>
        <w:rPr>
          <w:rFonts w:ascii="맑은 고딕" w:hAnsi="맑은 고딕" w:eastAsia="맑은 고딕"/>
          <w:b w:val="0"/>
          <w:i w:val="0"/>
        </w:rPr>
        <w:t>그날 오후 행군 중, 카드윈이 리온의 말을 자기 말 옆으로 불렀다.</w:t>
      </w:r>
    </w:p>
    <w:p>
      <w:r>
        <w:rPr>
          <w:rFonts w:ascii="맑은 고딕" w:hAnsi="맑은 고딕" w:eastAsia="맑은 고딕"/>
          <w:b w:val="0"/>
          <w:i w:val="0"/>
        </w:rPr>
        <w:t>"꼬마. 네 직군 정해야겠다."</w:t>
      </w:r>
    </w:p>
    <w:p>
      <w:r>
        <w:rPr>
          <w:rFonts w:ascii="맑은 고딕" w:hAnsi="맑은 고딕" w:eastAsia="맑은 고딕"/>
          <w:b w:val="0"/>
          <w:i w:val="0"/>
        </w:rPr>
        <w:t>"…직군이요?"</w:t>
      </w:r>
    </w:p>
    <w:p>
      <w:r>
        <w:rPr>
          <w:rFonts w:ascii="맑은 고딕" w:hAnsi="맑은 고딕" w:eastAsia="맑은 고딕"/>
          <w:b w:val="0"/>
          <w:i w:val="0"/>
        </w:rPr>
        <w:t xml:space="preserve">"회색이빨 단원이 되면 명부에 </w:t>
      </w:r>
      <w:r>
        <w:rPr>
          <w:rFonts w:ascii="맑은 고딕" w:hAnsi="맑은 고딕" w:eastAsia="맑은 고딕"/>
          <w:b/>
          <w:i w:val="0"/>
        </w:rPr>
        <w:t>직군</w:t>
      </w:r>
      <w:r>
        <w:rPr>
          <w:rFonts w:ascii="맑은 고딕" w:hAnsi="맑은 고딕" w:eastAsia="맑은 고딕"/>
          <w:b w:val="0"/>
          <w:i w:val="0"/>
        </w:rPr>
        <w:t>을 적어야 한다. 검사, 창병, 활잡이, 방패잡이, 치유사, 마법사, 척후, 정찰. 뭐 그런 거. 왕국 행정 규정이다."</w:t>
      </w:r>
    </w:p>
    <w:p>
      <w:r>
        <w:rPr>
          <w:rFonts w:ascii="맑은 고딕" w:hAnsi="맑은 고딕" w:eastAsia="맑은 고딕"/>
          <w:b w:val="0"/>
          <w:i w:val="0"/>
        </w:rPr>
        <w:t>리온이 이마를 찌푸렸다.</w:t>
      </w:r>
    </w:p>
    <w:p>
      <w:r>
        <w:rPr>
          <w:rFonts w:ascii="맑은 고딕" w:hAnsi="맑은 고딕" w:eastAsia="맑은 고딕"/>
          <w:b w:val="0"/>
          <w:i w:val="0"/>
        </w:rPr>
        <w:t>"…'마법사'로 적으면 안 되죠?"</w:t>
      </w:r>
    </w:p>
    <w:p>
      <w:r>
        <w:rPr>
          <w:rFonts w:ascii="맑은 고딕" w:hAnsi="맑은 고딕" w:eastAsia="맑은 고딕"/>
          <w:b w:val="0"/>
          <w:i w:val="0"/>
        </w:rPr>
        <w:t>"안 된다. 그 순간 왕국 정보국이 3일 안에 너를 가져가. 그리고 '치유사'도 안 돼. 치유사는 마법사보다 인기가 더 높아서."</w:t>
      </w:r>
    </w:p>
    <w:p>
      <w:r>
        <w:rPr>
          <w:rFonts w:ascii="맑은 고딕" w:hAnsi="맑은 고딕" w:eastAsia="맑은 고딕"/>
          <w:b w:val="0"/>
          <w:i w:val="0"/>
        </w:rPr>
        <w:t>"…그럼 뭐로 적어요?"</w:t>
      </w:r>
    </w:p>
    <w:p>
      <w:r>
        <w:rPr>
          <w:rFonts w:ascii="맑은 고딕" w:hAnsi="맑은 고딕" w:eastAsia="맑은 고딕"/>
          <w:b w:val="0"/>
          <w:i w:val="0"/>
        </w:rPr>
        <w:t>"지금 고민 중이다."</w:t>
      </w:r>
    </w:p>
    <w:p>
      <w:r>
        <w:rPr>
          <w:rFonts w:ascii="맑은 고딕" w:hAnsi="맑은 고딕" w:eastAsia="맑은 고딕"/>
          <w:b w:val="0"/>
          <w:i w:val="0"/>
        </w:rPr>
        <w:t xml:space="preserve">카드윈은 말을 한참 더 달리게 하며 생각했다. 리온은 그 사이에 스스로도 고민했다. 이재현의 머리가 </w:t>
      </w:r>
      <w:r>
        <w:rPr>
          <w:rFonts w:ascii="맑은 고딕" w:hAnsi="맑은 고딕" w:eastAsia="맑은 고딕"/>
          <w:b/>
          <w:i w:val="0"/>
        </w:rPr>
        <w:t>'직군 포지셔닝'</w:t>
      </w:r>
      <w:r>
        <w:rPr>
          <w:rFonts w:ascii="맑은 고딕" w:hAnsi="맑은 고딕" w:eastAsia="맑은 고딕"/>
          <w:b w:val="0"/>
          <w:i w:val="0"/>
        </w:rPr>
        <w:t>이라는 단어를 떠올렸다. 회사에서 자기 직무를 정할 때도 비슷한 문제가 있었다. 'AI 엔지니어'로 올리면 연봉은 높지만 경쟁이 세다. '백엔드 개발자'로 올리면 평범해 보이지만 오히려 경로가 넓다. 같은 사람이 직군 이름 하나에 따라 다른 대접을 받는다.</w:t>
      </w:r>
    </w:p>
    <w:p>
      <w:r>
        <w:rPr>
          <w:rFonts w:ascii="맑은 고딕" w:hAnsi="맑은 고딕" w:eastAsia="맑은 고딕"/>
          <w:b w:val="0"/>
          <w:i w:val="0"/>
        </w:rPr>
        <w:t>"…단장님."</w:t>
      </w:r>
    </w:p>
    <w:p>
      <w:r>
        <w:rPr>
          <w:rFonts w:ascii="맑은 고딕" w:hAnsi="맑은 고딕" w:eastAsia="맑은 고딕"/>
          <w:b w:val="0"/>
          <w:i w:val="0"/>
        </w:rPr>
        <w:t>"응."</w:t>
      </w:r>
    </w:p>
    <w:p>
      <w:r>
        <w:rPr>
          <w:rFonts w:ascii="맑은 고딕" w:hAnsi="맑은 고딕" w:eastAsia="맑은 고딕"/>
          <w:b w:val="0"/>
          <w:i w:val="0"/>
        </w:rPr>
        <w:t>"…</w:t>
      </w:r>
      <w:r>
        <w:rPr>
          <w:rFonts w:ascii="맑은 고딕" w:hAnsi="맑은 고딕" w:eastAsia="맑은 고딕"/>
          <w:b/>
          <w:i w:val="0"/>
        </w:rPr>
        <w:t>존재하지 않는 직군</w:t>
      </w:r>
      <w:r>
        <w:rPr>
          <w:rFonts w:ascii="맑은 고딕" w:hAnsi="맑은 고딕" w:eastAsia="맑은 고딕"/>
          <w:b w:val="0"/>
          <w:i w:val="0"/>
        </w:rPr>
        <w:t>으로 적으면 안 될까요?"</w:t>
      </w:r>
    </w:p>
    <w:p>
      <w:r>
        <w:rPr>
          <w:rFonts w:ascii="맑은 고딕" w:hAnsi="맑은 고딕" w:eastAsia="맑은 고딕"/>
          <w:b w:val="0"/>
          <w:i w:val="0"/>
        </w:rPr>
        <w:t>카드윈이 눈썹을 올렸다.</w:t>
      </w:r>
    </w:p>
    <w:p>
      <w:r>
        <w:rPr>
          <w:rFonts w:ascii="맑은 고딕" w:hAnsi="맑은 고딕" w:eastAsia="맑은 고딕"/>
          <w:b w:val="0"/>
          <w:i w:val="0"/>
        </w:rPr>
        <w:t>"뭔 소리냐."</w:t>
      </w:r>
    </w:p>
    <w:p>
      <w:r>
        <w:rPr>
          <w:rFonts w:ascii="맑은 고딕" w:hAnsi="맑은 고딕" w:eastAsia="맑은 고딕"/>
          <w:b w:val="0"/>
          <w:i w:val="0"/>
        </w:rPr>
        <w:t>"…있을 법한데 실제로는 없는 이름요. 그래서 검색이 안 되고, 있어도 애매해서 정보국이 '특수 인재'로 분류 못 하는 이름."</w:t>
      </w:r>
    </w:p>
    <w:p>
      <w:r>
        <w:rPr>
          <w:rFonts w:ascii="맑은 고딕" w:hAnsi="맑은 고딕" w:eastAsia="맑은 고딕"/>
          <w:b w:val="0"/>
          <w:i w:val="0"/>
        </w:rPr>
        <w:t>"…예를 들면."</w:t>
      </w:r>
    </w:p>
    <w:p>
      <w:r>
        <w:rPr>
          <w:rFonts w:ascii="맑은 고딕" w:hAnsi="맑은 고딕" w:eastAsia="맑은 고딕"/>
          <w:b w:val="0"/>
          <w:i w:val="0"/>
        </w:rPr>
        <w:t>리온은 한 번 숨을 들이쉬었다.</w:t>
      </w:r>
    </w:p>
    <w:p>
      <w:r>
        <w:rPr>
          <w:rFonts w:ascii="맑은 고딕" w:hAnsi="맑은 고딕" w:eastAsia="맑은 고딕"/>
          <w:b w:val="0"/>
          <w:i w:val="0"/>
        </w:rPr>
        <w:t>"…</w:t>
      </w:r>
      <w:r>
        <w:rPr>
          <w:rFonts w:ascii="맑은 고딕" w:hAnsi="맑은 고딕" w:eastAsia="맑은 고딕"/>
          <w:b/>
          <w:i w:val="0"/>
        </w:rPr>
        <w:t>조율사</w:t>
      </w:r>
      <w:r>
        <w:rPr>
          <w:rFonts w:ascii="맑은 고딕" w:hAnsi="맑은 고딕" w:eastAsia="맑은 고딕"/>
          <w:b w:val="0"/>
          <w:i w:val="0"/>
        </w:rPr>
        <w:t>."</w:t>
      </w:r>
    </w:p>
    <w:p>
      <w:r>
        <w:rPr>
          <w:rFonts w:ascii="맑은 고딕" w:hAnsi="맑은 고딕" w:eastAsia="맑은 고딕"/>
          <w:b w:val="0"/>
          <w:i w:val="0"/>
        </w:rPr>
        <w:t>"…뭐?"</w:t>
      </w:r>
    </w:p>
    <w:p>
      <w:r>
        <w:rPr>
          <w:rFonts w:ascii="맑은 고딕" w:hAnsi="맑은 고딕" w:eastAsia="맑은 고딕"/>
          <w:b w:val="0"/>
          <w:i w:val="0"/>
        </w:rPr>
        <w:t xml:space="preserve">"…마나 조율사. 마나 감지 기술자 같은 거요. 단원들 중에 마나 과다 쓴 사람 있으면 조금 돌려주고, 마나 풀 균형 잡아주는 그런 역할. </w:t>
      </w:r>
      <w:r>
        <w:rPr>
          <w:rFonts w:ascii="맑은 고딕" w:hAnsi="맑은 고딕" w:eastAsia="맑은 고딕"/>
          <w:b/>
          <w:i w:val="0"/>
        </w:rPr>
        <w:t>마법사는 아니고, 치유사도 아니고, 단순히 기술직.</w:t>
      </w:r>
      <w:r>
        <w:rPr>
          <w:rFonts w:ascii="맑은 고딕" w:hAnsi="맑은 고딕" w:eastAsia="맑은 고딕"/>
          <w:b w:val="0"/>
          <w:i w:val="0"/>
        </w:rPr>
        <w:t xml:space="preserve"> 있을 것 같긴 한데 실제론 아무도 이 직군이 뭔지 정확히 모르는."</w:t>
      </w:r>
    </w:p>
    <w:p>
      <w:r>
        <w:rPr>
          <w:rFonts w:ascii="맑은 고딕" w:hAnsi="맑은 고딕" w:eastAsia="맑은 고딕"/>
          <w:b w:val="0"/>
          <w:i w:val="0"/>
        </w:rPr>
        <w:t>카드윈이 말 위에서 반 박자 멈췄다. 그리고 한 번 짧게 웃었다.</w:t>
      </w:r>
    </w:p>
    <w:p>
      <w:r>
        <w:rPr>
          <w:rFonts w:ascii="맑은 고딕" w:hAnsi="맑은 고딕" w:eastAsia="맑은 고딕"/>
          <w:b w:val="0"/>
          <w:i w:val="0"/>
        </w:rPr>
        <w:t>"…꼬마. 너 그거 어떻게 생각해냈냐."</w:t>
      </w:r>
    </w:p>
    <w:p>
      <w:r>
        <w:rPr>
          <w:rFonts w:ascii="맑은 고딕" w:hAnsi="맑은 고딕" w:eastAsia="맑은 고딕"/>
          <w:b w:val="0"/>
          <w:i w:val="0"/>
        </w:rPr>
        <w:t>"…."</w:t>
      </w:r>
    </w:p>
    <w:p>
      <w:r>
        <w:rPr>
          <w:rFonts w:ascii="맑은 고딕" w:hAnsi="맑은 고딕" w:eastAsia="맑은 고딕"/>
          <w:b w:val="0"/>
          <w:i w:val="0"/>
        </w:rPr>
        <w:t xml:space="preserve">"…아니, 대답할 필요 없다. 말이 된다. </w:t>
      </w:r>
      <w:r>
        <w:rPr>
          <w:rFonts w:ascii="맑은 고딕" w:hAnsi="맑은 고딕" w:eastAsia="맑은 고딕"/>
          <w:b/>
          <w:i w:val="0"/>
        </w:rPr>
        <w:t>조율사.</w:t>
      </w:r>
      <w:r>
        <w:rPr>
          <w:rFonts w:ascii="맑은 고딕" w:hAnsi="맑은 고딕" w:eastAsia="맑은 고딕"/>
          <w:b w:val="0"/>
          <w:i w:val="0"/>
        </w:rPr>
        <w:t xml:space="preserve"> 좋은 이름이다. 정보국 문서에 걸려도 '어, 이게 뭐지?' 하고 한 달쯤 분류 대기에 들어갈 거야. 그 사이 우리가 너를 더 숨길 수 있고."</w:t>
      </w:r>
    </w:p>
    <w:p>
      <w:r>
        <w:rPr>
          <w:rFonts w:ascii="맑은 고딕" w:hAnsi="맑은 고딕" w:eastAsia="맑은 고딕"/>
          <w:b w:val="0"/>
          <w:i w:val="0"/>
        </w:rPr>
        <w:t>"…."</w:t>
      </w:r>
    </w:p>
    <w:p>
      <w:r>
        <w:rPr>
          <w:rFonts w:ascii="맑은 고딕" w:hAnsi="맑은 고딕" w:eastAsia="맑은 고딕"/>
          <w:b w:val="0"/>
          <w:i w:val="0"/>
        </w:rPr>
        <w:t>"결정. 너는 오늘부터 회색이빨 단원 '리온. 직군 조율사.' 다른 단원들에게도 그렇게 알릴 거다."</w:t>
      </w:r>
    </w:p>
    <w:p>
      <w:pPr>
        <w:spacing w:before="320" w:after="160"/>
      </w:pPr>
      <w:r>
        <w:rPr>
          <w:rFonts w:ascii="맑은 고딕" w:hAnsi="맑은 고딕" w:eastAsia="맑은 고딕"/>
          <w:b/>
          <w:sz w:val="26"/>
        </w:rPr>
        <w:t>들은 자</w:t>
      </w:r>
    </w:p>
    <w:p>
      <w:r>
        <w:rPr>
          <w:rFonts w:ascii="맑은 고딕" w:hAnsi="맑은 고딕" w:eastAsia="맑은 고딕"/>
          <w:b w:val="0"/>
          <w:i w:val="0"/>
        </w:rPr>
        <w:t>카드윈과 리온의 대화가 끝나고, 말이 세 마리 간격으로 벌어졌을 때였다.</w:t>
      </w:r>
    </w:p>
    <w:p>
      <w:r>
        <w:rPr>
          <w:rFonts w:ascii="맑은 고딕" w:hAnsi="맑은 고딕" w:eastAsia="맑은 고딕"/>
          <w:b w:val="0"/>
          <w:i w:val="0"/>
        </w:rPr>
        <w:t>뒤에서 피오나의 목소리가 낮게 날아왔다.</w:t>
      </w:r>
    </w:p>
    <w:p>
      <w:r>
        <w:rPr>
          <w:rFonts w:ascii="맑은 고딕" w:hAnsi="맑은 고딕" w:eastAsia="맑은 고딕"/>
          <w:b w:val="0"/>
          <w:i w:val="0"/>
        </w:rPr>
        <w:t>"…단장님. 저도 그 대화 들었습니다."</w:t>
      </w:r>
    </w:p>
    <w:p>
      <w:r>
        <w:rPr>
          <w:rFonts w:ascii="맑은 고딕" w:hAnsi="맑은 고딕" w:eastAsia="맑은 고딕"/>
          <w:b w:val="0"/>
          <w:i w:val="0"/>
        </w:rPr>
        <w:t xml:space="preserve">카드윈이 말을 멈췄다. 피오나가 리온 옆으로 말을 붙였다. 피오나의 표정은 여전히 얼음이었지만, 그 얼음에 </w:t>
      </w:r>
      <w:r>
        <w:rPr>
          <w:rFonts w:ascii="맑은 고딕" w:hAnsi="맑은 고딕" w:eastAsia="맑은 고딕"/>
          <w:b/>
          <w:i w:val="0"/>
        </w:rPr>
        <w:t>작은 균열</w:t>
      </w:r>
      <w:r>
        <w:rPr>
          <w:rFonts w:ascii="맑은 고딕" w:hAnsi="맑은 고딕" w:eastAsia="맑은 고딕"/>
          <w:b w:val="0"/>
          <w:i w:val="0"/>
        </w:rPr>
        <w:t>이 있었다.</w:t>
      </w:r>
    </w:p>
    <w:p>
      <w:r>
        <w:rPr>
          <w:rFonts w:ascii="맑은 고딕" w:hAnsi="맑은 고딕" w:eastAsia="맑은 고딕"/>
          <w:b w:val="0"/>
          <w:i w:val="0"/>
        </w:rPr>
        <w:t>"…단원이 엿들으면 안 되는 대화였는데, 들었습니다. 죄송해요."</w:t>
      </w:r>
    </w:p>
    <w:p>
      <w:r>
        <w:rPr>
          <w:rFonts w:ascii="맑은 고딕" w:hAnsi="맑은 고딕" w:eastAsia="맑은 고딕"/>
          <w:b w:val="0"/>
          <w:i w:val="0"/>
        </w:rPr>
        <w:t>"엿들은 건 어쩌라고. 네가 엿들으려 한 거냐, 아님 그냥 말소리가 컸냐."</w:t>
      </w:r>
    </w:p>
    <w:p>
      <w:r>
        <w:rPr>
          <w:rFonts w:ascii="맑은 고딕" w:hAnsi="맑은 고딕" w:eastAsia="맑은 고딕"/>
          <w:b w:val="0"/>
          <w:i w:val="0"/>
        </w:rPr>
        <w:t>"…저, 단장님 반박 예정이었어요."</w:t>
      </w:r>
    </w:p>
    <w:p>
      <w:r>
        <w:rPr>
          <w:rFonts w:ascii="맑은 고딕" w:hAnsi="맑은 고딕" w:eastAsia="맑은 고딕"/>
          <w:b w:val="0"/>
          <w:i w:val="0"/>
        </w:rPr>
        <w:t>피오나가 잠깐 입을 다물었다.</w:t>
      </w:r>
    </w:p>
    <w:p>
      <w:r>
        <w:rPr>
          <w:rFonts w:ascii="맑은 고딕" w:hAnsi="맑은 고딕" w:eastAsia="맑은 고딕"/>
          <w:b w:val="0"/>
          <w:i w:val="0"/>
        </w:rPr>
        <w:t xml:space="preserve">"근데 이 꼬마가 단장님보다 먼저 </w:t>
      </w:r>
      <w:r>
        <w:rPr>
          <w:rFonts w:ascii="맑은 고딕" w:hAnsi="맑은 고딕" w:eastAsia="맑은 고딕"/>
          <w:b/>
          <w:i w:val="0"/>
        </w:rPr>
        <w:t>'조율사'</w:t>
      </w:r>
      <w:r>
        <w:rPr>
          <w:rFonts w:ascii="맑은 고딕" w:hAnsi="맑은 고딕" w:eastAsia="맑은 고딕"/>
          <w:b w:val="0"/>
          <w:i w:val="0"/>
        </w:rPr>
        <w:t>라고 말하더라고요. 반박할 이유가 사라졌어요."</w:t>
      </w:r>
    </w:p>
    <w:p>
      <w:r>
        <w:rPr>
          <w:rFonts w:ascii="맑은 고딕" w:hAnsi="맑은 고딕" w:eastAsia="맑은 고딕"/>
          <w:b w:val="0"/>
          <w:i w:val="0"/>
        </w:rPr>
        <w:t>카드윈이 피식 웃었다.</w:t>
      </w:r>
    </w:p>
    <w:p>
      <w:r>
        <w:rPr>
          <w:rFonts w:ascii="맑은 고딕" w:hAnsi="맑은 고딕" w:eastAsia="맑은 고딕"/>
          <w:b w:val="0"/>
          <w:i w:val="0"/>
        </w:rPr>
        <w:t>"그래서 뭐 하려고 했는데."</w:t>
      </w:r>
    </w:p>
    <w:p>
      <w:r>
        <w:rPr>
          <w:rFonts w:ascii="맑은 고딕" w:hAnsi="맑은 고딕" w:eastAsia="맑은 고딕"/>
          <w:b w:val="0"/>
          <w:i w:val="0"/>
        </w:rPr>
        <w:t xml:space="preserve">"…저는 </w:t>
      </w:r>
      <w:r>
        <w:rPr>
          <w:rFonts w:ascii="맑은 고딕" w:hAnsi="맑은 고딕" w:eastAsia="맑은 고딕"/>
          <w:b/>
          <w:i w:val="0"/>
        </w:rPr>
        <w:t>마법사</w:t>
      </w:r>
      <w:r>
        <w:rPr>
          <w:rFonts w:ascii="맑은 고딕" w:hAnsi="맑은 고딕" w:eastAsia="맑은 고딕"/>
          <w:b w:val="0"/>
          <w:i w:val="0"/>
        </w:rPr>
        <w:t>로 등록하시려는 줄 알고 반박하려 했어요. 정보국 명부에 마법사가 추가되면 본부 주소가 공개돼요. 그러면 단 전체가 타깃 됩니다."</w:t>
      </w:r>
    </w:p>
    <w:p>
      <w:r>
        <w:rPr>
          <w:rFonts w:ascii="맑은 고딕" w:hAnsi="맑은 고딕" w:eastAsia="맑은 고딕"/>
          <w:b w:val="0"/>
          <w:i w:val="0"/>
        </w:rPr>
        <w:t>"…내가 그렇게 바보냐."</w:t>
      </w:r>
    </w:p>
    <w:p>
      <w:r>
        <w:rPr>
          <w:rFonts w:ascii="맑은 고딕" w:hAnsi="맑은 고딕" w:eastAsia="맑은 고딕"/>
          <w:b w:val="0"/>
          <w:i w:val="0"/>
        </w:rPr>
        <w:t xml:space="preserve">"바보는 아니시죠. 그런데 이 꼬마 때문에 가끔 </w:t>
      </w:r>
      <w:r>
        <w:rPr>
          <w:rFonts w:ascii="맑은 고딕" w:hAnsi="맑은 고딕" w:eastAsia="맑은 고딕"/>
          <w:b/>
          <w:i w:val="0"/>
        </w:rPr>
        <w:t>판단력 흔들리신다</w:t>
      </w:r>
      <w:r>
        <w:rPr>
          <w:rFonts w:ascii="맑은 고딕" w:hAnsi="맑은 고딕" w:eastAsia="맑은 고딕"/>
          <w:b w:val="0"/>
          <w:i w:val="0"/>
        </w:rPr>
        <w:t>고 느꼈어요. 오늘만 해도 이 꼬마 혼자 유품 정리하게 두셨고요."</w:t>
      </w:r>
    </w:p>
    <w:p>
      <w:r>
        <w:rPr>
          <w:rFonts w:ascii="맑은 고딕" w:hAnsi="맑은 고딕" w:eastAsia="맑은 고딕"/>
          <w:b w:val="0"/>
          <w:i w:val="0"/>
        </w:rPr>
        <w:t>카드윈이 반박하지 않았다. 그게 답이었다.</w:t>
      </w:r>
    </w:p>
    <w:p>
      <w:r>
        <w:rPr>
          <w:rFonts w:ascii="맑은 고딕" w:hAnsi="맑은 고딕" w:eastAsia="맑은 고딕"/>
          <w:b w:val="0"/>
          <w:i w:val="0"/>
        </w:rPr>
        <w:t xml:space="preserve">"그래서 방금 제가 이 꼬마 제안을 들은 거고, </w:t>
      </w:r>
      <w:r>
        <w:rPr>
          <w:rFonts w:ascii="맑은 고딕" w:hAnsi="맑은 고딕" w:eastAsia="맑은 고딕"/>
          <w:b/>
          <w:i w:val="0"/>
        </w:rPr>
        <w:t>반박 취소.</w:t>
      </w:r>
      <w:r>
        <w:rPr>
          <w:rFonts w:ascii="맑은 고딕" w:hAnsi="맑은 고딕" w:eastAsia="맑은 고딕"/>
          <w:b w:val="0"/>
          <w:i w:val="0"/>
        </w:rPr>
        <w:t xml:space="preserve"> 조율사 제안, 저도 찬성입니다."</w:t>
      </w:r>
    </w:p>
    <w:p>
      <w:r>
        <w:rPr>
          <w:rFonts w:ascii="맑은 고딕" w:hAnsi="맑은 고딕" w:eastAsia="맑은 고딕"/>
          <w:b w:val="0"/>
          <w:i w:val="0"/>
        </w:rPr>
        <w:t>"…감사합니다, 부단장."</w:t>
      </w:r>
    </w:p>
    <w:p>
      <w:r>
        <w:rPr>
          <w:rFonts w:ascii="맑은 고딕" w:hAnsi="맑은 고딕" w:eastAsia="맑은 고딕"/>
          <w:b w:val="0"/>
          <w:i w:val="0"/>
        </w:rPr>
        <w:t>"단장님. 근데 하나만 추가 제안 드립니다."</w:t>
      </w:r>
    </w:p>
    <w:p>
      <w:r>
        <w:rPr>
          <w:rFonts w:ascii="맑은 고딕" w:hAnsi="맑은 고딕" w:eastAsia="맑은 고딕"/>
          <w:b w:val="0"/>
          <w:i w:val="0"/>
        </w:rPr>
        <w:t>"말해봐."</w:t>
      </w:r>
    </w:p>
    <w:p>
      <w:r>
        <w:rPr>
          <w:rFonts w:ascii="맑은 고딕" w:hAnsi="맑은 고딕" w:eastAsia="맑은 고딕"/>
          <w:b w:val="0"/>
          <w:i w:val="0"/>
        </w:rPr>
        <w:t xml:space="preserve">"…그리고 단장님. 정보국 서류엔 직군 말고 </w:t>
      </w:r>
      <w:r>
        <w:rPr>
          <w:rFonts w:ascii="맑은 고딕" w:hAnsi="맑은 고딕" w:eastAsia="맑은 고딕"/>
          <w:b/>
          <w:i w:val="0"/>
        </w:rPr>
        <w:t>'획득 경로'</w:t>
      </w:r>
      <w:r>
        <w:rPr>
          <w:rFonts w:ascii="맑은 고딕" w:hAnsi="맑은 고딕" w:eastAsia="맑은 고딕"/>
          <w:b w:val="0"/>
          <w:i w:val="0"/>
        </w:rPr>
        <w:t>도 적어야 해요."</w:t>
      </w:r>
    </w:p>
    <w:p>
      <w:r>
        <w:rPr>
          <w:rFonts w:ascii="맑은 고딕" w:hAnsi="맑은 고딕" w:eastAsia="맑은 고딕"/>
          <w:b w:val="0"/>
          <w:i w:val="0"/>
        </w:rPr>
        <w:t>"아, 그렇지."</w:t>
      </w:r>
    </w:p>
    <w:p>
      <w:r>
        <w:rPr>
          <w:rFonts w:ascii="맑은 고딕" w:hAnsi="맑은 고딕" w:eastAsia="맑은 고딕"/>
          <w:b w:val="0"/>
          <w:i w:val="0"/>
        </w:rPr>
        <w:t xml:space="preserve">"이 꼬마, 우리가 난민촌에서 </w:t>
      </w:r>
      <w:r>
        <w:rPr>
          <w:rFonts w:ascii="맑은 고딕" w:hAnsi="맑은 고딕" w:eastAsia="맑은 고딕"/>
          <w:b/>
          <w:i w:val="0"/>
        </w:rPr>
        <w:t>주운</w:t>
      </w:r>
      <w:r>
        <w:rPr>
          <w:rFonts w:ascii="맑은 고딕" w:hAnsi="맑은 고딕" w:eastAsia="맑은 고딕"/>
          <w:b w:val="0"/>
          <w:i w:val="0"/>
        </w:rPr>
        <w:t xml:space="preserve"> 걸로 기록하시죠. 부모 없음. 생존 증명 없음. 문맹. 그러면 정보국 측에서 서류만 보고는 '그냥 노예 후보'로 분류할 가능성이 높아요."</w:t>
      </w:r>
    </w:p>
    <w:p>
      <w:r>
        <w:rPr>
          <w:rFonts w:ascii="맑은 고딕" w:hAnsi="맑은 고딕" w:eastAsia="맑은 고딕"/>
          <w:b w:val="0"/>
          <w:i w:val="0"/>
        </w:rPr>
        <w:t>"…문맹으로 적자고?"</w:t>
      </w:r>
    </w:p>
    <w:p>
      <w:r>
        <w:rPr>
          <w:rFonts w:ascii="맑은 고딕" w:hAnsi="맑은 고딕" w:eastAsia="맑은 고딕"/>
          <w:b w:val="0"/>
          <w:i w:val="0"/>
        </w:rPr>
        <w:t>"네. 그래야 정보국이 관심 안 둡니다. 글자 읽는 꼬마는 1년에 수십 번씩 정보국 레이더에 걸려요. 그런데 글자 모르는 꼬마는, 아예 분류 대상이 아니에요."</w:t>
      </w:r>
    </w:p>
    <w:p>
      <w:r>
        <w:rPr>
          <w:rFonts w:ascii="맑은 고딕" w:hAnsi="맑은 고딕" w:eastAsia="맑은 고딕"/>
          <w:b w:val="0"/>
          <w:i w:val="0"/>
        </w:rPr>
        <w:t>카드윈이 숨을 길게 뱉었다.</w:t>
      </w:r>
    </w:p>
    <w:p>
      <w:r>
        <w:rPr>
          <w:rFonts w:ascii="맑은 고딕" w:hAnsi="맑은 고딕" w:eastAsia="맑은 고딕"/>
          <w:b w:val="0"/>
          <w:i w:val="0"/>
        </w:rPr>
        <w:t>"…피오나. 너 이런 행정 얘기를 왜 여태 안 했냐."</w:t>
      </w:r>
    </w:p>
    <w:p>
      <w:r>
        <w:rPr>
          <w:rFonts w:ascii="맑은 고딕" w:hAnsi="맑은 고딕" w:eastAsia="맑은 고딕"/>
          <w:b w:val="0"/>
          <w:i w:val="0"/>
        </w:rPr>
        <w:t xml:space="preserve">"…솔직히 저도 방금 떠올렸어요. 이 꼬마가 </w:t>
      </w:r>
      <w:r>
        <w:rPr>
          <w:rFonts w:ascii="맑은 고딕" w:hAnsi="맑은 고딕" w:eastAsia="맑은 고딕"/>
          <w:b/>
          <w:i w:val="0"/>
        </w:rPr>
        <w:t>지나치게 머리가 좋아서</w:t>
      </w:r>
      <w:r>
        <w:rPr>
          <w:rFonts w:ascii="맑은 고딕" w:hAnsi="맑은 고딕" w:eastAsia="맑은 고딕"/>
          <w:b w:val="0"/>
          <w:i w:val="0"/>
        </w:rPr>
        <w:t>, 거기서 시작된 역설적인 발상이죠. 제일 똑똑한 놈을 제일 무식한 놈으로 서류에 적어 넣으면, 가장 안전하다는 얘기."</w:t>
      </w:r>
    </w:p>
    <w:p>
      <w:r>
        <w:rPr>
          <w:rFonts w:ascii="맑은 고딕" w:hAnsi="맑은 고딕" w:eastAsia="맑은 고딕"/>
          <w:b w:val="0"/>
          <w:i w:val="0"/>
        </w:rPr>
        <w:t xml:space="preserve">리온은 그 발상을 속으로 감탄했다. 이재현의 머리로도 이건 </w:t>
      </w:r>
      <w:r>
        <w:rPr>
          <w:rFonts w:ascii="맑은 고딕" w:hAnsi="맑은 고딕" w:eastAsia="맑은 고딕"/>
          <w:b/>
          <w:i w:val="0"/>
        </w:rPr>
        <w:t>디셉션 엔지니어링</w:t>
      </w:r>
      <w:r>
        <w:rPr>
          <w:rFonts w:ascii="맑은 고딕" w:hAnsi="맑은 고딕" w:eastAsia="맑은 고딕"/>
          <w:b w:val="0"/>
          <w:i w:val="0"/>
        </w:rPr>
        <w:t>의 교과서 수준이었다. 보안에서 가장 잘 숨기는 방법은 완전히 투명하게 놓는 것. 누가 봐도 '그럴 거야'라고 예측하는 자리에 놓으면 아무도 의심하지 않는다. 피오나는 이걸 본능적으로 알고 있었다.</w:t>
      </w:r>
    </w:p>
    <w:p>
      <w:r>
        <w:rPr>
          <w:rFonts w:ascii="맑은 고딕" w:hAnsi="맑은 고딕" w:eastAsia="맑은 고딕"/>
          <w:b w:val="0"/>
          <w:i w:val="0"/>
        </w:rPr>
        <w:t>"좋다. 문맹으로 적는다. 서류 조작은 내가 본부 가서 직접 한다."</w:t>
      </w:r>
    </w:p>
    <w:p>
      <w:r>
        <w:rPr>
          <w:rFonts w:ascii="맑은 고딕" w:hAnsi="맑은 고딕" w:eastAsia="맑은 고딕"/>
          <w:b w:val="0"/>
          <w:i w:val="0"/>
        </w:rPr>
        <w:t>"네."</w:t>
      </w:r>
    </w:p>
    <w:p>
      <w:r>
        <w:rPr>
          <w:rFonts w:ascii="맑은 고딕" w:hAnsi="맑은 고딕" w:eastAsia="맑은 고딕"/>
          <w:b w:val="0"/>
          <w:i w:val="0"/>
        </w:rPr>
        <w:t>"그리고 하나 더."</w:t>
      </w:r>
    </w:p>
    <w:p>
      <w:r>
        <w:rPr>
          <w:rFonts w:ascii="맑은 고딕" w:hAnsi="맑은 고딕" w:eastAsia="맑은 고딕"/>
          <w:b w:val="0"/>
          <w:i w:val="0"/>
        </w:rPr>
        <w:t>"말해봐."</w:t>
      </w:r>
    </w:p>
    <w:p>
      <w:r>
        <w:rPr>
          <w:rFonts w:ascii="맑은 고딕" w:hAnsi="맑은 고딕" w:eastAsia="맑은 고딕"/>
          <w:b w:val="0"/>
          <w:i w:val="0"/>
        </w:rPr>
        <w:t xml:space="preserve">"…리온. 이 꼬마는 단원들 앞에서 </w:t>
      </w:r>
      <w:r>
        <w:rPr>
          <w:rFonts w:ascii="맑은 고딕" w:hAnsi="맑은 고딕" w:eastAsia="맑은 고딕"/>
          <w:b/>
          <w:i w:val="0"/>
        </w:rPr>
        <w:t>일부러 실력 부족한 척</w:t>
      </w:r>
      <w:r>
        <w:rPr>
          <w:rFonts w:ascii="맑은 고딕" w:hAnsi="맑은 고딕" w:eastAsia="맑은 고딕"/>
          <w:b w:val="0"/>
          <w:i w:val="0"/>
        </w:rPr>
        <w:t xml:space="preserve"> 해야 해요. 말 타다 자주 떨어지고, 훈련에서 자꾸 지고. 조율사로 분류하려면 </w:t>
      </w:r>
      <w:r>
        <w:rPr>
          <w:rFonts w:ascii="맑은 고딕" w:hAnsi="맑은 고딕" w:eastAsia="맑은 고딕"/>
          <w:b/>
          <w:i w:val="0"/>
        </w:rPr>
        <w:t>약해 보여야</w:t>
      </w:r>
      <w:r>
        <w:rPr>
          <w:rFonts w:ascii="맑은 고딕" w:hAnsi="맑은 고딕" w:eastAsia="맑은 고딕"/>
          <w:b w:val="0"/>
          <w:i w:val="0"/>
        </w:rPr>
        <w:t xml:space="preserve"> 분류가 자연스러워집니다."</w:t>
      </w:r>
    </w:p>
    <w:p>
      <w:r>
        <w:rPr>
          <w:rFonts w:ascii="맑은 고딕" w:hAnsi="맑은 고딕" w:eastAsia="맑은 고딕"/>
          <w:b w:val="0"/>
          <w:i w:val="0"/>
        </w:rPr>
        <w:t>리온이 고개를 들어 피오나를 봤다.</w:t>
      </w:r>
    </w:p>
    <w:p>
      <w:r>
        <w:rPr>
          <w:rFonts w:ascii="맑은 고딕" w:hAnsi="맑은 고딕" w:eastAsia="맑은 고딕"/>
          <w:b w:val="0"/>
          <w:i w:val="0"/>
        </w:rPr>
        <w:t>"…저 일부러 떨어져요?"</w:t>
      </w:r>
    </w:p>
    <w:p>
      <w:r>
        <w:rPr>
          <w:rFonts w:ascii="맑은 고딕" w:hAnsi="맑은 고딕" w:eastAsia="맑은 고딕"/>
          <w:b w:val="0"/>
          <w:i w:val="0"/>
        </w:rPr>
        <w:t>"…가끔."</w:t>
      </w:r>
    </w:p>
    <w:p>
      <w:r>
        <w:rPr>
          <w:rFonts w:ascii="맑은 고딕" w:hAnsi="맑은 고딕" w:eastAsia="맑은 고딕"/>
          <w:b w:val="0"/>
          <w:i w:val="0"/>
        </w:rPr>
        <w:t>"…."</w:t>
      </w:r>
    </w:p>
    <w:p>
      <w:r>
        <w:rPr>
          <w:rFonts w:ascii="맑은 고딕" w:hAnsi="맑은 고딕" w:eastAsia="맑은 고딕"/>
          <w:b w:val="0"/>
          <w:i w:val="0"/>
        </w:rPr>
        <w:t xml:space="preserve">"너 일 잘하는 거, 단장이랑 나만 알면 돼. 다른 단원들은 너를 </w:t>
      </w:r>
      <w:r>
        <w:rPr>
          <w:rFonts w:ascii="맑은 고딕" w:hAnsi="맑은 고딕" w:eastAsia="맑은 고딕"/>
          <w:b/>
          <w:i w:val="0"/>
        </w:rPr>
        <w:t>약한 막내</w:t>
      </w:r>
      <w:r>
        <w:rPr>
          <w:rFonts w:ascii="맑은 고딕" w:hAnsi="맑은 고딕" w:eastAsia="맑은 고딕"/>
          <w:b w:val="0"/>
          <w:i w:val="0"/>
        </w:rPr>
        <w:t xml:space="preserve">로 기억해야 해. 정보국이 단원 한 명 한 명 심문하면, 그 심문에서 흘러나올 '리온 이미지'가 </w:t>
      </w:r>
      <w:r>
        <w:rPr>
          <w:rFonts w:ascii="맑은 고딕" w:hAnsi="맑은 고딕" w:eastAsia="맑은 고딕"/>
          <w:b/>
          <w:i w:val="0"/>
        </w:rPr>
        <w:t>조율사 수준</w:t>
      </w:r>
      <w:r>
        <w:rPr>
          <w:rFonts w:ascii="맑은 고딕" w:hAnsi="맑은 고딕" w:eastAsia="맑은 고딕"/>
          <w:b w:val="0"/>
          <w:i w:val="0"/>
        </w:rPr>
        <w:t>이어야 너를 지킬 수 있어."</w:t>
      </w:r>
    </w:p>
    <w:p>
      <w:r>
        <w:rPr>
          <w:rFonts w:ascii="맑은 고딕" w:hAnsi="맑은 고딕" w:eastAsia="맑은 고딕"/>
          <w:b w:val="0"/>
          <w:i w:val="0"/>
        </w:rPr>
        <w:t xml:space="preserve">리온은 고개를 끄덕였다. 이재현도 이 전략에 동의했다. 회사에서도 비슷한 경우가 있었다. 실력 있는 후배가 '튀어서' 타 부서 스카우트 당하는 걸 막으려고, 상사가 의도적으로 </w:t>
      </w:r>
      <w:r>
        <w:rPr>
          <w:rFonts w:ascii="맑은 고딕" w:hAnsi="맑은 고딕" w:eastAsia="맑은 고딕"/>
          <w:b/>
          <w:i w:val="0"/>
        </w:rPr>
        <w:t>튀지 않는 프로젝트만</w:t>
      </w:r>
      <w:r>
        <w:rPr>
          <w:rFonts w:ascii="맑은 고딕" w:hAnsi="맑은 고딕" w:eastAsia="맑은 고딕"/>
          <w:b w:val="0"/>
          <w:i w:val="0"/>
        </w:rPr>
        <w:t xml:space="preserve"> 배정하던 기억. 지금은 그 전략을 리온이 직접 운용하는 중이었다.</w:t>
      </w:r>
    </w:p>
    <w:p>
      <w:r>
        <w:rPr>
          <w:rFonts w:ascii="맑은 고딕" w:hAnsi="맑은 고딕" w:eastAsia="맑은 고딕"/>
          <w:b w:val="0"/>
          <w:i w:val="0"/>
        </w:rPr>
        <w:t>"…그리고 한 가지 더."</w:t>
      </w:r>
    </w:p>
    <w:p>
      <w:r>
        <w:rPr>
          <w:rFonts w:ascii="맑은 고딕" w:hAnsi="맑은 고딕" w:eastAsia="맑은 고딕"/>
          <w:b w:val="0"/>
          <w:i w:val="0"/>
        </w:rPr>
        <w:t>피오나가 덧붙였다.</w:t>
      </w:r>
    </w:p>
    <w:p>
      <w:r>
        <w:rPr>
          <w:rFonts w:ascii="맑은 고딕" w:hAnsi="맑은 고딕" w:eastAsia="맑은 고딕"/>
          <w:b w:val="0"/>
          <w:i w:val="0"/>
        </w:rPr>
        <w:t>"…너, 나한테는 실력 숨기지 마."</w:t>
      </w:r>
    </w:p>
    <w:p>
      <w:r>
        <w:rPr>
          <w:rFonts w:ascii="맑은 고딕" w:hAnsi="맑은 고딕" w:eastAsia="맑은 고딕"/>
          <w:b w:val="0"/>
          <w:i w:val="0"/>
        </w:rPr>
        <w:t>"…네?"</w:t>
      </w:r>
    </w:p>
    <w:p>
      <w:r>
        <w:rPr>
          <w:rFonts w:ascii="맑은 고딕" w:hAnsi="맑은 고딕" w:eastAsia="맑은 고딕"/>
          <w:b w:val="0"/>
          <w:i w:val="0"/>
        </w:rPr>
        <w:t xml:space="preserve">"다른 단원들에게 약한 척 하는 건 좋은데, 나는 네 실력을 정확히 알아야 너를 지켜줄 수 있어. </w:t>
      </w:r>
      <w:r>
        <w:rPr>
          <w:rFonts w:ascii="맑은 고딕" w:hAnsi="맑은 고딕" w:eastAsia="맑은 고딕"/>
          <w:b/>
          <w:i w:val="0"/>
        </w:rPr>
        <w:t>내 앞에선 있는 그대로 해.</w:t>
      </w:r>
      <w:r>
        <w:rPr>
          <w:rFonts w:ascii="맑은 고딕" w:hAnsi="맑은 고딕" w:eastAsia="맑은 고딕"/>
          <w:b w:val="0"/>
          <w:i w:val="0"/>
        </w:rPr>
        <w:t>"</w:t>
      </w:r>
    </w:p>
    <w:p>
      <w:r>
        <w:rPr>
          <w:rFonts w:ascii="맑은 고딕" w:hAnsi="맑은 고딕" w:eastAsia="맑은 고딕"/>
          <w:b w:val="0"/>
          <w:i w:val="0"/>
        </w:rPr>
        <w:t>카드윈이 만족스럽게 고개를 끄덕였다.</w:t>
      </w:r>
    </w:p>
    <w:p>
      <w:r>
        <w:rPr>
          <w:rFonts w:ascii="맑은 고딕" w:hAnsi="맑은 고딕" w:eastAsia="맑은 고딕"/>
          <w:b w:val="0"/>
          <w:i w:val="0"/>
        </w:rPr>
        <w:t>"피오나, 역시 부단장."</w:t>
      </w:r>
    </w:p>
    <w:p>
      <w:r>
        <w:rPr>
          <w:rFonts w:ascii="맑은 고딕" w:hAnsi="맑은 고딕" w:eastAsia="맑은 고딕"/>
          <w:b w:val="0"/>
          <w:i w:val="0"/>
        </w:rPr>
        <w:t>"…단장님이 시험에 통과시켰으니까 그 몫은 저도 해야죠."</w:t>
      </w:r>
    </w:p>
    <w:p>
      <w:pPr>
        <w:spacing w:before="320" w:after="160"/>
      </w:pPr>
      <w:r>
        <w:rPr>
          <w:rFonts w:ascii="맑은 고딕" w:hAnsi="맑은 고딕" w:eastAsia="맑은 고딕"/>
          <w:b/>
          <w:sz w:val="26"/>
        </w:rPr>
        <w:t>엘프의 문</w:t>
      </w:r>
    </w:p>
    <w:p>
      <w:r>
        <w:rPr>
          <w:rFonts w:ascii="맑은 고딕" w:hAnsi="맑은 고딕" w:eastAsia="맑은 고딕"/>
          <w:b w:val="0"/>
          <w:i w:val="0"/>
        </w:rPr>
        <w:t xml:space="preserve">그날 저녁, 호송대는 </w:t>
      </w:r>
      <w:r>
        <w:rPr>
          <w:rFonts w:ascii="맑은 고딕" w:hAnsi="맑은 고딕" w:eastAsia="맑은 고딕"/>
          <w:b/>
          <w:i w:val="0"/>
        </w:rPr>
        <w:t>엘프령 국경 초소</w:t>
      </w:r>
      <w:r>
        <w:rPr>
          <w:rFonts w:ascii="맑은 고딕" w:hAnsi="맑은 고딕" w:eastAsia="맑은 고딕"/>
          <w:b w:val="0"/>
          <w:i w:val="0"/>
        </w:rPr>
        <w:t>에 도착했다.</w:t>
      </w:r>
    </w:p>
    <w:p>
      <w:r>
        <w:rPr>
          <w:rFonts w:ascii="맑은 고딕" w:hAnsi="맑은 고딕" w:eastAsia="맑은 고딕"/>
          <w:b w:val="0"/>
          <w:i w:val="0"/>
        </w:rPr>
        <w:t xml:space="preserve">돌기둥 두 개가 땅에 깊이 박혀 있었다. 기둥 위에 은색 룬이 새겨져 있었다. 그 룬이 </w:t>
      </w:r>
      <w:r>
        <w:rPr>
          <w:rFonts w:ascii="맑은 고딕" w:hAnsi="맑은 고딕" w:eastAsia="맑은 고딕"/>
          <w:b/>
          <w:i w:val="0"/>
        </w:rPr>
        <w:t>빛나고 있었다.</w:t>
      </w:r>
      <w:r>
        <w:rPr>
          <w:rFonts w:ascii="맑은 고딕" w:hAnsi="맑은 고딕" w:eastAsia="맑은 고딕"/>
          <w:b w:val="0"/>
          <w:i w:val="0"/>
        </w:rPr>
        <w:t xml:space="preserve"> 경계 표식이었다.</w:t>
      </w:r>
    </w:p>
    <w:p>
      <w:r>
        <w:rPr>
          <w:rFonts w:ascii="맑은 고딕" w:hAnsi="맑은 고딕" w:eastAsia="맑은 고딕"/>
          <w:b w:val="0"/>
          <w:i w:val="0"/>
        </w:rPr>
        <w:t>기둥 사이에, 엘프 네 명이 서 있었다. 셋은 남자, 하나는 여자. 모두 은색 갑옷. 키가 컸다. 여자 쪽은 활을 들고 있었고, 활잡이답게 가장 뒤에 서 있었다.</w:t>
      </w:r>
    </w:p>
    <w:p>
      <w:r>
        <w:rPr>
          <w:rFonts w:ascii="맑은 고딕" w:hAnsi="맑은 고딕" w:eastAsia="맑은 고딕"/>
          <w:b w:val="0"/>
          <w:i w:val="0"/>
        </w:rPr>
        <w:t>카드윈이 말에서 내리며 양손을 펴 보였다. 무기가 없다는 신호.</w:t>
      </w:r>
    </w:p>
    <w:p>
      <w:r>
        <w:rPr>
          <w:rFonts w:ascii="맑은 고딕" w:hAnsi="맑은 고딕" w:eastAsia="맑은 고딕"/>
          <w:b w:val="0"/>
          <w:i w:val="0"/>
        </w:rPr>
        <w:t>"회색이빨 용병단. 약품 호송 임무. 의뢰서는 여기."</w:t>
      </w:r>
    </w:p>
    <w:p>
      <w:r>
        <w:rPr>
          <w:rFonts w:ascii="맑은 고딕" w:hAnsi="맑은 고딕" w:eastAsia="맑은 고딕"/>
          <w:b w:val="0"/>
          <w:i w:val="0"/>
        </w:rPr>
        <w:t>카드윈이 품에서 두루마리를 꺼냈다. 선두의 엘프 남자가 받아서 펼쳤다. 한참 보더니 고개를 끄덕였다.</w:t>
      </w:r>
    </w:p>
    <w:p>
      <w:r>
        <w:rPr>
          <w:rFonts w:ascii="맑은 고딕" w:hAnsi="맑은 고딕" w:eastAsia="맑은 고딕"/>
          <w:b w:val="0"/>
          <w:i w:val="0"/>
        </w:rPr>
        <w:t>"…절차 맞다. 환영한다."</w:t>
      </w:r>
    </w:p>
    <w:p>
      <w:r>
        <w:rPr>
          <w:rFonts w:ascii="맑은 고딕" w:hAnsi="맑은 고딕" w:eastAsia="맑은 고딕"/>
          <w:b w:val="0"/>
          <w:i w:val="0"/>
        </w:rPr>
        <w:t>"엘프 순찰대원 한 명이 회색 숲 남부에서 사망한 채 발견됐다. 수습 중이다. 그 사실도 함께 보고한다."</w:t>
      </w:r>
    </w:p>
    <w:p>
      <w:r>
        <w:rPr>
          <w:rFonts w:ascii="맑은 고딕" w:hAnsi="맑은 고딕" w:eastAsia="맑은 고딕"/>
          <w:b w:val="0"/>
          <w:i w:val="0"/>
        </w:rPr>
        <w:t>엘프의 표정이 굳었다.</w:t>
      </w:r>
    </w:p>
    <w:p>
      <w:r>
        <w:rPr>
          <w:rFonts w:ascii="맑은 고딕" w:hAnsi="맑은 고딕" w:eastAsia="맑은 고딕"/>
          <w:b w:val="0"/>
          <w:i w:val="0"/>
        </w:rPr>
        <w:t>"…이름은."</w:t>
      </w:r>
    </w:p>
    <w:p>
      <w:r>
        <w:rPr>
          <w:rFonts w:ascii="맑은 고딕" w:hAnsi="맑은 고딕" w:eastAsia="맑은 고딕"/>
          <w:b w:val="0"/>
          <w:i w:val="0"/>
        </w:rPr>
        <w:t>"표식 없었다. 시신은 매장했다. 위치 좌표 전해줄 테니 너희가 확인해라."</w:t>
      </w:r>
    </w:p>
    <w:p>
      <w:r>
        <w:rPr>
          <w:rFonts w:ascii="맑은 고딕" w:hAnsi="맑은 고딕" w:eastAsia="맑은 고딕"/>
          <w:b w:val="0"/>
          <w:i w:val="0"/>
        </w:rPr>
        <w:t>"…감사하다."</w:t>
      </w:r>
    </w:p>
    <w:p>
      <w:r>
        <w:rPr>
          <w:rFonts w:ascii="맑은 고딕" w:hAnsi="맑은 고딕" w:eastAsia="맑은 고딕"/>
          <w:b w:val="0"/>
          <w:i w:val="0"/>
        </w:rPr>
        <w:t>그때였다.</w:t>
      </w:r>
    </w:p>
    <w:p>
      <w:r>
        <w:rPr>
          <w:rFonts w:ascii="맑은 고딕" w:hAnsi="맑은 고딕" w:eastAsia="맑은 고딕"/>
          <w:b w:val="0"/>
          <w:i w:val="0"/>
        </w:rPr>
        <w:t xml:space="preserve">뒤에 섰던 </w:t>
      </w:r>
      <w:r>
        <w:rPr>
          <w:rFonts w:ascii="맑은 고딕" w:hAnsi="맑은 고딕" w:eastAsia="맑은 고딕"/>
          <w:b/>
          <w:i w:val="0"/>
        </w:rPr>
        <w:t>여자 엘프</w:t>
      </w:r>
      <w:r>
        <w:rPr>
          <w:rFonts w:ascii="맑은 고딕" w:hAnsi="맑은 고딕" w:eastAsia="맑은 고딕"/>
          <w:b w:val="0"/>
          <w:i w:val="0"/>
        </w:rPr>
        <w:t xml:space="preserve">가 앞으로 나왔다. 활을 등에 지고. 리온은 그 여자의 얼굴을 봤다. 다른 엘프들과 다른 </w:t>
      </w:r>
      <w:r>
        <w:rPr>
          <w:rFonts w:ascii="맑은 고딕" w:hAnsi="맑은 고딕" w:eastAsia="맑은 고딕"/>
          <w:b/>
          <w:i w:val="0"/>
        </w:rPr>
        <w:t>은회색 머리</w:t>
      </w:r>
      <w:r>
        <w:rPr>
          <w:rFonts w:ascii="맑은 고딕" w:hAnsi="맑은 고딕" w:eastAsia="맑은 고딕"/>
          <w:b w:val="0"/>
          <w:i w:val="0"/>
        </w:rPr>
        <w:t>, 왼쪽 눈 위에 옅은 흉터. 나이는 겉보기로는 20대 초반이지만, 엘프니까 실제로는 훨씬 많을 것이다.</w:t>
      </w:r>
    </w:p>
    <w:p>
      <w:r>
        <w:rPr>
          <w:rFonts w:ascii="맑은 고딕" w:hAnsi="맑은 고딕" w:eastAsia="맑은 고딕"/>
          <w:b w:val="0"/>
          <w:i w:val="0"/>
        </w:rPr>
        <w:t>"…그 순찰대원, 손이 어디에 있었지."</w:t>
      </w:r>
    </w:p>
    <w:p>
      <w:r>
        <w:rPr>
          <w:rFonts w:ascii="맑은 고딕" w:hAnsi="맑은 고딕" w:eastAsia="맑은 고딕"/>
          <w:b w:val="0"/>
          <w:i w:val="0"/>
        </w:rPr>
        <w:t>"…?"</w:t>
      </w:r>
    </w:p>
    <w:p>
      <w:r>
        <w:rPr>
          <w:rFonts w:ascii="맑은 고딕" w:hAnsi="맑은 고딕" w:eastAsia="맑은 고딕"/>
          <w:b w:val="0"/>
          <w:i w:val="0"/>
        </w:rPr>
        <w:t>"손 위치. 시신 발견 당시."</w:t>
      </w:r>
    </w:p>
    <w:p>
      <w:r>
        <w:rPr>
          <w:rFonts w:ascii="맑은 고딕" w:hAnsi="맑은 고딕" w:eastAsia="맑은 고딕"/>
          <w:b w:val="0"/>
          <w:i w:val="0"/>
        </w:rPr>
        <w:t>카드윈이 한 박자 멈췄다. 그리고 조심스럽게 대답했다.</w:t>
      </w:r>
    </w:p>
    <w:p>
      <w:r>
        <w:rPr>
          <w:rFonts w:ascii="맑은 고딕" w:hAnsi="맑은 고딕" w:eastAsia="맑은 고딕"/>
          <w:b w:val="0"/>
          <w:i w:val="0"/>
        </w:rPr>
        <w:t>"…가슴 안쪽을 누르고 있었다."</w:t>
      </w:r>
    </w:p>
    <w:p>
      <w:r>
        <w:rPr>
          <w:rFonts w:ascii="맑은 고딕" w:hAnsi="맑은 고딕" w:eastAsia="맑은 고딕"/>
          <w:b w:val="0"/>
          <w:i w:val="0"/>
        </w:rPr>
        <w:t xml:space="preserve">여자 엘프의 표정이 바뀌었다. 아주 짧게 바뀌었지만, 리온은 그 변화를 놓치지 않았다. </w:t>
      </w:r>
      <w:r>
        <w:rPr>
          <w:rFonts w:ascii="맑은 고딕" w:hAnsi="맑은 고딕" w:eastAsia="맑은 고딕"/>
          <w:b/>
          <w:i w:val="0"/>
        </w:rPr>
        <w:t>경계, 그리고 긴장.</w:t>
      </w:r>
    </w:p>
    <w:p>
      <w:r>
        <w:rPr>
          <w:rFonts w:ascii="맑은 고딕" w:hAnsi="맑은 고딕" w:eastAsia="맑은 고딕"/>
          <w:b w:val="0"/>
          <w:i w:val="0"/>
        </w:rPr>
        <w:t xml:space="preserve">"…그 순찰대원 이름은 </w:t>
      </w:r>
      <w:r>
        <w:rPr>
          <w:rFonts w:ascii="맑은 고딕" w:hAnsi="맑은 고딕" w:eastAsia="맑은 고딕"/>
          <w:b/>
          <w:i w:val="0"/>
        </w:rPr>
        <w:t>에린</w:t>
      </w:r>
      <w:r>
        <w:rPr>
          <w:rFonts w:ascii="맑은 고딕" w:hAnsi="맑은 고딕" w:eastAsia="맑은 고딕"/>
          <w:b w:val="0"/>
          <w:i w:val="0"/>
        </w:rPr>
        <w:t xml:space="preserve">이다. 내 동료였다. 그가 가슴을 누르고 죽었다면, 그가 </w:t>
      </w:r>
      <w:r>
        <w:rPr>
          <w:rFonts w:ascii="맑은 고딕" w:hAnsi="맑은 고딕" w:eastAsia="맑은 고딕"/>
          <w:b/>
          <w:i w:val="0"/>
        </w:rPr>
        <w:t>감추려던 게</w:t>
      </w:r>
      <w:r>
        <w:rPr>
          <w:rFonts w:ascii="맑은 고딕" w:hAnsi="맑은 고딕" w:eastAsia="맑은 고딕"/>
          <w:b w:val="0"/>
          <w:i w:val="0"/>
        </w:rPr>
        <w:t xml:space="preserve"> 있었다는 뜻이다."</w:t>
      </w:r>
    </w:p>
    <w:p>
      <w:r>
        <w:rPr>
          <w:rFonts w:ascii="맑은 고딕" w:hAnsi="맑은 고딕" w:eastAsia="맑은 고딕"/>
          <w:b w:val="0"/>
          <w:i w:val="0"/>
        </w:rPr>
        <w:t>카드윈은 리온을 보지 않으려 애썼다. 피오나도 마찬가지였다. 리온은 그 공기 속에서 자기 품의 양피지가 1도 더 따뜻해지는 걸 느꼈다.</w:t>
      </w:r>
    </w:p>
    <w:p>
      <w:r>
        <w:rPr>
          <w:rFonts w:ascii="맑은 고딕" w:hAnsi="맑은 고딕" w:eastAsia="맑은 고딕"/>
          <w:b w:val="0"/>
          <w:i w:val="0"/>
        </w:rPr>
        <w:t>"…에린이 감추려던 게 뭔지, 짐작 가는 게 있나."</w:t>
      </w:r>
    </w:p>
    <w:p>
      <w:r>
        <w:rPr>
          <w:rFonts w:ascii="맑은 고딕" w:hAnsi="맑은 고딕" w:eastAsia="맑은 고딕"/>
          <w:b w:val="0"/>
          <w:i w:val="0"/>
        </w:rPr>
        <w:t>카드윈이 조심스럽게 물었다. 여자 엘프는 한참 대답하지 않았다. 그리고 말했다.</w:t>
      </w:r>
    </w:p>
    <w:p>
      <w:r>
        <w:rPr>
          <w:rFonts w:ascii="맑은 고딕" w:hAnsi="맑은 고딕" w:eastAsia="맑은 고딕"/>
          <w:b w:val="0"/>
          <w:i w:val="0"/>
        </w:rPr>
        <w:t xml:space="preserve">"…내 이름은 </w:t>
      </w:r>
      <w:r>
        <w:rPr>
          <w:rFonts w:ascii="맑은 고딕" w:hAnsi="맑은 고딕" w:eastAsia="맑은 고딕"/>
          <w:b/>
          <w:i w:val="0"/>
        </w:rPr>
        <w:t>리나 이슬린</w:t>
      </w:r>
      <w:r>
        <w:rPr>
          <w:rFonts w:ascii="맑은 고딕" w:hAnsi="맑은 고딕" w:eastAsia="맑은 고딕"/>
          <w:b w:val="0"/>
          <w:i w:val="0"/>
        </w:rPr>
        <w:t>. 엘프 연방 순찰대 저격수. 그 질문에 답하고 싶은데, 답하려면 내가 먼저 한 가지를 확인해야 해."</w:t>
      </w:r>
    </w:p>
    <w:p>
      <w:r>
        <w:rPr>
          <w:rFonts w:ascii="맑은 고딕" w:hAnsi="맑은 고딕" w:eastAsia="맑은 고딕"/>
          <w:b w:val="0"/>
          <w:i w:val="0"/>
        </w:rPr>
        <w:t>"뭘."</w:t>
      </w:r>
    </w:p>
    <w:p>
      <w:r>
        <w:rPr>
          <w:rFonts w:ascii="맑은 고딕" w:hAnsi="맑은 고딕" w:eastAsia="맑은 고딕"/>
          <w:b w:val="0"/>
          <w:i w:val="0"/>
        </w:rPr>
        <w:t xml:space="preserve">"…당신들 중 누군가가, 에린의 품에서 </w:t>
      </w:r>
      <w:r>
        <w:rPr>
          <w:rFonts w:ascii="맑은 고딕" w:hAnsi="맑은 고딕" w:eastAsia="맑은 고딕"/>
          <w:b/>
          <w:i w:val="0"/>
        </w:rPr>
        <w:t>어떤 것</w:t>
      </w:r>
      <w:r>
        <w:rPr>
          <w:rFonts w:ascii="맑은 고딕" w:hAnsi="맑은 고딕" w:eastAsia="맑은 고딕"/>
          <w:b w:val="0"/>
          <w:i w:val="0"/>
        </w:rPr>
        <w:t>을 가져갔는가."</w:t>
      </w:r>
    </w:p>
    <w:p>
      <w:r>
        <w:rPr>
          <w:rFonts w:ascii="맑은 고딕" w:hAnsi="맑은 고딕" w:eastAsia="맑은 고딕"/>
          <w:b w:val="0"/>
          <w:i w:val="0"/>
        </w:rPr>
        <w:t>침묵이 흘렀다.</w:t>
      </w:r>
    </w:p>
    <w:p>
      <w:r>
        <w:rPr>
          <w:rFonts w:ascii="맑은 고딕" w:hAnsi="맑은 고딕" w:eastAsia="맑은 고딕"/>
          <w:b w:val="0"/>
          <w:i w:val="0"/>
        </w:rPr>
        <w:t xml:space="preserve">카드윈이 입을 열려고 했을 때, 리온이 먼저 말을 꺼냈다. 단장이 대답하기 전에 리온이 자진해서 말하는 게 더 나아 보였다. 숨기는 답은 의심을 키운다. </w:t>
      </w:r>
      <w:r>
        <w:rPr>
          <w:rFonts w:ascii="맑은 고딕" w:hAnsi="맑은 고딕" w:eastAsia="맑은 고딕"/>
          <w:b/>
          <w:i w:val="0"/>
        </w:rPr>
        <w:t>먼저 밝히는 답은 신뢰를 만든다.</w:t>
      </w:r>
      <w:r>
        <w:rPr>
          <w:rFonts w:ascii="맑은 고딕" w:hAnsi="맑은 고딕" w:eastAsia="맑은 고딕"/>
          <w:b w:val="0"/>
          <w:i w:val="0"/>
        </w:rPr>
        <w:t xml:space="preserve"> 이재현이 7년 동안 장애 리포트에서 배운 원칙.</w:t>
      </w:r>
    </w:p>
    <w:p>
      <w:r>
        <w:rPr>
          <w:rFonts w:ascii="맑은 고딕" w:hAnsi="맑은 고딕" w:eastAsia="맑은 고딕"/>
          <w:b w:val="0"/>
          <w:i w:val="0"/>
        </w:rPr>
        <w:t>"…네. 제가 가져갔습니다."</w:t>
      </w:r>
    </w:p>
    <w:p>
      <w:r>
        <w:rPr>
          <w:rFonts w:ascii="맑은 고딕" w:hAnsi="맑은 고딕" w:eastAsia="맑은 고딕"/>
          <w:b w:val="0"/>
          <w:i w:val="0"/>
        </w:rPr>
        <w:t>리나 이슬린의 눈이 리온을 향했다. 은회색 눈이었다.</w:t>
      </w:r>
    </w:p>
    <w:p>
      <w:r>
        <w:rPr>
          <w:rFonts w:ascii="맑은 고딕" w:hAnsi="맑은 고딕" w:eastAsia="맑은 고딕"/>
          <w:b w:val="0"/>
          <w:i w:val="0"/>
        </w:rPr>
        <w:t>"…열 살짜리 인간. 네가?"</w:t>
      </w:r>
    </w:p>
    <w:p>
      <w:r>
        <w:rPr>
          <w:rFonts w:ascii="맑은 고딕" w:hAnsi="맑은 고딕" w:eastAsia="맑은 고딕"/>
          <w:b w:val="0"/>
          <w:i w:val="0"/>
        </w:rPr>
        <w:t>"…네."</w:t>
      </w:r>
    </w:p>
    <w:p>
      <w:r>
        <w:rPr>
          <w:rFonts w:ascii="맑은 고딕" w:hAnsi="맑은 고딕" w:eastAsia="맑은 고딕"/>
          <w:b w:val="0"/>
          <w:i w:val="0"/>
        </w:rPr>
        <w:t>"…왜."</w:t>
      </w:r>
    </w:p>
    <w:p>
      <w:r>
        <w:rPr>
          <w:rFonts w:ascii="맑은 고딕" w:hAnsi="맑은 고딕" w:eastAsia="맑은 고딕"/>
          <w:b w:val="0"/>
          <w:i w:val="0"/>
        </w:rPr>
        <w:t xml:space="preserve">"…저도 </w:t>
      </w:r>
      <w:r>
        <w:rPr>
          <w:rFonts w:ascii="맑은 고딕" w:hAnsi="맑은 고딕" w:eastAsia="맑은 고딕"/>
          <w:b/>
          <w:i w:val="0"/>
        </w:rPr>
        <w:t>같은 것</w:t>
      </w:r>
      <w:r>
        <w:rPr>
          <w:rFonts w:ascii="맑은 고딕" w:hAnsi="맑은 고딕" w:eastAsia="맑은 고딕"/>
          <w:b w:val="0"/>
          <w:i w:val="0"/>
        </w:rPr>
        <w:t>을 모으고 있어서요."</w:t>
      </w:r>
    </w:p>
    <w:p>
      <w:r>
        <w:rPr>
          <w:rFonts w:ascii="맑은 고딕" w:hAnsi="맑은 고딕" w:eastAsia="맑은 고딕"/>
          <w:b w:val="0"/>
          <w:i w:val="0"/>
        </w:rPr>
        <w:t>리나 이슬린이 한 걸음 가까이 왔다. 엘프 셋이 그녀의 움직임에 손을 무기로 가져갔다. 그러나 그녀가 손으로 '멈춰'라는 신호를 보냈다. 엘프들이 멈췄다.</w:t>
      </w:r>
    </w:p>
    <w:p>
      <w:r>
        <w:rPr>
          <w:rFonts w:ascii="맑은 고딕" w:hAnsi="맑은 고딕" w:eastAsia="맑은 고딕"/>
          <w:b w:val="0"/>
          <w:i w:val="0"/>
        </w:rPr>
        <w:t>카드윈이 낮게 속삭였다.</w:t>
      </w:r>
    </w:p>
    <w:p>
      <w:r>
        <w:rPr>
          <w:rFonts w:ascii="맑은 고딕" w:hAnsi="맑은 고딕" w:eastAsia="맑은 고딕"/>
          <w:b w:val="0"/>
          <w:i w:val="0"/>
        </w:rPr>
        <w:t>"…꼬마. 네가 먼저 인정한 게 좋았다."</w:t>
      </w:r>
    </w:p>
    <w:p>
      <w:r>
        <w:rPr>
          <w:rFonts w:ascii="맑은 고딕" w:hAnsi="맑은 고딕" w:eastAsia="맑은 고딕"/>
          <w:b w:val="0"/>
          <w:i w:val="0"/>
        </w:rPr>
        <w:t>"…네?"</w:t>
      </w:r>
    </w:p>
    <w:p>
      <w:r>
        <w:rPr>
          <w:rFonts w:ascii="맑은 고딕" w:hAnsi="맑은 고딕" w:eastAsia="맑은 고딕"/>
          <w:b w:val="0"/>
          <w:i w:val="0"/>
        </w:rPr>
        <w:t xml:space="preserve">"…여기서 숨기는 쪽은 엘프가 먼저 칼 뽑는다. 먼저 밝히면 대화가 된다. </w:t>
      </w:r>
      <w:r>
        <w:rPr>
          <w:rFonts w:ascii="맑은 고딕" w:hAnsi="맑은 고딕" w:eastAsia="맑은 고딕"/>
          <w:b/>
          <w:i w:val="0"/>
        </w:rPr>
        <w:t>엘프의 원칙은 정직이 먼저, 거래는 그 다음</w:t>
      </w:r>
      <w:r>
        <w:rPr>
          <w:rFonts w:ascii="맑은 고딕" w:hAnsi="맑은 고딕" w:eastAsia="맑은 고딕"/>
          <w:b w:val="0"/>
          <w:i w:val="0"/>
        </w:rPr>
        <w:t>이야. 내가 알려주려 했는데, 너 스스로 했네."</w:t>
      </w:r>
    </w:p>
    <w:p>
      <w:r>
        <w:rPr>
          <w:rFonts w:ascii="맑은 고딕" w:hAnsi="맑은 고딕" w:eastAsia="맑은 고딕"/>
          <w:b w:val="0"/>
          <w:i w:val="0"/>
        </w:rPr>
        <w:t>"…."</w:t>
      </w:r>
    </w:p>
    <w:p>
      <w:r>
        <w:rPr>
          <w:rFonts w:ascii="맑은 고딕" w:hAnsi="맑은 고딕" w:eastAsia="맑은 고딕"/>
          <w:b w:val="0"/>
          <w:i w:val="0"/>
        </w:rPr>
        <w:t xml:space="preserve">"그래. 근데 아까부터 네가 조금 무리하고 있다. 오늘 낮에 마법 세 개 동시 발동해서 마나 풀이 </w:t>
      </w:r>
      <w:r>
        <w:rPr>
          <w:rFonts w:ascii="맑은 고딕" w:hAnsi="맑은 고딕" w:eastAsia="맑은 고딕"/>
          <w:b/>
          <w:i w:val="0"/>
        </w:rPr>
        <w:t>거의 반도 안 차 있지</w:t>
      </w:r>
      <w:r>
        <w:rPr>
          <w:rFonts w:ascii="맑은 고딕" w:hAnsi="맑은 고딕" w:eastAsia="맑은 고딕"/>
          <w:b w:val="0"/>
          <w:i w:val="0"/>
        </w:rPr>
        <w:t>."</w:t>
      </w:r>
    </w:p>
    <w:p>
      <w:r>
        <w:rPr>
          <w:rFonts w:ascii="맑은 고딕" w:hAnsi="맑은 고딕" w:eastAsia="맑은 고딕"/>
          <w:b w:val="0"/>
          <w:i w:val="0"/>
        </w:rPr>
        <w:t>"…네."</w:t>
      </w:r>
    </w:p>
    <w:p>
      <w:r>
        <w:rPr>
          <w:rFonts w:ascii="맑은 고딕" w:hAnsi="맑은 고딕" w:eastAsia="맑은 고딕"/>
          <w:b w:val="0"/>
          <w:i w:val="0"/>
        </w:rPr>
        <w:t>"비타 쓸 마나는 남아 있나."</w:t>
      </w:r>
    </w:p>
    <w:p>
      <w:r>
        <w:rPr>
          <w:rFonts w:ascii="맑은 고딕" w:hAnsi="맑은 고딕" w:eastAsia="맑은 고딕"/>
          <w:b w:val="0"/>
          <w:i w:val="0"/>
        </w:rPr>
        <w:t>"…반 번쯤은요."</w:t>
      </w:r>
    </w:p>
    <w:p>
      <w:r>
        <w:rPr>
          <w:rFonts w:ascii="맑은 고딕" w:hAnsi="맑은 고딕" w:eastAsia="맑은 고딕"/>
          <w:b w:val="0"/>
          <w:i w:val="0"/>
        </w:rPr>
        <w:t>카드윈이 한 번 짧게 고개를 저었다.</w:t>
      </w:r>
    </w:p>
    <w:p>
      <w:r>
        <w:rPr>
          <w:rFonts w:ascii="맑은 고딕" w:hAnsi="맑은 고딕" w:eastAsia="맑은 고딕"/>
          <w:b w:val="0"/>
          <w:i w:val="0"/>
        </w:rPr>
        <w:t xml:space="preserve">"…꼬마. 너 이 엘프 앞에서 </w:t>
      </w:r>
      <w:r>
        <w:rPr>
          <w:rFonts w:ascii="맑은 고딕" w:hAnsi="맑은 고딕" w:eastAsia="맑은 고딕"/>
          <w:b/>
          <w:i w:val="0"/>
        </w:rPr>
        <w:t>비타 시연</w:t>
      </w:r>
      <w:r>
        <w:rPr>
          <w:rFonts w:ascii="맑은 고딕" w:hAnsi="맑은 고딕" w:eastAsia="맑은 고딕"/>
          <w:b w:val="0"/>
          <w:i w:val="0"/>
        </w:rPr>
        <w:t>을 할 수도 있겠다고 짐작한다. 그 전에 먼저 말해둔다. 시연 안 해도 돼. 페이지 내용만 인정해줘도 충분할 수 있어. 마나 남겨둬라."</w:t>
      </w:r>
    </w:p>
    <w:p>
      <w:r>
        <w:rPr>
          <w:rFonts w:ascii="맑은 고딕" w:hAnsi="맑은 고딕" w:eastAsia="맑은 고딕"/>
          <w:b w:val="0"/>
          <w:i w:val="0"/>
        </w:rPr>
        <w:t xml:space="preserve">리온은 그 조언을 속으로 새겼다. 7년간 회사에서도 비슷한 원칙이 있었다. </w:t>
      </w:r>
      <w:r>
        <w:rPr>
          <w:rFonts w:ascii="맑은 고딕" w:hAnsi="맑은 고딕" w:eastAsia="맑은 고딕"/>
          <w:b/>
          <w:i w:val="0"/>
        </w:rPr>
        <w:t>'MVP 먼저. 풀 데모는 그 다음.'</w:t>
      </w:r>
      <w:r>
        <w:rPr>
          <w:rFonts w:ascii="맑은 고딕" w:hAnsi="맑은 고딕" w:eastAsia="맑은 고딕"/>
          <w:b w:val="0"/>
          <w:i w:val="0"/>
        </w:rPr>
        <w:t xml:space="preserve"> 고객을 만족시키기 위해 늘 풀 기능을 시연할 필요는 없었다. 핵심만 보여주고 신뢰가 생기면 나머지는 문서로도 충분했다. 카드윈은 그걸 검사의 언어로 말하고 있었지만 본질은 같았다.</w:t>
      </w:r>
    </w:p>
    <w:p>
      <w:r>
        <w:rPr>
          <w:rFonts w:ascii="맑은 고딕" w:hAnsi="맑은 고딕" w:eastAsia="맑은 고딕"/>
          <w:b w:val="0"/>
          <w:i w:val="0"/>
        </w:rPr>
        <w:t>"…알겠습니다."</w:t>
      </w:r>
    </w:p>
    <w:p>
      <w:r>
        <w:rPr>
          <w:rFonts w:ascii="맑은 고딕" w:hAnsi="맑은 고딕" w:eastAsia="맑은 고딕"/>
          <w:b w:val="0"/>
          <w:i w:val="0"/>
        </w:rPr>
        <w:t>"…꼬마. 지금 네가 한 말이 무슨 의미인지 알고 하는 소리냐."</w:t>
      </w:r>
    </w:p>
    <w:p>
      <w:r>
        <w:rPr>
          <w:rFonts w:ascii="맑은 고딕" w:hAnsi="맑은 고딕" w:eastAsia="맑은 고딕"/>
          <w:b w:val="0"/>
          <w:i w:val="0"/>
        </w:rPr>
        <w:t>"…네."</w:t>
      </w:r>
    </w:p>
    <w:p>
      <w:r>
        <w:rPr>
          <w:rFonts w:ascii="맑은 고딕" w:hAnsi="맑은 고딕" w:eastAsia="맑은 고딕"/>
          <w:b w:val="0"/>
          <w:i w:val="0"/>
        </w:rPr>
        <w:t>"…</w:t>
      </w:r>
      <w:r>
        <w:rPr>
          <w:rFonts w:ascii="맑은 고딕" w:hAnsi="맑은 고딕" w:eastAsia="맑은 고딕"/>
          <w:b/>
          <w:i w:val="0"/>
        </w:rPr>
        <w:t>같은 것</w:t>
      </w:r>
      <w:r>
        <w:rPr>
          <w:rFonts w:ascii="맑은 고딕" w:hAnsi="맑은 고딕" w:eastAsia="맑은 고딕"/>
          <w:b w:val="0"/>
          <w:i w:val="0"/>
        </w:rPr>
        <w:t>이란, 찢어진 양피지. 글자가 움직이는 것. 맞나."</w:t>
      </w:r>
    </w:p>
    <w:p>
      <w:r>
        <w:rPr>
          <w:rFonts w:ascii="맑은 고딕" w:hAnsi="맑은 고딕" w:eastAsia="맑은 고딕"/>
          <w:b w:val="0"/>
          <w:i w:val="0"/>
        </w:rPr>
        <w:t>"…맞아요."</w:t>
      </w:r>
    </w:p>
    <w:p>
      <w:r>
        <w:rPr>
          <w:rFonts w:ascii="맑은 고딕" w:hAnsi="맑은 고딕" w:eastAsia="맑은 고딕"/>
          <w:b w:val="0"/>
          <w:i w:val="0"/>
        </w:rPr>
        <w:t xml:space="preserve">리나 이슬린이 한참 리온을 봤다. 그 은회색 눈 속에서 뭔가가 </w:t>
      </w:r>
      <w:r>
        <w:rPr>
          <w:rFonts w:ascii="맑은 고딕" w:hAnsi="맑은 고딕" w:eastAsia="맑은 고딕"/>
          <w:b/>
          <w:i w:val="0"/>
        </w:rPr>
        <w:t>결정</w:t>
      </w:r>
      <w:r>
        <w:rPr>
          <w:rFonts w:ascii="맑은 고딕" w:hAnsi="맑은 고딕" w:eastAsia="맑은 고딕"/>
          <w:b w:val="0"/>
          <w:i w:val="0"/>
        </w:rPr>
        <w:t>되고 있었다. 리온은 그 결정이 자기에게 유리할지 불리할지 몰랐지만, 이미 주사위는 던졌다.</w:t>
      </w:r>
    </w:p>
    <w:p>
      <w:r>
        <w:rPr>
          <w:rFonts w:ascii="맑은 고딕" w:hAnsi="맑은 고딕" w:eastAsia="맑은 고딕"/>
          <w:b w:val="0"/>
          <w:i w:val="0"/>
        </w:rPr>
        <w:t>피오나가 낮게 속삭였다.</w:t>
      </w:r>
    </w:p>
    <w:p>
      <w:r>
        <w:rPr>
          <w:rFonts w:ascii="맑은 고딕" w:hAnsi="맑은 고딕" w:eastAsia="맑은 고딕"/>
          <w:b w:val="0"/>
          <w:i w:val="0"/>
        </w:rPr>
        <w:t>"…꼬마. 너 지금 실력 숨기는 전략, 벌써 깨진 거야."</w:t>
      </w:r>
    </w:p>
    <w:p>
      <w:r>
        <w:rPr>
          <w:rFonts w:ascii="맑은 고딕" w:hAnsi="맑은 고딕" w:eastAsia="맑은 고딕"/>
          <w:b w:val="0"/>
          <w:i w:val="0"/>
        </w:rPr>
        <w:t>리온이 피오나 쪽을 살짝 봤다.</w:t>
      </w:r>
    </w:p>
    <w:p>
      <w:r>
        <w:rPr>
          <w:rFonts w:ascii="맑은 고딕" w:hAnsi="맑은 고딕" w:eastAsia="맑은 고딕"/>
          <w:b w:val="0"/>
          <w:i w:val="0"/>
        </w:rPr>
        <w:t>"…다른 종족 앞에서는 숨기지 않아도 돼요. 정보국은 엘프 첩보 안 받아요."</w:t>
      </w:r>
    </w:p>
    <w:p>
      <w:r>
        <w:rPr>
          <w:rFonts w:ascii="맑은 고딕" w:hAnsi="맑은 고딕" w:eastAsia="맑은 고딕"/>
          <w:b w:val="0"/>
          <w:i w:val="0"/>
        </w:rPr>
        <w:t>피오나가 짧게 한숨을 쉬었다.</w:t>
      </w:r>
    </w:p>
    <w:p>
      <w:r>
        <w:rPr>
          <w:rFonts w:ascii="맑은 고딕" w:hAnsi="맑은 고딕" w:eastAsia="맑은 고딕"/>
          <w:b w:val="0"/>
          <w:i w:val="0"/>
        </w:rPr>
        <w:t>"…그래. 하지만 다음엔 나랑 먼저 상의해라."</w:t>
      </w:r>
    </w:p>
    <w:p>
      <w:r>
        <w:rPr>
          <w:rFonts w:ascii="맑은 고딕" w:hAnsi="맑은 고딕" w:eastAsia="맑은 고딕"/>
          <w:b w:val="0"/>
          <w:i w:val="0"/>
        </w:rPr>
        <w:t>"…네."</w:t>
      </w:r>
    </w:p>
    <w:p>
      <w:r>
        <w:rPr>
          <w:rFonts w:ascii="맑은 고딕" w:hAnsi="맑은 고딕" w:eastAsia="맑은 고딕"/>
          <w:b w:val="0"/>
          <w:i w:val="0"/>
        </w:rPr>
        <w:t>리나 이슬린이 마침내 입을 열었다.</w:t>
      </w:r>
    </w:p>
    <w:p>
      <w:r>
        <w:rPr>
          <w:rFonts w:ascii="맑은 고딕" w:hAnsi="맑은 고딕" w:eastAsia="맑은 고딕"/>
          <w:b w:val="0"/>
          <w:i w:val="0"/>
        </w:rPr>
        <w:t>"꼬마. 너 저녁 먹고 나 좀 보자. 할 말이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