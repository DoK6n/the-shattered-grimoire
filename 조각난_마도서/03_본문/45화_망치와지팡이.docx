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45화 — 망치와 지팡이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두 번째 합</w:t>
      </w:r>
    </w:p>
    <w:p>
      <w:r>
        <w:rPr>
          <w:rFonts w:ascii="맑은 고딕" w:hAnsi="맑은 고딕" w:eastAsia="맑은 고딕"/>
          <w:b w:val="0"/>
          <w:i w:val="0"/>
        </w:rPr>
        <w:t>새 마장은 같은 양식을 두 번 받지 않았다.</w:t>
      </w:r>
    </w:p>
    <w:p>
      <w:r>
        <w:rPr>
          <w:rFonts w:ascii="맑은 고딕" w:hAnsi="맑은 고딕" w:eastAsia="맑은 고딕"/>
          <w:b w:val="0"/>
          <w:i w:val="0"/>
        </w:rPr>
        <w:t>척후 200이 정문 앞 200보 자리에서 멈췄다. 평소 농성에서는 거리를 좁혀 첫 합으로 들어오는데, 이번엔 멈춘 채 양옆으로 다시 흩어졌다. 250 중 부상 50을 빼면 200. 그 200이 다시 백 명씩 두 갈래로 나뉘어 측면을 걸어 들어왔다.</w:t>
      </w:r>
    </w:p>
    <w:p>
      <w:r>
        <w:rPr>
          <w:rFonts w:ascii="맑은 고딕" w:hAnsi="맑은 고딕" w:eastAsia="맑은 고딕"/>
          <w:b w:val="0"/>
          <w:i w:val="0"/>
        </w:rPr>
        <w:t>리온이 룬 지팡이의 끝을 정문 앞에 짚었다. 룩스 페어를 다시 풀어도 첫 합처럼 50이 거짓 자리로 흩어지진 않을 것이었다. 마장이 한 번 짚은 결의 양식은, 이미 척후들의 머릿속에 박혀 있었다.</w:t>
      </w:r>
    </w:p>
    <w:p>
      <w:r>
        <w:rPr>
          <w:rFonts w:ascii="맑은 고딕" w:hAnsi="맑은 고딕" w:eastAsia="맑은 고딕"/>
          <w:b w:val="0"/>
          <w:i w:val="0"/>
        </w:rPr>
        <w:t>매트릭스 안에서 빠르게 분류를 굴렸다. 룩스 페어 단독은 통하지 않는다. 우브라 거꾸로 가림은 마장이 어둠을 알아본다. 본 벤투스는 거리는 닿지만 수가 너무 많다. 본 비타는 공격이 아니다.</w:t>
      </w:r>
    </w:p>
    <w:p>
      <w:r>
        <w:rPr>
          <w:rFonts w:ascii="맑은 고딕" w:hAnsi="맑은 고딕" w:eastAsia="맑은 고딕"/>
          <w:b w:val="0"/>
          <w:i w:val="0"/>
        </w:rPr>
        <w:t>남은 건 Terra. 지하 4층에서 한 번 시연한 흙벽 한 자락.</w:t>
      </w:r>
    </w:p>
    <w:p>
      <w:r>
        <w:rPr>
          <w:rFonts w:ascii="맑은 고딕" w:hAnsi="맑은 고딕" w:eastAsia="맑은 고딕"/>
          <w:b w:val="0"/>
          <w:i w:val="0"/>
        </w:rPr>
        <w:t>"그룬드 영주님."</w:t>
      </w:r>
    </w:p>
    <w:p>
      <w:r>
        <w:rPr>
          <w:rFonts w:ascii="맑은 고딕" w:hAnsi="맑은 고딕" w:eastAsia="맑은 고딕"/>
          <w:b w:val="0"/>
          <w:i w:val="0"/>
        </w:rPr>
        <w:t>망루 아래에서 그룬드가 올려다봤다.</w:t>
      </w:r>
    </w:p>
    <w:p>
      <w:r>
        <w:rPr>
          <w:rFonts w:ascii="맑은 고딕" w:hAnsi="맑은 고딕" w:eastAsia="맑은 고딕"/>
          <w:b w:val="0"/>
          <w:i w:val="0"/>
        </w:rPr>
        <w:t>"흙벽으로 측면을 막고 정문으로 모는 게 좋겠어요. 산맥 단원이 정문에서 받으면 — 한 자리에서 끝낼 수 있어요."</w:t>
      </w:r>
    </w:p>
    <w:p>
      <w:r>
        <w:rPr>
          <w:rFonts w:ascii="맑은 고딕" w:hAnsi="맑은 고딕" w:eastAsia="맑은 고딕"/>
          <w:b w:val="0"/>
          <w:i w:val="0"/>
        </w:rPr>
        <w:t>그룬드가 짧게 끄덕였다.</w:t>
      </w:r>
    </w:p>
    <w:p>
      <w:r>
        <w:rPr>
          <w:rFonts w:ascii="맑은 고딕" w:hAnsi="맑은 고딕" w:eastAsia="맑은 고딕"/>
          <w:b w:val="0"/>
          <w:i w:val="0"/>
        </w:rPr>
        <w:t>"네 결로 가라. 본진은 내가 잡는다."</w:t>
      </w:r>
    </w:p>
    <w:p>
      <w:r>
        <w:rPr>
          <w:rFonts w:ascii="맑은 고딕" w:hAnsi="맑은 고딕" w:eastAsia="맑은 고딕"/>
          <w:b w:val="0"/>
          <w:i w:val="0"/>
        </w:rPr>
        <w:t>리온이 룬 지팡이를 두 손으로 그러쥐었다. 지하에서 올린 흙벽은 깊이 한 보, 높이 한 길, 두께 한 손이었다. 마나 풀의 70%. 지금 필요한 건 그것의 다섯 배 — 깊이 두 보, 높이 두 길, 두께 한 보의 흙벽 두 자락. 좌측면과 우측면.</w:t>
      </w:r>
    </w:p>
    <w:p>
      <w:r>
        <w:rPr>
          <w:rFonts w:ascii="맑은 고딕" w:hAnsi="맑은 고딕" w:eastAsia="맑은 고딕"/>
          <w:b w:val="0"/>
          <w:i w:val="0"/>
        </w:rPr>
        <w:t>마나 풀이 풀의 95%까지 빠질 것이었다. 그 후 한 사이클은 마법을 쓰지 못한다.</w:t>
      </w:r>
    </w:p>
    <w:p>
      <w:r>
        <w:rPr>
          <w:rFonts w:ascii="맑은 고딕" w:hAnsi="맑은 고딕" w:eastAsia="맑은 고딕"/>
          <w:b w:val="0"/>
          <w:i w:val="0"/>
        </w:rPr>
        <w:t>영창이 입에서 풀려 나왔다.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흙의 결을 받아, 한 호흡의 의지로 벽을 세우라. 깊이 두 보. 높이 두 길. 두께 한 보. 좌측면.</w:t>
      </w:r>
    </w:p>
    <w:p>
      <w:r>
        <w:rPr>
          <w:rFonts w:ascii="맑은 고딕" w:hAnsi="맑은 고딕" w:eastAsia="맑은 고딕"/>
          <w:b w:val="0"/>
          <w:i w:val="0"/>
        </w:rPr>
        <w:t>좌측 평원의 흙이 굉음과 함께 일어섰다. 백 명의 척후 앞에 흙벽 한 자락이 가로로 솟아올랐다. 척후들의 발이 한 박자 멈췄다. 두께 한 보의 벽 — 망치로도 쉽게 깨지지 않았다.</w:t>
      </w:r>
    </w:p>
    <w:p>
      <w:r>
        <w:rPr>
          <w:rFonts w:ascii="맑은 고딕" w:hAnsi="맑은 고딕" w:eastAsia="맑은 고딕"/>
          <w:b w:val="0"/>
          <w:i w:val="0"/>
        </w:rPr>
        <w:t>리온이 곧장 다음 영창을 풀었다.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흙의 결을 받아, 한 호흡의 의지로 벽을 세우라. 깊이 두 보. 높이 두 길. 두께 한 보. 우측면.</w:t>
      </w:r>
    </w:p>
    <w:p>
      <w:r>
        <w:rPr>
          <w:rFonts w:ascii="맑은 고딕" w:hAnsi="맑은 고딕" w:eastAsia="맑은 고딕"/>
          <w:b w:val="0"/>
          <w:i w:val="0"/>
        </w:rPr>
        <w:t>우측 평원에서 또 한 자락의 흙벽이 솟았다. 두 번째 흙벽이 솟구쳐 멈춘 순간, 리온의 무릎이 꺾였다. 마나 풀이 비었다. 정확히는 5%만 남았다 — 룩스 한 가닥조차 풀기 어려운 양.</w:t>
      </w:r>
    </w:p>
    <w:p>
      <w:r>
        <w:rPr>
          <w:rFonts w:ascii="맑은 고딕" w:hAnsi="맑은 고딕" w:eastAsia="맑은 고딕"/>
          <w:b w:val="0"/>
          <w:i w:val="0"/>
        </w:rPr>
        <w:t>리나가 옆에서 어깨를 받쳤다.</w:t>
      </w:r>
    </w:p>
    <w:p>
      <w:r>
        <w:rPr>
          <w:rFonts w:ascii="맑은 고딕" w:hAnsi="맑은 고딕" w:eastAsia="맑은 고딕"/>
          <w:b w:val="0"/>
          <w:i w:val="0"/>
        </w:rPr>
        <w:t>"리온."</w:t>
      </w:r>
    </w:p>
    <w:p>
      <w:r>
        <w:rPr>
          <w:rFonts w:ascii="맑은 고딕" w:hAnsi="맑은 고딕" w:eastAsia="맑은 고딕"/>
          <w:b w:val="0"/>
          <w:i w:val="0"/>
        </w:rPr>
        <w:t>"…괜찮아요. 누나, 정문이요."</w:t>
      </w:r>
    </w:p>
    <w:p>
      <w:r>
        <w:rPr>
          <w:rFonts w:ascii="맑은 고딕" w:hAnsi="맑은 고딕" w:eastAsia="맑은 고딕"/>
          <w:b w:val="0"/>
          <w:i w:val="0"/>
        </w:rPr>
        <w:t>흙벽에 막힌 200의 척후가 우회로를 찾기 시작했다. 흙벽 양 끝과 산맥 사이의 좁은 자리 — 한 명씩만 통과할 수 있는 길. 그 길은 정문으로 이어졌다.</w:t>
      </w:r>
    </w:p>
    <w:p>
      <w:r>
        <w:rPr>
          <w:rFonts w:ascii="맑은 고딕" w:hAnsi="맑은 고딕" w:eastAsia="맑은 고딕"/>
          <w:b w:val="0"/>
          <w:i w:val="0"/>
        </w:rPr>
        <w:t>그룬드의 망치가 정문 앞에 자리를 잡았다. 산맥 단원 80이 망치 양옆으로 두 줄. 외부 단원 30이 그 뒤를 받쳤다. 정문이 움직이는 강철의 벽이 되었다.</w:t>
      </w:r>
    </w:p>
    <w:p>
      <w:r>
        <w:rPr>
          <w:rFonts w:ascii="맑은 고딕" w:hAnsi="맑은 고딕" w:eastAsia="맑은 고딕"/>
          <w:b w:val="0"/>
          <w:i w:val="0"/>
        </w:rPr>
        <w:t>200이 한 명씩 좁은 길을 빠져나오자, 그룬드의 망치가 첫 척후의 머리를 받았다. 한 합에 한 명. 두 합에 두 명. 산맥 단원의 망치가 양옆에서 받쳤다.</w:t>
      </w:r>
    </w:p>
    <w:p>
      <w:r>
        <w:rPr>
          <w:rFonts w:ascii="맑은 고딕" w:hAnsi="맑은 고딕" w:eastAsia="맑은 고딕"/>
          <w:b w:val="0"/>
          <w:i w:val="0"/>
        </w:rPr>
        <w:t>리온은 망루에 무릎을 꿇은 채 그 광경을 봤다. 본진 사상자 — 한 시간 사이에 일곱. 척후 사상자 — 같은 시간에 백오십.</w:t>
      </w:r>
    </w:p>
    <w:p>
      <w:r>
        <w:rPr>
          <w:rFonts w:ascii="맑은 고딕" w:hAnsi="맑은 고딕" w:eastAsia="맑은 고딕"/>
          <w:b w:val="0"/>
          <w:i w:val="0"/>
        </w:rPr>
        <w:t>새 마장이 한 박자 늦게 흙벽의 양식을 짚었다. 검은 망토가 한 자락 일렁이더니, 마장이 직접 흙벽 앞으로 걸어 나왔다.</w:t>
      </w:r>
    </w:p>
    <w:p>
      <w:r>
        <w:rPr>
          <w:rFonts w:ascii="맑은 고딕" w:hAnsi="맑은 고딕" w:eastAsia="맑은 고딕"/>
          <w:b w:val="0"/>
          <w:i w:val="0"/>
        </w:rPr>
        <w:t>리온이 룬 지팡이를 짚고 일어섰다. 다리가 떨렸다.</w:t>
      </w:r>
    </w:p>
    <w:p>
      <w:r>
        <w:rPr>
          <w:rFonts w:ascii="맑은 고딕" w:hAnsi="맑은 고딕" w:eastAsia="맑은 고딕"/>
          <w:b w:val="0"/>
          <w:i w:val="0"/>
        </w:rPr>
        <w:t>"그룬드 영주님. 마장이 직접 옵니다."</w:t>
      </w:r>
    </w:p>
    <w:p>
      <w:r>
        <w:rPr>
          <w:rFonts w:ascii="맑은 고딕" w:hAnsi="맑은 고딕" w:eastAsia="맑은 고딕"/>
          <w:b w:val="0"/>
          <w:i w:val="0"/>
        </w:rPr>
        <w:t>"…나도 봤다. 정문은 잠시 비워. 마장은 내가 받는다."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망치와 검</w:t>
      </w:r>
    </w:p>
    <w:p>
      <w:r>
        <w:rPr>
          <w:rFonts w:ascii="맑은 고딕" w:hAnsi="맑은 고딕" w:eastAsia="맑은 고딕"/>
          <w:b w:val="0"/>
          <w:i w:val="0"/>
        </w:rPr>
        <w:t>마장의 검이 흙벽을 한 차례 그었다. 흙벽 한 자락이 검의 결을 받지 못하고 한 보 두께가 반 보로 줄었다. 두 번째 그음에 다시 반 보로 줄었다. 세 번째에 흙벽이 갈라졌다.</w:t>
      </w:r>
    </w:p>
    <w:p>
      <w:r>
        <w:rPr>
          <w:rFonts w:ascii="맑은 고딕" w:hAnsi="맑은 고딕" w:eastAsia="맑은 고딕"/>
          <w:b w:val="0"/>
          <w:i w:val="0"/>
        </w:rPr>
        <w:t>세 번의 그음. 한 호흡씩 사이.</w:t>
      </w:r>
    </w:p>
    <w:p>
      <w:r>
        <w:rPr>
          <w:rFonts w:ascii="맑은 고딕" w:hAnsi="맑은 고딕" w:eastAsia="맑은 고딕"/>
          <w:b w:val="0"/>
          <w:i w:val="0"/>
        </w:rPr>
        <w:t>그룬드가 정문에서 그 광경을 봤다. 그의 회색 눈썹이 처음으로 흔들렸다.</w:t>
      </w:r>
    </w:p>
    <w:p>
      <w:r>
        <w:rPr>
          <w:rFonts w:ascii="맑은 고딕" w:hAnsi="맑은 고딕" w:eastAsia="맑은 고딕"/>
          <w:b w:val="0"/>
          <w:i w:val="0"/>
        </w:rPr>
        <w:t>"…쪼그만. 저 검은 마경의 결이 아니다. 우리 산맥 동맹 600년 자료에 한 줄 적힌 — 첨탑 검의 결이야."</w:t>
      </w:r>
    </w:p>
    <w:p>
      <w:r>
        <w:rPr>
          <w:rFonts w:ascii="맑은 고딕" w:hAnsi="맑은 고딕" w:eastAsia="맑은 고딕"/>
          <w:b w:val="0"/>
          <w:i w:val="0"/>
        </w:rPr>
        <w:t>리온의 손가락이 떨렸다. 첨탑 검 — 마법 자료가 아닌 검술 자료에서 읽은 한 줄. 600년 전 첨탑의 아이들 종족 중 검사 한 명이 만든 검의 결. 종족이 사라진 뒤로는 풀린 적 없다고 적혀 있었다.</w:t>
      </w:r>
    </w:p>
    <w:p>
      <w:r>
        <w:rPr>
          <w:rFonts w:ascii="맑은 고딕" w:hAnsi="맑은 고딕" w:eastAsia="맑은 고딕"/>
          <w:b w:val="0"/>
          <w:i w:val="0"/>
        </w:rPr>
        <w:t>마장이 첨탑 검을 들고 있다는 사실은, 600년 전 첨탑의 결이 마경 측 어딘가에 묻혀 있었다는 뜻이었다.</w:t>
      </w:r>
    </w:p>
    <w:p>
      <w:r>
        <w:rPr>
          <w:rFonts w:ascii="맑은 고딕" w:hAnsi="맑은 고딕" w:eastAsia="맑은 고딕"/>
          <w:b w:val="0"/>
          <w:i w:val="0"/>
        </w:rPr>
        <w:t>그룬드가 어깨에 망치를 짊어졌다. 270년 동안 한 번도 풀지 않은 자세 — 산맥 동맹 영주의 본 자세였다. 망치 머리에 룬이 한 줄 빛났다. 평소 룬 공학으로 새긴 룬과는 다른 결, 한 자리에 깊게 박힌 결이었다.</w:t>
      </w:r>
    </w:p>
    <w:p>
      <w:r>
        <w:rPr>
          <w:rFonts w:ascii="맑은 고딕" w:hAnsi="맑은 고딕" w:eastAsia="맑은 고딕"/>
          <w:b w:val="0"/>
          <w:i w:val="0"/>
        </w:rPr>
        <w:t>"…리온. 본진은 내가 받는다. 너는 망루에 있어. 마나가 5%면 룩스 한 가닥은 풀 수 있다. 한 가닥이 한 사람을 살릴 수 있어."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그룬드가 흙벽이 갈라진 자리로 걸어 나갔다. 마장이 흙벽 너머에서 첨탑 검을 든 채 기다리고 있었다.</w:t>
      </w:r>
    </w:p>
    <w:p>
      <w:r>
        <w:rPr>
          <w:rFonts w:ascii="맑은 고딕" w:hAnsi="맑은 고딕" w:eastAsia="맑은 고딕"/>
          <w:b w:val="0"/>
          <w:i w:val="0"/>
        </w:rPr>
        <w:t>두 사람이 흙벽 잔해 사이에서 마주 섰다. 마장의 키가 그룬드보다 한 길은 더 컸다. 그러나 그룬드의 어깨가 한 보는 더 두꺼웠다.</w:t>
      </w:r>
    </w:p>
    <w:p>
      <w:r>
        <w:rPr>
          <w:rFonts w:ascii="맑은 고딕" w:hAnsi="맑은 고딕" w:eastAsia="맑은 고딕"/>
          <w:b w:val="0"/>
          <w:i w:val="0"/>
        </w:rPr>
        <w:t>마장이 먼저 검을 풀었다. 첨탑 검의 결이 그룬드의 어깨를 노렸다. 그룬드가 망치로 받았다. 망치의 룬이 첨탑 검의 결과 부딪치며 강철 부서지는 소리가 났다.</w:t>
      </w:r>
    </w:p>
    <w:p>
      <w:r>
        <w:rPr>
          <w:rFonts w:ascii="맑은 고딕" w:hAnsi="맑은 고딕" w:eastAsia="맑은 고딕"/>
          <w:b w:val="0"/>
          <w:i w:val="0"/>
        </w:rPr>
        <w:t>한 합. 그룬드의 어깨가 한 보 뒤로 밀렸다.</w:t>
      </w:r>
    </w:p>
    <w:p>
      <w:r>
        <w:rPr>
          <w:rFonts w:ascii="맑은 고딕" w:hAnsi="맑은 고딕" w:eastAsia="맑은 고딕"/>
          <w:b w:val="0"/>
          <w:i w:val="0"/>
        </w:rPr>
        <w:t>두 합. 마장의 망토가 한 자락 갈라졌다.</w:t>
      </w:r>
    </w:p>
    <w:p>
      <w:r>
        <w:rPr>
          <w:rFonts w:ascii="맑은 고딕" w:hAnsi="맑은 고딕" w:eastAsia="맑은 고딕"/>
          <w:b w:val="0"/>
          <w:i w:val="0"/>
        </w:rPr>
        <w:t>세 합. 그룬드의 망치 자루에 금이 갔다.</w:t>
      </w:r>
    </w:p>
    <w:p>
      <w:r>
        <w:rPr>
          <w:rFonts w:ascii="맑은 고딕" w:hAnsi="맑은 고딕" w:eastAsia="맑은 고딕"/>
          <w:b w:val="0"/>
          <w:i w:val="0"/>
        </w:rPr>
        <w:t>리온이 망루에서 그 합을 셌다. 마나 풀의 5%. 룩스 한 가닥 — 어디에 풀 것인가.</w:t>
      </w:r>
    </w:p>
    <w:p>
      <w:r>
        <w:rPr>
          <w:rFonts w:ascii="맑은 고딕" w:hAnsi="맑은 고딕" w:eastAsia="맑은 고딕"/>
          <w:b w:val="0"/>
          <w:i w:val="0"/>
        </w:rPr>
        <w:t>마장의 시야에 풀면 한 박자 흔든다. 그룬드의 망치에 풀면 룬이 더 빛난다. 흙벽 잔해 사이에 풀면 마장의 발 디딜 자리를 가린다.</w:t>
      </w:r>
    </w:p>
    <w:p>
      <w:r>
        <w:rPr>
          <w:rFonts w:ascii="맑은 고딕" w:hAnsi="맑은 고딕" w:eastAsia="맑은 고딕"/>
          <w:b w:val="0"/>
          <w:i w:val="0"/>
        </w:rPr>
        <w:t>리온이 셋 중 흙벽을 골랐다. 영창이 짧게 풀렸다.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빛을 거두어, 한 자리에 묶어라. 흙벽의 잔해 위. 한 박자.</w:t>
      </w:r>
    </w:p>
    <w:p>
      <w:r>
        <w:rPr>
          <w:rFonts w:ascii="맑은 고딕" w:hAnsi="맑은 고딕" w:eastAsia="맑은 고딕"/>
          <w:b w:val="0"/>
          <w:i w:val="0"/>
        </w:rPr>
        <w:t>흙벽 잔해 사이에 룩스 한 가닥이 가로로 깔렸다. 평소처럼 환한 빛이 아니라, 발바닥이 디딜 자리가 보이지 않게 만드는 결의 빛이었다.</w:t>
      </w:r>
    </w:p>
    <w:p>
      <w:r>
        <w:rPr>
          <w:rFonts w:ascii="맑은 고딕" w:hAnsi="맑은 고딕" w:eastAsia="맑은 고딕"/>
          <w:b w:val="0"/>
          <w:i w:val="0"/>
        </w:rPr>
        <w:t>마장의 한 발이 잔해를 디뎠다 — 시야가 한 박자 가려졌다. 평소라면 그 정도는 의미 없었을 것이다. 600년 마경의 검사에게는.</w:t>
      </w:r>
    </w:p>
    <w:p>
      <w:r>
        <w:rPr>
          <w:rFonts w:ascii="맑은 고딕" w:hAnsi="맑은 고딕" w:eastAsia="맑은 고딕"/>
          <w:b w:val="0"/>
          <w:i w:val="0"/>
        </w:rPr>
        <w:t>그러나 그룬드의 망치는 그 한 박자를 기다리고 있었다.</w:t>
      </w:r>
    </w:p>
    <w:p>
      <w:r>
        <w:rPr>
          <w:rFonts w:ascii="맑은 고딕" w:hAnsi="맑은 고딕" w:eastAsia="맑은 고딕"/>
          <w:b w:val="0"/>
          <w:i w:val="0"/>
        </w:rPr>
        <w:t>망치 머리의 룬이 한 자리에 빛을 모았다. 270년 동안 한 번도 풀지 않은 결 — 그룬드 황동망치의 본 자세. 한 합에 망치가 마장의 가슴팍에 박혔다.</w:t>
      </w:r>
    </w:p>
    <w:p>
      <w:r>
        <w:rPr>
          <w:rFonts w:ascii="맑은 고딕" w:hAnsi="맑은 고딕" w:eastAsia="맑은 고딕"/>
          <w:b w:val="0"/>
          <w:i w:val="0"/>
        </w:rPr>
        <w:t>첨탑 검이 한 박자 늦었다. 마장이 한 보 뒤로 비틀거렸다. 그러나 검은 그룬드의 옆구리를 그었다.</w:t>
      </w:r>
    </w:p>
    <w:p>
      <w:r>
        <w:rPr>
          <w:rFonts w:ascii="맑은 고딕" w:hAnsi="맑은 고딕" w:eastAsia="맑은 고딕"/>
          <w:b w:val="0"/>
          <w:i w:val="0"/>
        </w:rPr>
        <w:t>두 사람이 흙벽 잔해 양쪽에서 멈췄다.</w:t>
      </w:r>
    </w:p>
    <w:p>
      <w:r>
        <w:rPr>
          <w:rFonts w:ascii="맑은 고딕" w:hAnsi="맑은 고딕" w:eastAsia="맑은 고딕"/>
          <w:b w:val="0"/>
          <w:i w:val="0"/>
        </w:rPr>
        <w:t>마장의 망토 안쪽에서 검은 결이 흘러내렸다. 그룬드의 옆구리에서 붉은 피가 흘러내렸다. 두 사람 다 한 합 더는 풀지 못할 자세였다.</w:t>
      </w:r>
    </w:p>
    <w:p>
      <w:r>
        <w:rPr>
          <w:rFonts w:ascii="맑은 고딕" w:hAnsi="맑은 고딕" w:eastAsia="맑은 고딕"/>
          <w:b w:val="0"/>
          <w:i w:val="0"/>
        </w:rPr>
        <w:t>마장이 먼저 한 보 뒤로 물러섰다. 첨탑 검을 망토 안에 다시 넣었다. 그의 시선이 망루의 리온에게 한 박자 머물렀다.</w:t>
      </w:r>
    </w:p>
    <w:p>
      <w:r>
        <w:rPr>
          <w:rFonts w:ascii="맑은 고딕" w:hAnsi="맑은 고딕" w:eastAsia="맑은 고딕"/>
          <w:b w:val="0"/>
          <w:i w:val="0"/>
        </w:rPr>
        <w:t>"…꼬마. 같은 결은 두 번 받지 않는다. 다음 합에선 잊지 마라."</w:t>
      </w:r>
    </w:p>
    <w:p>
      <w:r>
        <w:rPr>
          <w:rFonts w:ascii="맑은 고딕" w:hAnsi="맑은 고딕" w:eastAsia="맑은 고딕"/>
          <w:b w:val="0"/>
          <w:i w:val="0"/>
        </w:rPr>
        <w:t>마장이 척후들에게 짧게 손짓했다. 200 중 도주한 50을 빼면 백오십. 백오십이 한 호흡에 후퇴했다.</w:t>
      </w:r>
    </w:p>
    <w:p>
      <w:r>
        <w:rPr>
          <w:rFonts w:ascii="맑은 고딕" w:hAnsi="맑은 고딕" w:eastAsia="맑은 고딕"/>
          <w:b w:val="0"/>
          <w:i w:val="0"/>
        </w:rPr>
        <w:t>두 번째 합이 끝났다.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공방으로</w:t>
      </w:r>
    </w:p>
    <w:p>
      <w:r>
        <w:rPr>
          <w:rFonts w:ascii="맑은 고딕" w:hAnsi="맑은 고딕" w:eastAsia="맑은 고딕"/>
          <w:b w:val="0"/>
          <w:i w:val="0"/>
        </w:rPr>
        <w:t>그룬드가 정문 앞에서 무릎을 꿇었다. 산맥 단원 둘이 그를 부축해 요새 안으로 옮겼다. 옆구리의 피가 망토를 적시고 있었다.</w:t>
      </w:r>
    </w:p>
    <w:p>
      <w:r>
        <w:rPr>
          <w:rFonts w:ascii="맑은 고딕" w:hAnsi="맑은 고딕" w:eastAsia="맑은 고딕"/>
          <w:b w:val="0"/>
          <w:i w:val="0"/>
        </w:rPr>
        <w:t>리온이 망루를 내려와 그룬드 옆을 따랐다. 마나 풀이 비어 본 비타는 풀 수 없었다. 마롱이 회목으로 떠난 자리, 의무 자리에 산맥 단원 의무관 둘이 있을 뿐이었다.</w:t>
      </w:r>
    </w:p>
    <w:p>
      <w:r>
        <w:rPr>
          <w:rFonts w:ascii="맑은 고딕" w:hAnsi="맑은 고딕" w:eastAsia="맑은 고딕"/>
          <w:b w:val="0"/>
          <w:i w:val="0"/>
        </w:rPr>
        <w:t>브뢴힐데가 공방에서 망치 소리를 멈추고 나왔다.</w:t>
      </w:r>
    </w:p>
    <w:p>
      <w:r>
        <w:rPr>
          <w:rFonts w:ascii="맑은 고딕" w:hAnsi="맑은 고딕" w:eastAsia="맑은 고딕"/>
          <w:b w:val="0"/>
          <w:i w:val="0"/>
        </w:rPr>
        <w:t>"…그룬드."</w:t>
      </w:r>
    </w:p>
    <w:p>
      <w:r>
        <w:rPr>
          <w:rFonts w:ascii="맑은 고딕" w:hAnsi="맑은 고딕" w:eastAsia="맑은 고딕"/>
          <w:b w:val="0"/>
          <w:i w:val="0"/>
        </w:rPr>
        <w:t>"…괜찮다, 브뢴. 첨탑 검에 한 줄 그어진 것뿐이다."</w:t>
      </w:r>
    </w:p>
    <w:p>
      <w:r>
        <w:rPr>
          <w:rFonts w:ascii="맑은 고딕" w:hAnsi="맑은 고딕" w:eastAsia="맑은 고딕"/>
          <w:b w:val="0"/>
          <w:i w:val="0"/>
        </w:rPr>
        <w:t>"…거짓말."</w:t>
      </w:r>
    </w:p>
    <w:p>
      <w:r>
        <w:rPr>
          <w:rFonts w:ascii="맑은 고딕" w:hAnsi="맑은 고딕" w:eastAsia="맑은 고딕"/>
          <w:b w:val="0"/>
          <w:i w:val="0"/>
        </w:rPr>
        <w:t>브뢴힐데가 의무관 가방을 들고 그룬드를 따라 들어갔다. 리온은 공방 앞에 멈춰 섰다. 마나가 비어 손가락 끝이 떨렸다. 룬 지팡이를 잡은 손에 힘이 풀렸다.</w:t>
      </w:r>
    </w:p>
    <w:p>
      <w:r>
        <w:rPr>
          <w:rFonts w:ascii="맑은 고딕" w:hAnsi="맑은 고딕" w:eastAsia="맑은 고딕"/>
          <w:b w:val="0"/>
          <w:i w:val="0"/>
        </w:rPr>
        <w:t>리나가 옆에 와 어깨를 잡았다.</w:t>
      </w:r>
    </w:p>
    <w:p>
      <w:r>
        <w:rPr>
          <w:rFonts w:ascii="맑은 고딕" w:hAnsi="맑은 고딕" w:eastAsia="맑은 고딕"/>
          <w:b w:val="0"/>
          <w:i w:val="0"/>
        </w:rPr>
        <w:t>"리온. 자둬. 마나가 비면 잠이 가장 빠른 회복이야."</w:t>
      </w:r>
    </w:p>
    <w:p>
      <w:r>
        <w:rPr>
          <w:rFonts w:ascii="맑은 고딕" w:hAnsi="맑은 고딕" w:eastAsia="맑은 고딕"/>
          <w:b w:val="0"/>
          <w:i w:val="0"/>
        </w:rPr>
        <w:t>"…그룬드 영주님이…"</w:t>
      </w:r>
    </w:p>
    <w:p>
      <w:r>
        <w:rPr>
          <w:rFonts w:ascii="맑은 고딕" w:hAnsi="맑은 고딕" w:eastAsia="맑은 고딕"/>
          <w:b w:val="0"/>
          <w:i w:val="0"/>
        </w:rPr>
        <w:t>"브뢴힐데가 봐. 너는 다음 합을 위해 자둬."</w:t>
      </w:r>
    </w:p>
    <w:p>
      <w:r>
        <w:rPr>
          <w:rFonts w:ascii="맑은 고딕" w:hAnsi="맑은 고딕" w:eastAsia="맑은 고딕"/>
          <w:b w:val="0"/>
          <w:i w:val="0"/>
        </w:rPr>
        <w:t>리온이 끄덕였다. 다리가 풀려 그 자리에 주저앉았다. 리나가 어깨를 끌어 올려, 둘이 같이 손님 침실로 향했다. 침대에 닿기 전에 리온은 잠으로 빠졌다.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망치와 지팡이</w:t>
      </w:r>
    </w:p>
    <w:p>
      <w:r>
        <w:rPr>
          <w:rFonts w:ascii="맑은 고딕" w:hAnsi="맑은 고딕" w:eastAsia="맑은 고딕"/>
          <w:b w:val="0"/>
          <w:i w:val="0"/>
        </w:rPr>
        <w:t>깨어났을 때 창밖은 노을이었다. 한 사이클 — 보름 — 의 절반쯤 잠들었던 것 같았다. 마나 풀이 풀의 50%까지 차 있었다. 평소 회복 속도의 두 배.</w:t>
      </w:r>
    </w:p>
    <w:p>
      <w:r>
        <w:rPr>
          <w:rFonts w:ascii="맑은 고딕" w:hAnsi="맑은 고딕" w:eastAsia="맑은 고딕"/>
          <w:b w:val="0"/>
          <w:i w:val="0"/>
        </w:rPr>
        <w:t>"…잠을 깊게 잤네."</w:t>
      </w:r>
    </w:p>
    <w:p>
      <w:r>
        <w:rPr>
          <w:rFonts w:ascii="맑은 고딕" w:hAnsi="맑은 고딕" w:eastAsia="맑은 고딕"/>
          <w:b w:val="0"/>
          <w:i w:val="0"/>
        </w:rPr>
        <w:t>브뢴힐데가 침대 옆 의자에 앉아 있었다. 평소 공방의 그을음 묻은 가죽 앞치마 차림이었지만, 손에는 의무관 가방이 놓여 있었다.</w:t>
      </w:r>
    </w:p>
    <w:p>
      <w:r>
        <w:rPr>
          <w:rFonts w:ascii="맑은 고딕" w:hAnsi="맑은 고딕" w:eastAsia="맑은 고딕"/>
          <w:b w:val="0"/>
          <w:i w:val="0"/>
        </w:rPr>
        <w:t>"…그룬드 영주님은요?"</w:t>
      </w:r>
    </w:p>
    <w:p>
      <w:r>
        <w:rPr>
          <w:rFonts w:ascii="맑은 고딕" w:hAnsi="맑은 고딕" w:eastAsia="맑은 고딕"/>
          <w:b w:val="0"/>
          <w:i w:val="0"/>
        </w:rPr>
        <w:t>"…살아 있어. 첨탑 검의 결이 갈비뼈 두 대를 지나갔지만, 폐는 비껴갔지. 한 사이클 누우면 일어선다."</w:t>
      </w:r>
    </w:p>
    <w:p>
      <w:r>
        <w:rPr>
          <w:rFonts w:ascii="맑은 고딕" w:hAnsi="맑은 고딕" w:eastAsia="맑은 고딕"/>
          <w:b w:val="0"/>
          <w:i w:val="0"/>
        </w:rPr>
        <w:t>리온이 짧게 호흡을 풀었다. 가슴 한 자리에 묵직했던 무게가 한 박자 가벼워졌다.</w:t>
      </w:r>
    </w:p>
    <w:p>
      <w:r>
        <w:rPr>
          <w:rFonts w:ascii="맑은 고딕" w:hAnsi="맑은 고딕" w:eastAsia="맑은 고딕"/>
          <w:b w:val="0"/>
          <w:i w:val="0"/>
        </w:rPr>
        <w:t>브뢴힐데가 무릎 위에 놓아둔 작은 가죽 보따리를 풀었다. 안에서 룬 지팡이 한 자루가 나왔다.</w:t>
      </w:r>
    </w:p>
    <w:p>
      <w:r>
        <w:rPr>
          <w:rFonts w:ascii="맑은 고딕" w:hAnsi="맑은 고딕" w:eastAsia="맑은 고딕"/>
          <w:b w:val="0"/>
          <w:i w:val="0"/>
        </w:rPr>
        <w:t>리온의 룬 지팡이였다. 그러나 평소 알던 모양이 아니었다. 손잡이 자리에 검은 가죽이 한 겹 더 감겼고, 머리 자리의 룬이 두 줄로 늘었다. 평소엔 한 줄이었다.</w:t>
      </w:r>
    </w:p>
    <w:p>
      <w:r>
        <w:rPr>
          <w:rFonts w:ascii="맑은 고딕" w:hAnsi="맑은 고딕" w:eastAsia="맑은 고딕"/>
          <w:b w:val="0"/>
          <w:i w:val="0"/>
        </w:rPr>
        <w:t>"…브뢴힐데 영주님. 이건…"</w:t>
      </w:r>
    </w:p>
    <w:p>
      <w:r>
        <w:rPr>
          <w:rFonts w:ascii="맑은 고딕" w:hAnsi="맑은 고딕" w:eastAsia="맑은 고딕"/>
          <w:b w:val="0"/>
          <w:i w:val="0"/>
        </w:rPr>
        <w:t>"네 잠든 이틀 동안 다시 손봤다. 첫 합에서 본 결이 — 룬 지팡이의 본 결의 한계까지 닿았더구나. 한 줄 룬으로는 다섯 배 영창을 받쳐 주지 못해. 두 줄로 늘렸다."</w:t>
      </w:r>
    </w:p>
    <w:p>
      <w:r>
        <w:rPr>
          <w:rFonts w:ascii="맑은 고딕" w:hAnsi="맑은 고딕" w:eastAsia="맑은 고딕"/>
          <w:b w:val="0"/>
          <w:i w:val="0"/>
        </w:rPr>
        <w:t>브뢴힐데가 지팡이를 리온에게 건넸다. 손에 닿는 결이 평소와 달랐다. 평소보다 무거웠고, 그 무게가 손바닥에 안정적으로 얹혔다.</w:t>
      </w:r>
    </w:p>
    <w:p>
      <w:r>
        <w:rPr>
          <w:rFonts w:ascii="맑은 고딕" w:hAnsi="맑은 고딕" w:eastAsia="맑은 고딕"/>
          <w:b w:val="0"/>
          <w:i w:val="0"/>
        </w:rPr>
        <w:t>"…드워프식이지. 한 사이클이면 네 손에 익는다."</w:t>
      </w:r>
    </w:p>
    <w:p>
      <w:r>
        <w:rPr>
          <w:rFonts w:ascii="맑은 고딕" w:hAnsi="맑은 고딕" w:eastAsia="맑은 고딕"/>
          <w:b w:val="0"/>
          <w:i w:val="0"/>
        </w:rPr>
        <w:t>"…고맙습니다."</w:t>
      </w:r>
    </w:p>
    <w:p>
      <w:r>
        <w:rPr>
          <w:rFonts w:ascii="맑은 고딕" w:hAnsi="맑은 고딕" w:eastAsia="맑은 고딕"/>
          <w:b w:val="0"/>
          <w:i w:val="0"/>
        </w:rPr>
        <w:t>"…고맙긴. 우리 종족의 600년 자료가 네 핏줄에 옮겨 앉은 자리야. 그 자료를 받쳐 줄 도구는 우리 손에서 나와야지."</w:t>
      </w:r>
    </w:p>
    <w:p>
      <w:r>
        <w:rPr>
          <w:rFonts w:ascii="맑은 고딕" w:hAnsi="맑은 고딕" w:eastAsia="맑은 고딕"/>
          <w:b w:val="0"/>
          <w:i w:val="0"/>
        </w:rPr>
        <w:t>리온이 깊게 머리를 숙였다.</w:t>
      </w:r>
    </w:p>
    <w:p>
      <w:r>
        <w:rPr>
          <w:rFonts w:ascii="맑은 고딕" w:hAnsi="맑은 고딕" w:eastAsia="맑은 고딕"/>
          <w:b w:val="0"/>
          <w:i w:val="0"/>
        </w:rPr>
        <w:t>브뢴힐데가 잠시 침묵하다 한 마디 더 풀었다. 평소 공방 대장장이의 결과 다른 — 한 박자 깊은 자세였다.</w:t>
      </w:r>
    </w:p>
    <w:p>
      <w:r>
        <w:rPr>
          <w:rFonts w:ascii="맑은 고딕" w:hAnsi="맑은 고딕" w:eastAsia="맑은 고딕"/>
          <w:b w:val="0"/>
          <w:i w:val="0"/>
        </w:rPr>
        <w:t>"…그룬드는 270년 살았다. 마장과 검을 받아 본 게 처음이 아니야. 그러나 첨탑 검을 받아 본 건 처음이지. 너의 Terra가 그룬드를 한 박자 살린 결을, 그룬드도 알고 있다."</w:t>
      </w:r>
    </w:p>
    <w:p>
      <w:r>
        <w:rPr>
          <w:rFonts w:ascii="맑은 고딕" w:hAnsi="맑은 고딕" w:eastAsia="맑은 고딕"/>
          <w:b w:val="0"/>
          <w:i w:val="0"/>
        </w:rPr>
        <w:t>"…저는…"</w:t>
      </w:r>
    </w:p>
    <w:p>
      <w:r>
        <w:rPr>
          <w:rFonts w:ascii="맑은 고딕" w:hAnsi="맑은 고딕" w:eastAsia="맑은 고딕"/>
          <w:b w:val="0"/>
          <w:i w:val="0"/>
        </w:rPr>
        <w:t>"…네 결로 받아들여라. 그게 우리 종족이 살아남는 길이다."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두 줄 룬</w:t>
      </w:r>
    </w:p>
    <w:p>
      <w:r>
        <w:rPr>
          <w:rFonts w:ascii="맑은 고딕" w:hAnsi="맑은 고딕" w:eastAsia="맑은 고딕"/>
          <w:b w:val="0"/>
          <w:i w:val="0"/>
        </w:rPr>
        <w:t>해가 떨어지고, 리나가 손님 침실로 들어왔다. 손에 따뜻한 차 한 잔.</w:t>
      </w:r>
    </w:p>
    <w:p>
      <w:r>
        <w:rPr>
          <w:rFonts w:ascii="맑은 고딕" w:hAnsi="맑은 고딕" w:eastAsia="맑은 고딕"/>
          <w:b w:val="0"/>
          <w:i w:val="0"/>
        </w:rPr>
        <w:t>"리온. 그림자단 솔란이 도착했어. 자료 가지고 왔어."</w:t>
      </w:r>
    </w:p>
    <w:p>
      <w:r>
        <w:rPr>
          <w:rFonts w:ascii="맑은 고딕" w:hAnsi="맑은 고딕" w:eastAsia="맑은 고딕"/>
          <w:b w:val="0"/>
          <w:i w:val="0"/>
        </w:rPr>
        <w:t>"…솔란이요?"</w:t>
      </w:r>
    </w:p>
    <w:p>
      <w:r>
        <w:rPr>
          <w:rFonts w:ascii="맑은 고딕" w:hAnsi="맑은 고딕" w:eastAsia="맑은 고딕"/>
          <w:b w:val="0"/>
          <w:i w:val="0"/>
        </w:rPr>
        <w:t>"마장의 정체. 그라디안의 자료원이 두 사이클 만에 짚어냈대."</w:t>
      </w:r>
    </w:p>
    <w:p>
      <w:r>
        <w:rPr>
          <w:rFonts w:ascii="맑은 고딕" w:hAnsi="맑은 고딕" w:eastAsia="맑은 고딕"/>
          <w:b w:val="0"/>
          <w:i w:val="0"/>
        </w:rPr>
        <w:t>리온이 룬 지팡이를 짚고 일어섰다. 두 줄 룬이 손잡이에서 머리 자리까지 한 줄기로 흘렀다. 평소 한 줄 룬보다 마나의 결이 한 박자 안정적이었다.</w:t>
      </w:r>
    </w:p>
    <w:p>
      <w:r>
        <w:rPr>
          <w:rFonts w:ascii="맑은 고딕" w:hAnsi="맑은 고딕" w:eastAsia="맑은 고딕"/>
          <w:b w:val="0"/>
          <w:i w:val="0"/>
        </w:rPr>
        <w:t>회의실로 향하는 회랑에서, 리온이 룬 지팡이를 한 번 가볍게 흔들어 봤다. 손목의 결이 한 박자 가벼웠다. 5%였던 마나 풀이 50%로 차 있었고, 두 줄 룬이 그 50%를 두 배 가까이 효율적으로 풀어 줄 자세였다.</w:t>
      </w:r>
    </w:p>
    <w:p>
      <w:r>
        <w:rPr>
          <w:rFonts w:ascii="맑은 고딕" w:hAnsi="맑은 고딕" w:eastAsia="맑은 고딕"/>
          <w:b w:val="0"/>
          <w:i w:val="0"/>
        </w:rPr>
        <w:t>다음 합이 오면, 흙벽 두 자락이 아니라 네 자락도 가능할 것이었다.</w:t>
      </w:r>
    </w:p>
    <w:p>
      <w:r>
        <w:rPr>
          <w:rFonts w:ascii="맑은 고딕" w:hAnsi="맑은 고딕" w:eastAsia="맑은 고딕"/>
          <w:b w:val="0"/>
          <w:i w:val="0"/>
        </w:rPr>
        <w:t>회의실 문 앞에서 리온이 한 박자 멈췄다. 가슴 한 자리에 카드윈의 한 마디가 다시 떠올랐다 — 살아 있는 결로 자라가.</w:t>
      </w:r>
    </w:p>
    <w:p>
      <w:r>
        <w:rPr>
          <w:rFonts w:ascii="맑은 고딕" w:hAnsi="맑은 고딕" w:eastAsia="맑은 고딕"/>
          <w:b w:val="0"/>
          <w:i w:val="0"/>
        </w:rPr>
        <w:t>리온이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농성 둘째 날. 두 번째 합 — 흙벽 두 자락. 마나 풀 95% 사용. 그룬드 영주, 마장과 첨탑 검의 합 — 갈비뼈 둘 부상. 마장 후퇴. 브뢴힐데가 룬 지팡이 두 줄 룬으로 강화. 솔란 도착, 마장 정체 풀 차례.</w:t>
      </w:r>
    </w:p>
    <w:p>
      <w:r>
        <w:rPr>
          <w:rFonts w:ascii="맑은 고딕" w:hAnsi="맑은 고딕" w:eastAsia="맑은 고딕"/>
          <w:b w:val="0"/>
          <w:i w:val="0"/>
        </w:rPr>
        <w:t>리온이 회의실 문을 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