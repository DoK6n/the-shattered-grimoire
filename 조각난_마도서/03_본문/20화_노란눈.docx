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20화 — 노란 눈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가지 위 전장</w:t>
      </w:r>
    </w:p>
    <w:p>
      <w:r>
        <w:rPr>
          <w:rFonts w:ascii="맑은 고딕" w:hAnsi="맑은 고딕" w:eastAsia="맑은 고딕"/>
          <w:b w:val="0"/>
          <w:i w:val="0"/>
        </w:rPr>
        <w:t xml:space="preserve">세계수의 가지 통로는 너비가 5미터쯤 되는 도로였다. 나무껍질이 단단히 굳어서 마치 돌처럼 단단했다. 가지 양옆엔 난간이 있었다. 난간 너머로는 </w:t>
      </w:r>
      <w:r>
        <w:rPr>
          <w:rFonts w:ascii="맑은 고딕" w:hAnsi="맑은 고딕" w:eastAsia="맑은 고딕"/>
          <w:b/>
          <w:i w:val="0"/>
        </w:rPr>
        <w:t>수십 미터 아래의 도시</w:t>
      </w:r>
      <w:r>
        <w:rPr>
          <w:rFonts w:ascii="맑은 고딕" w:hAnsi="맑은 고딕" w:eastAsia="맑은 고딕"/>
          <w:b w:val="0"/>
          <w:i w:val="0"/>
        </w:rPr>
        <w:t>가 보였다. 떨어지면 죽었다.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일행이 첫 번째 가지를 올라가는 동안, 리온은 옆에서 다크엘프 척후 — 이름이 </w:t>
      </w:r>
      <w:r>
        <w:rPr>
          <w:rFonts w:ascii="맑은 고딕" w:hAnsi="맑은 고딕" w:eastAsia="맑은 고딕"/>
          <w:b/>
          <w:i w:val="0"/>
        </w:rPr>
        <w:t>셰일라</w:t>
      </w:r>
      <w:r>
        <w:rPr>
          <w:rFonts w:ascii="맑은 고딕" w:hAnsi="맑은 고딕" w:eastAsia="맑은 고딕"/>
          <w:b w:val="0"/>
          <w:i w:val="0"/>
        </w:rPr>
        <w:t>라고 했다 — 의 설명을 들었다.</w:t>
      </w:r>
    </w:p>
    <w:p>
      <w:r>
        <w:rPr>
          <w:rFonts w:ascii="맑은 고딕" w:hAnsi="맑은 고딕" w:eastAsia="맑은 고딕"/>
          <w:b w:val="0"/>
          <w:i w:val="0"/>
        </w:rPr>
        <w:t>"…마공 한 마리가 북문 가지 끝에 있고, 다른 한 마리는 도시 안쪽으로 침투했어요. 그림자단이 안쪽 마공을 추적 중. 우리는 북문 쪽 마공을 맡아야 합니다."</w:t>
      </w:r>
    </w:p>
    <w:p>
      <w:r>
        <w:rPr>
          <w:rFonts w:ascii="맑은 고딕" w:hAnsi="맑은 고딕" w:eastAsia="맑은 고딕"/>
          <w:b w:val="0"/>
          <w:i w:val="0"/>
        </w:rPr>
        <w:t>"마공 한 마리, 우리 아홉 명으로 처리 가능합니까?"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카드윈이 물었다. 그의 목소리는 평소처럼 낮았지만, 셰일라는 그 톤에서 카드윈이 </w:t>
      </w:r>
      <w:r>
        <w:rPr>
          <w:rFonts w:ascii="맑은 고딕" w:hAnsi="맑은 고딕" w:eastAsia="맑은 고딕"/>
          <w:b/>
          <w:i w:val="0"/>
        </w:rPr>
        <w:t>위험을 정확히 계산하고 있다</w:t>
      </w:r>
      <w:r>
        <w:rPr>
          <w:rFonts w:ascii="맑은 고딕" w:hAnsi="맑은 고딕" w:eastAsia="맑은 고딕"/>
          <w:b w:val="0"/>
          <w:i w:val="0"/>
        </w:rPr>
        <w:t>는 걸 알았다. 다른 단장 같았다면 '가능하다'고 자신 있게 답했을 자리에서, 카드윈은 질문으로 돌렸다. 자기 단원의 한계를 정확히 파악하고 있는 사람만이 할 수 있는 질문이었다.</w:t>
      </w:r>
    </w:p>
    <w:p>
      <w:r>
        <w:rPr>
          <w:rFonts w:ascii="맑은 고딕" w:hAnsi="맑은 고딕" w:eastAsia="맑은 고딕"/>
          <w:b w:val="0"/>
          <w:i w:val="0"/>
        </w:rPr>
        <w:t>"…보통은 무립니다. 마공급은 검기 발현 가능한 검사 셋이 협공해도 한 시간 걸려요. 그러나 그 한 시간 동안 마공이 도시 한 구역을 더 무너뜨립니다."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그 정보의 무게를 빠르게 계산했다. 한 시간. 마공 한 마리에 한 시간. 그동안 도시의 평범한 엘프 한 명 한 명이 마공의 영향권 안에서 살아남기 위해 도망치고 있을 것이었다. 한 시간이 추가될수록 사상자가 늘었다. </w:t>
      </w:r>
      <w:r>
        <w:rPr>
          <w:rFonts w:ascii="맑은 고딕" w:hAnsi="맑은 고딕" w:eastAsia="맑은 고딕"/>
          <w:b/>
          <w:i w:val="0"/>
        </w:rPr>
        <w:t>시간 자체가 사람의 목숨이었다.</w:t>
      </w:r>
    </w:p>
    <w:p>
      <w:r>
        <w:rPr>
          <w:rFonts w:ascii="맑은 고딕" w:hAnsi="맑은 고딕" w:eastAsia="맑은 고딕"/>
          <w:b w:val="0"/>
          <w:i w:val="0"/>
        </w:rPr>
        <w:t>이재현은 7년 회사에서 운영 장애의 한 시간이 어떻게 사용자 수만 명의 시간으로 곱해지는지 매번 느꼈다. 그러나 회사의 한 시간은 사용자의 짜증으로 끝났다. 여기서의 한 시간은 사용자의 죽음으로 끝났다. 단위가 달랐다.</w:t>
      </w:r>
    </w:p>
    <w:p>
      <w:r>
        <w:rPr>
          <w:rFonts w:ascii="맑은 고딕" w:hAnsi="맑은 고딕" w:eastAsia="맑은 고딕"/>
          <w:b w:val="0"/>
          <w:i w:val="0"/>
        </w:rPr>
        <w:t>"…그러면 단기 결판을 내야 한다는 뜻이네."</w:t>
      </w:r>
    </w:p>
    <w:p>
      <w:r>
        <w:rPr>
          <w:rFonts w:ascii="맑은 고딕" w:hAnsi="맑은 고딕" w:eastAsia="맑은 고딕"/>
          <w:b w:val="0"/>
          <w:i w:val="0"/>
        </w:rPr>
        <w:t xml:space="preserve">"네. 그래서 누님이 </w:t>
      </w:r>
      <w:r>
        <w:rPr>
          <w:rFonts w:ascii="맑은 고딕" w:hAnsi="맑은 고딕" w:eastAsia="맑은 고딕"/>
          <w:b/>
          <w:i w:val="0"/>
        </w:rPr>
        <w:t>저격</w:t>
      </w:r>
      <w:r>
        <w:rPr>
          <w:rFonts w:ascii="맑은 고딕" w:hAnsi="맑은 고딕" w:eastAsia="맑은 고딕"/>
          <w:b w:val="0"/>
          <w:i w:val="0"/>
        </w:rPr>
        <w:t xml:space="preserve">을 시도할 거예요. 마공의 약점인 </w:t>
      </w:r>
      <w:r>
        <w:rPr>
          <w:rFonts w:ascii="맑은 고딕" w:hAnsi="맑은 고딕" w:eastAsia="맑은 고딕"/>
          <w:b/>
          <w:i w:val="0"/>
        </w:rPr>
        <w:t>이마 중앙</w:t>
      </w:r>
      <w:r>
        <w:rPr>
          <w:rFonts w:ascii="맑은 고딕" w:hAnsi="맑은 고딕" w:eastAsia="맑은 고딕"/>
          <w:b w:val="0"/>
          <w:i w:val="0"/>
        </w:rPr>
        <w:t xml:space="preserve">을 노리는 거죠. 보통 화살로는 안 들어가지만, </w:t>
      </w:r>
      <w:r>
        <w:rPr>
          <w:rFonts w:ascii="맑은 고딕" w:hAnsi="맑은 고딕" w:eastAsia="맑은 고딕"/>
          <w:b/>
          <w:i w:val="0"/>
        </w:rPr>
        <w:t>마나 화살</w:t>
      </w:r>
      <w:r>
        <w:rPr>
          <w:rFonts w:ascii="맑은 고딕" w:hAnsi="맑은 고딕" w:eastAsia="맑은 고딕"/>
          <w:b w:val="0"/>
          <w:i w:val="0"/>
        </w:rPr>
        <w:t>이라면 한 번에 깊이 들어갈 수 있어요. 단, 한 번에 끝내야 합니다. 두 번째는 못 쏘니까."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리나의 활을 봤다. 평범한 활이었다. 그러나 활시위에 </w:t>
      </w:r>
      <w:r>
        <w:rPr>
          <w:rFonts w:ascii="맑은 고딕" w:hAnsi="맑은 고딕" w:eastAsia="맑은 고딕"/>
          <w:b/>
          <w:i w:val="0"/>
        </w:rPr>
        <w:t>은빛 마나</w:t>
      </w:r>
      <w:r>
        <w:rPr>
          <w:rFonts w:ascii="맑은 고딕" w:hAnsi="맑은 고딕" w:eastAsia="맑은 고딕"/>
          <w:b w:val="0"/>
          <w:i w:val="0"/>
        </w:rPr>
        <w:t xml:space="preserve">가 흐르는 게 보였다. 결계 안쪽이라도, </w:t>
      </w:r>
      <w:r>
        <w:rPr>
          <w:rFonts w:ascii="맑은 고딕" w:hAnsi="맑은 고딕" w:eastAsia="맑은 고딕"/>
          <w:b/>
          <w:i w:val="0"/>
        </w:rPr>
        <w:t>활잡이 자신의 마나</w:t>
      </w:r>
      <w:r>
        <w:rPr>
          <w:rFonts w:ascii="맑은 고딕" w:hAnsi="맑은 고딕" w:eastAsia="맑은 고딕"/>
          <w:b w:val="0"/>
          <w:i w:val="0"/>
        </w:rPr>
        <w:t>는 차단되지 않았다.</w:t>
      </w:r>
    </w:p>
    <w:p>
      <w:r>
        <w:rPr>
          <w:rFonts w:ascii="맑은 고딕" w:hAnsi="맑은 고딕" w:eastAsia="맑은 고딕"/>
          <w:b w:val="0"/>
          <w:i w:val="0"/>
        </w:rPr>
        <w:t>리나가 리온을 흘끗 봤다.</w:t>
      </w:r>
    </w:p>
    <w:p>
      <w:r>
        <w:rPr>
          <w:rFonts w:ascii="맑은 고딕" w:hAnsi="맑은 고딕" w:eastAsia="맑은 고딕"/>
          <w:b w:val="0"/>
          <w:i w:val="0"/>
        </w:rPr>
        <w:t>"꼬마. 마나 화살은 평소보다 마나가 다섯 배 든다. 한 발 쏘면 내 풀이 텅 빈다. 그래서 평소엔 안 써."</w:t>
      </w:r>
    </w:p>
    <w:p>
      <w:r>
        <w:rPr>
          <w:rFonts w:ascii="맑은 고딕" w:hAnsi="맑은 고딕" w:eastAsia="맑은 고딕"/>
          <w:b w:val="0"/>
          <w:i w:val="0"/>
        </w:rPr>
        <w:t>"…한 발 쏜 다음에 마공이 살아 있으면 어떻게 돼요?"</w:t>
      </w:r>
    </w:p>
    <w:p>
      <w:r>
        <w:rPr>
          <w:rFonts w:ascii="맑은 고딕" w:hAnsi="맑은 고딕" w:eastAsia="맑은 고딕"/>
          <w:b w:val="0"/>
          <w:i w:val="0"/>
        </w:rPr>
        <w:t>"…내가 도망친다. 그 다음은 카드윈 단장님 책임."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"꼬마. 그래서 </w:t>
      </w:r>
      <w:r>
        <w:rPr>
          <w:rFonts w:ascii="맑은 고딕" w:hAnsi="맑은 고딕" w:eastAsia="맑은 고딕"/>
          <w:b/>
          <w:i w:val="0"/>
        </w:rPr>
        <w:t>네가</w:t>
      </w:r>
      <w:r>
        <w:rPr>
          <w:rFonts w:ascii="맑은 고딕" w:hAnsi="맑은 고딕" w:eastAsia="맑은 고딕"/>
          <w:b w:val="0"/>
          <w:i w:val="0"/>
        </w:rPr>
        <w:t xml:space="preserve"> 한 가지를 해줘야 한다. 내가 마나 화살 쏜 직후, 0.5초 안에 비타로 내 마나 풀을 한 손가락만이라도 채워줘. 두 발째를 가능하게 해야 첫 발이 빗나갔을 때 보험이 된다."</w:t>
      </w:r>
    </w:p>
    <w:p>
      <w:r>
        <w:rPr>
          <w:rFonts w:ascii="맑은 고딕" w:hAnsi="맑은 고딕" w:eastAsia="맑은 고딕"/>
          <w:b w:val="0"/>
          <w:i w:val="0"/>
        </w:rPr>
        <w:t>리온은 잠깐 멈췄다.</w:t>
      </w:r>
    </w:p>
    <w:p>
      <w:r>
        <w:rPr>
          <w:rFonts w:ascii="맑은 고딕" w:hAnsi="맑은 고딕" w:eastAsia="맑은 고딕"/>
          <w:b w:val="0"/>
          <w:i/>
        </w:rPr>
        <w:t>…아까 14화에서 가설로만 남겨둔 그 위험한 변환. 자기 피로를 자기 마나로 변환. 그걸 응용하면, 내 마나를 다른 사람 마나 풀로 옮기는 것도 이론상 가능하지 않을까. 단, 흐름 방향을 자기 → 대상으로만 쓴다는 원칙은 지켜야 한다.</w:t>
      </w:r>
    </w:p>
    <w:p>
      <w:r>
        <w:rPr>
          <w:rFonts w:ascii="맑은 고딕" w:hAnsi="맑은 고딕" w:eastAsia="맑은 고딕"/>
          <w:b w:val="0"/>
          <w:i/>
        </w:rPr>
        <w:t>…어느 풀로 어느 풀로 옮기는 것이지, 변환이 아니다. 변환과 이전은 다르다. 위험도가 다르다.</w:t>
      </w:r>
    </w:p>
    <w:p>
      <w:r>
        <w:rPr>
          <w:rFonts w:ascii="맑은 고딕" w:hAnsi="맑은 고딕" w:eastAsia="맑은 고딕"/>
          <w:b w:val="0"/>
          <w:i w:val="0"/>
        </w:rPr>
        <w:t>"…리나 씨. 이건 처음 시도라서 위험할 수 있어요. 제가 마나 한 손가락 다섯 개분을 보내면, 그게 한 손가락으로 도착할 수도 있고 다섯으로 도착할 수도 있어요."</w:t>
      </w:r>
    </w:p>
    <w:p>
      <w:r>
        <w:rPr>
          <w:rFonts w:ascii="맑은 고딕" w:hAnsi="맑은 고딕" w:eastAsia="맑은 고딕"/>
          <w:b w:val="0"/>
          <w:i w:val="0"/>
        </w:rPr>
        <w:t>"…그 차이는 뭐냐."</w:t>
      </w:r>
    </w:p>
    <w:p>
      <w:r>
        <w:rPr>
          <w:rFonts w:ascii="맑은 고딕" w:hAnsi="맑은 고딕" w:eastAsia="맑은 고딕"/>
          <w:b w:val="0"/>
          <w:i w:val="0"/>
        </w:rPr>
        <w:t>"…전송 효율. 처음이라 모릅니다. 직접 접촉이 필수일 거고요."</w:t>
      </w:r>
    </w:p>
    <w:p>
      <w:r>
        <w:rPr>
          <w:rFonts w:ascii="맑은 고딕" w:hAnsi="맑은 고딕" w:eastAsia="맑은 고딕"/>
          <w:b w:val="0"/>
          <w:i w:val="0"/>
        </w:rPr>
        <w:t>"좋다. 직접 접촉. 마나 화살 쏜 직후 0.5초. 그 위치 기억해."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합</w:t>
      </w:r>
    </w:p>
    <w:p>
      <w:r>
        <w:rPr>
          <w:rFonts w:ascii="맑은 고딕" w:hAnsi="맑은 고딕" w:eastAsia="맑은 고딕"/>
          <w:b w:val="0"/>
          <w:i w:val="0"/>
        </w:rPr>
        <w:t>가지 끝에 도착했다. 마공이 그 자리에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마공은 마장보다 훨씬 컸다. 키 3미터, 어깨 너비 1.5미터. 검은 비늘이 햇빛 대신 도시 등불에 반사되어 짙은 적색으로 보였다. 손에는 검이 아니라 </w:t>
      </w:r>
      <w:r>
        <w:rPr>
          <w:rFonts w:ascii="맑은 고딕" w:hAnsi="맑은 고딕" w:eastAsia="맑은 고딕"/>
          <w:b/>
          <w:i w:val="0"/>
        </w:rPr>
        <w:t>장창</w:t>
      </w:r>
      <w:r>
        <w:rPr>
          <w:rFonts w:ascii="맑은 고딕" w:hAnsi="맑은 고딕" w:eastAsia="맑은 고딕"/>
          <w:b w:val="0"/>
          <w:i w:val="0"/>
        </w:rPr>
        <w:t>. 창끝이 두 갈래로 갈라져 있었다. 창대는 사람 다리만큼 굵었다.</w:t>
      </w:r>
    </w:p>
    <w:p>
      <w:r>
        <w:rPr>
          <w:rFonts w:ascii="맑은 고딕" w:hAnsi="맑은 고딕" w:eastAsia="맑은 고딕"/>
          <w:b w:val="0"/>
          <w:i w:val="0"/>
        </w:rPr>
        <w:t xml:space="preserve">마공의 눈은 두 개였다. 보통 마족은 붉은 눈이었지만, 이 마공의 눈은 </w:t>
      </w:r>
      <w:r>
        <w:rPr>
          <w:rFonts w:ascii="맑은 고딕" w:hAnsi="맑은 고딕" w:eastAsia="맑은 고딕"/>
          <w:b/>
          <w:i w:val="0"/>
        </w:rPr>
        <w:t>노란색</w:t>
      </w:r>
      <w:r>
        <w:rPr>
          <w:rFonts w:ascii="맑은 고딕" w:hAnsi="맑은 고딕" w:eastAsia="맑은 고딕"/>
          <w:b w:val="0"/>
          <w:i w:val="0"/>
        </w:rPr>
        <w:t>이었다. 그게 마공급의 표식이라고 셰일라가 말했었다.</w:t>
      </w:r>
    </w:p>
    <w:p>
      <w:r>
        <w:rPr>
          <w:rFonts w:ascii="맑은 고딕" w:hAnsi="맑은 고딕" w:eastAsia="맑은 고딕"/>
          <w:b w:val="0"/>
          <w:i w:val="0"/>
        </w:rPr>
        <w:t>"…인간들."</w:t>
      </w:r>
    </w:p>
    <w:p>
      <w:r>
        <w:rPr>
          <w:rFonts w:ascii="맑은 고딕" w:hAnsi="맑은 고딕" w:eastAsia="맑은 고딕"/>
          <w:b w:val="0"/>
          <w:i w:val="0"/>
        </w:rPr>
        <w:t>마공이 입을 열었다. 저음의 목소리. 발음은 정확했다.</w:t>
      </w:r>
    </w:p>
    <w:p>
      <w:r>
        <w:rPr>
          <w:rFonts w:ascii="맑은 고딕" w:hAnsi="맑은 고딕" w:eastAsia="맑은 고딕"/>
          <w:b w:val="0"/>
          <w:i w:val="0"/>
        </w:rPr>
        <w:t>"…꼬마 한 명. 엘프 다섯. 인간 다섯. 흥미로운 조합이군."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등골이 얼어붙었다. </w:t>
      </w:r>
      <w:r>
        <w:rPr>
          <w:rFonts w:ascii="맑은 고딕" w:hAnsi="맑은 고딕" w:eastAsia="맑은 고딕"/>
          <w:b/>
          <w:i w:val="0"/>
        </w:rPr>
        <w:t>마공이 말을 한다.</w:t>
      </w:r>
      <w:r>
        <w:rPr>
          <w:rFonts w:ascii="맑은 고딕" w:hAnsi="맑은 고딕" w:eastAsia="맑은 고딕"/>
          <w:b w:val="0"/>
          <w:i w:val="0"/>
        </w:rPr>
        <w:t xml:space="preserve"> 그것도 인간 언어로.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머리는 빠르게 돌아갔다. 16화 가설의 연장이었다. 페이지가 신호를 낸다. 마족 지휘부가 그 신호를 읽고 추적자를 보낸다. </w:t>
      </w:r>
      <w:r>
        <w:rPr>
          <w:rFonts w:ascii="맑은 고딕" w:hAnsi="맑은 고딕" w:eastAsia="맑은 고딕"/>
          <w:b/>
          <w:i w:val="0"/>
        </w:rPr>
        <w:t>이 마공은 그 추적자였다.</w:t>
      </w:r>
      <w:r>
        <w:rPr>
          <w:rFonts w:ascii="맑은 고딕" w:hAnsi="맑은 고딕" w:eastAsia="맑은 고딕"/>
          <w:b w:val="0"/>
          <w:i w:val="0"/>
        </w:rPr>
        <w:t xml:space="preserve"> 그리고 추적자가 인간 언어를 한다는 건, 정보를 가져갈 능력이 있다는 뜻이었다.</w:t>
      </w:r>
    </w:p>
    <w:p>
      <w:r>
        <w:rPr>
          <w:rFonts w:ascii="맑은 고딕" w:hAnsi="맑은 고딕" w:eastAsia="맑은 고딕"/>
          <w:b w:val="0"/>
          <w:i w:val="0"/>
        </w:rPr>
        <w:t>마공이 한 걸음 앞으로 나왔다.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그 0.5초 동안 한 가지 결정을 했다. 마공이 자기 정체를 흘리지 못하게 막아야 했다. 마공이 죽기 전에 송신한다면, 리온의 정보가 마족 본부로 흘러간다. 그걸 막을 방법은 한 가지. </w:t>
      </w:r>
      <w:r>
        <w:rPr>
          <w:rFonts w:ascii="맑은 고딕" w:hAnsi="맑은 고딕" w:eastAsia="맑은 고딕"/>
          <w:b/>
          <w:i w:val="0"/>
        </w:rPr>
        <w:t>마공이 송신할 시간을 안 주기.</w:t>
      </w:r>
    </w:p>
    <w:p>
      <w:r>
        <w:rPr>
          <w:rFonts w:ascii="맑은 고딕" w:hAnsi="맑은 고딕" w:eastAsia="맑은 고딕"/>
          <w:b w:val="0"/>
          <w:i w:val="0"/>
        </w:rPr>
        <w:t xml:space="preserve">문제는 마공의 송신 메커니즘을 모른다는 것. 그러나 27화에서 오르베인이 한 말이 떠올랐다. </w:t>
      </w:r>
      <w:r>
        <w:rPr>
          <w:rFonts w:ascii="맑은 고딕" w:hAnsi="맑은 고딕" w:eastAsia="맑은 고딕"/>
          <w:b/>
          <w:i w:val="0"/>
        </w:rPr>
        <w:t>'마족 마나의 흔적은 일종의 통신선 역할을 한다.'</w:t>
      </w:r>
    </w:p>
    <w:p>
      <w:r>
        <w:rPr>
          <w:rFonts w:ascii="맑은 고딕" w:hAnsi="맑은 고딕" w:eastAsia="맑은 고딕"/>
          <w:b w:val="0"/>
          <w:i/>
        </w:rPr>
        <w:t>…그러면 마공의 마나 흔적을 차단하면 송신도 막힐 수 있다. 그게 가능한 페이지가 내게 있나? 아쿠아. 아쿠아의 마족 마나 분리 응용. 마공의 마나에 직접 적용하면, 그 마나의 통신선을 끊을 수 있다.</w:t>
      </w:r>
    </w:p>
    <w:p>
      <w:r>
        <w:rPr>
          <w:rFonts w:ascii="맑은 고딕" w:hAnsi="맑은 고딕" w:eastAsia="맑은 고딕"/>
          <w:b w:val="0"/>
          <w:i/>
        </w:rPr>
        <w:t>…그러나 아쿠아는 직접 접촉이 필요한 마법이다. 마공에게 직접 접촉은 자살. 거리 매개체가 필요하다.</w:t>
      </w:r>
    </w:p>
    <w:p>
      <w:r>
        <w:rPr>
          <w:rFonts w:ascii="맑은 고딕" w:hAnsi="맑은 고딕" w:eastAsia="맑은 고딕"/>
          <w:b w:val="0"/>
          <w:i w:val="0"/>
        </w:rPr>
        <w:t>리온이 그 가설을 잡았지만, 카드윈이 먼저 검을 뽑았다. 시도할 시간이 없었다. 일단 단원들의 첫 합 보조부터.</w:t>
      </w:r>
    </w:p>
    <w:p>
      <w:r>
        <w:rPr>
          <w:rFonts w:ascii="맑은 고딕" w:hAnsi="맑은 고딕" w:eastAsia="맑은 고딕"/>
          <w:b w:val="0"/>
          <w:i w:val="0"/>
        </w:rPr>
        <w:t>"…꼬마. 너에게서 흐른다."</w:t>
      </w:r>
    </w:p>
    <w:p>
      <w:r>
        <w:rPr>
          <w:rFonts w:ascii="맑은 고딕" w:hAnsi="맑은 고딕" w:eastAsia="맑은 고딕"/>
          <w:b w:val="0"/>
          <w:i w:val="0"/>
        </w:rPr>
        <w:t>"…뭐가."</w:t>
      </w:r>
    </w:p>
    <w:p>
      <w:r>
        <w:rPr>
          <w:rFonts w:ascii="맑은 고딕" w:hAnsi="맑은 고딕" w:eastAsia="맑은 고딕"/>
          <w:b w:val="0"/>
          <w:i w:val="0"/>
        </w:rPr>
        <w:t>"신호. 책의 잔향. 너도 알지?"</w:t>
      </w:r>
    </w:p>
    <w:p>
      <w:r>
        <w:rPr>
          <w:rFonts w:ascii="맑은 고딕" w:hAnsi="맑은 고딕" w:eastAsia="맑은 고딕"/>
          <w:b w:val="0"/>
          <w:i w:val="0"/>
        </w:rPr>
        <w:t>리온은 대답하지 않았다. 카드윈이 검을 뽑으며 한 발 앞으로 나섰다.</w:t>
      </w:r>
    </w:p>
    <w:p>
      <w:r>
        <w:rPr>
          <w:rFonts w:ascii="맑은 고딕" w:hAnsi="맑은 고딕" w:eastAsia="맑은 고딕"/>
          <w:b w:val="0"/>
          <w:i w:val="0"/>
        </w:rPr>
        <w:t>"…네 신경 끄고 우리하고 한 합 하자."</w:t>
      </w:r>
    </w:p>
    <w:p>
      <w:r>
        <w:rPr>
          <w:rFonts w:ascii="맑은 고딕" w:hAnsi="맑은 고딕" w:eastAsia="맑은 고딕"/>
          <w:b w:val="0"/>
          <w:i w:val="0"/>
        </w:rPr>
        <w:t>"…인간 검사. 너는 검기 4단계군. 한 합으로 끝낼 수 있을 것 같지만, 너 뒤의 꼬마는 더 흥미롭다."</w:t>
      </w:r>
    </w:p>
    <w:p>
      <w:r>
        <w:rPr>
          <w:rFonts w:ascii="맑은 고딕" w:hAnsi="맑은 고딕" w:eastAsia="맑은 고딕"/>
          <w:b w:val="0"/>
          <w:i w:val="0"/>
        </w:rPr>
        <w:t xml:space="preserve">마공이 장창을 양손으로 잡았다. 그리고 한 박자만에 </w:t>
      </w:r>
      <w:r>
        <w:rPr>
          <w:rFonts w:ascii="맑은 고딕" w:hAnsi="맑은 고딕" w:eastAsia="맑은 고딕"/>
          <w:b/>
          <w:i w:val="0"/>
        </w:rPr>
        <w:t>달려들었다.</w:t>
      </w:r>
    </w:p>
    <w:p>
      <w:r>
        <w:rPr>
          <w:rFonts w:ascii="맑은 고딕" w:hAnsi="맑은 고딕" w:eastAsia="맑은 고딕"/>
          <w:b w:val="0"/>
          <w:i w:val="0"/>
        </w:rPr>
        <w:t xml:space="preserve">3미터 거인이 5미터 가지 통로에서 달려드는 광경은 시각적으로 압도적이었다. 카드윈의 검기가 즉시 펼쳐졌다. 그러나 카드윈도 처음으로 </w:t>
      </w:r>
      <w:r>
        <w:rPr>
          <w:rFonts w:ascii="맑은 고딕" w:hAnsi="맑은 고딕" w:eastAsia="맑은 고딕"/>
          <w:b/>
          <w:i w:val="0"/>
        </w:rPr>
        <w:t>두 발자국 뒤로 밀렸다.</w:t>
      </w:r>
      <w:r>
        <w:rPr>
          <w:rFonts w:ascii="맑은 고딕" w:hAnsi="맑은 고딕" w:eastAsia="맑은 고딕"/>
          <w:b w:val="0"/>
          <w:i w:val="0"/>
        </w:rPr>
        <w:t xml:space="preserve"> 마공의 장창이 카드윈의 검기를 정면으로 부수고 들어왔다.</w:t>
      </w:r>
    </w:p>
    <w:p>
      <w:r>
        <w:rPr>
          <w:rFonts w:ascii="맑은 고딕" w:hAnsi="맑은 고딕" w:eastAsia="맑은 고딕"/>
          <w:b w:val="0"/>
          <w:i w:val="0"/>
        </w:rPr>
        <w:t>"…씨발."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피오나가 욕을 내뱉으며 단검 두 자루로 마공의 옆구리에 들어갔다. 그러나 마공의 비늘은 마장의 비늘보다 두꺼웠다. 단검이 비늘 표면에서 </w:t>
      </w:r>
      <w:r>
        <w:rPr>
          <w:rFonts w:ascii="맑은 고딕" w:hAnsi="맑은 고딕" w:eastAsia="맑은 고딕"/>
          <w:b/>
          <w:i w:val="0"/>
        </w:rPr>
        <w:t>튕겨 나갔다.</w:t>
      </w:r>
      <w:r>
        <w:rPr>
          <w:rFonts w:ascii="맑은 고딕" w:hAnsi="맑은 고딕" w:eastAsia="맑은 고딕"/>
          <w:b w:val="0"/>
          <w:i w:val="0"/>
        </w:rPr>
        <w:t xml:space="preserve"> 피오나의 손목이 그 반동에 한 번 흔들렸다.</w:t>
      </w:r>
    </w:p>
    <w:p>
      <w:r>
        <w:rPr>
          <w:rFonts w:ascii="맑은 고딕" w:hAnsi="맑은 고딕" w:eastAsia="맑은 고딕"/>
          <w:b w:val="0"/>
          <w:i w:val="0"/>
        </w:rPr>
        <w:t>"단장님!"</w:t>
      </w:r>
    </w:p>
    <w:p>
      <w:r>
        <w:rPr>
          <w:rFonts w:ascii="맑은 고딕" w:hAnsi="맑은 고딕" w:eastAsia="맑은 고딕"/>
          <w:b w:val="0"/>
          <w:i w:val="0"/>
        </w:rPr>
        <w:t xml:space="preserve">리나의 외침. 그녀가 활시위를 끝까지 당기고 있었다. 시위 위에 </w:t>
      </w:r>
      <w:r>
        <w:rPr>
          <w:rFonts w:ascii="맑은 고딕" w:hAnsi="맑은 고딕" w:eastAsia="맑은 고딕"/>
          <w:b/>
          <w:i w:val="0"/>
        </w:rPr>
        <w:t>은빛 화살</w:t>
      </w:r>
      <w:r>
        <w:rPr>
          <w:rFonts w:ascii="맑은 고딕" w:hAnsi="맑은 고딕" w:eastAsia="맑은 고딕"/>
          <w:b w:val="0"/>
          <w:i w:val="0"/>
        </w:rPr>
        <w:t>이 떠 있었다. 평범한 화살이 아니라 마나로 응축된 화살. 카드윈이 한 발 옆으로 비켜 시야를 열어줬다.</w:t>
      </w:r>
    </w:p>
    <w:p>
      <w:r>
        <w:rPr>
          <w:rFonts w:ascii="맑은 고딕" w:hAnsi="맑은 고딕" w:eastAsia="맑은 고딕"/>
          <w:b w:val="0"/>
          <w:i w:val="0"/>
        </w:rPr>
        <w:t>리나가 화살을 쐈다.</w:t>
      </w:r>
    </w:p>
    <w:p>
      <w:r>
        <w:rPr>
          <w:rFonts w:ascii="맑은 고딕" w:hAnsi="맑은 고딕" w:eastAsia="맑은 고딕"/>
          <w:b w:val="0"/>
          <w:i w:val="0"/>
        </w:rPr>
        <w:t xml:space="preserve">화살은 </w:t>
      </w:r>
      <w:r>
        <w:rPr>
          <w:rFonts w:ascii="맑은 고딕" w:hAnsi="맑은 고딕" w:eastAsia="맑은 고딕"/>
          <w:b/>
          <w:i w:val="0"/>
        </w:rPr>
        <w:t>소리 없이</w:t>
      </w:r>
      <w:r>
        <w:rPr>
          <w:rFonts w:ascii="맑은 고딕" w:hAnsi="맑은 고딕" w:eastAsia="맑은 고딕"/>
          <w:b w:val="0"/>
          <w:i w:val="0"/>
        </w:rPr>
        <w:t xml:space="preserve"> 날았다. 마공은 그 화살을 보지 못했다. 정확히 이마 중앙을 향해 날아가는 그 0.3초 동안, 리온이 리나의 등 뒤에 도착했다.</w:t>
      </w:r>
    </w:p>
    <w:p>
      <w:r>
        <w:rPr>
          <w:rFonts w:ascii="맑은 고딕" w:hAnsi="맑은 고딕" w:eastAsia="맑은 고딕"/>
          <w:b w:val="0"/>
          <w:i w:val="0"/>
        </w:rPr>
        <w:t>화살이 마공의 이마에 박혔다.</w:t>
      </w:r>
    </w:p>
    <w:p>
      <w:r>
        <w:rPr>
          <w:rFonts w:ascii="맑은 고딕" w:hAnsi="맑은 고딕" w:eastAsia="맑은 고딕"/>
          <w:b w:val="0"/>
          <w:i w:val="0"/>
        </w:rPr>
        <w:t>마공이 한 박자 정지했다. 노란 눈이 한 번 흔들렸다. 그러나—</w:t>
      </w:r>
    </w:p>
    <w:p>
      <w:r>
        <w:rPr>
          <w:rFonts w:ascii="맑은 고딕" w:hAnsi="맑은 고딕" w:eastAsia="맑은 고딕"/>
          <w:b/>
          <w:i w:val="0"/>
        </w:rPr>
        <w:t>쓰러지지 않았다.</w:t>
      </w:r>
    </w:p>
    <w:p>
      <w:r>
        <w:rPr>
          <w:rFonts w:ascii="맑은 고딕" w:hAnsi="맑은 고딕" w:eastAsia="맑은 고딕"/>
          <w:b w:val="0"/>
          <w:i w:val="0"/>
        </w:rPr>
        <w:t xml:space="preserve">화살이 비늘을 뚫지 못한 것이었다. 화살은 이마에 박혔지만, 그 끝이 </w:t>
      </w:r>
      <w:r>
        <w:rPr>
          <w:rFonts w:ascii="맑은 고딕" w:hAnsi="맑은 고딕" w:eastAsia="맑은 고딕"/>
          <w:b/>
          <w:i w:val="0"/>
        </w:rPr>
        <w:t>반쯤만</w:t>
      </w:r>
      <w:r>
        <w:rPr>
          <w:rFonts w:ascii="맑은 고딕" w:hAnsi="맑은 고딕" w:eastAsia="맑은 고딕"/>
          <w:b w:val="0"/>
          <w:i w:val="0"/>
        </w:rPr>
        <w:t xml:space="preserve"> 들어갔다.</w:t>
      </w:r>
    </w:p>
    <w:p>
      <w:r>
        <w:rPr>
          <w:rFonts w:ascii="맑은 고딕" w:hAnsi="맑은 고딕" w:eastAsia="맑은 고딕"/>
          <w:b w:val="0"/>
          <w:i w:val="0"/>
        </w:rPr>
        <w:t>"…빗났어."</w:t>
      </w:r>
    </w:p>
    <w:p>
      <w:r>
        <w:rPr>
          <w:rFonts w:ascii="맑은 고딕" w:hAnsi="맑은 고딕" w:eastAsia="맑은 고딕"/>
          <w:b w:val="0"/>
          <w:i w:val="0"/>
        </w:rPr>
        <w:t>리나가 낮게 외쳤다. 그녀의 마나 풀이 비었다. 그녀의 등이 한 번 휘청였다.</w:t>
      </w:r>
    </w:p>
    <w:p>
      <w:r>
        <w:rPr>
          <w:rFonts w:ascii="맑은 고딕" w:hAnsi="맑은 고딕" w:eastAsia="맑은 고딕"/>
          <w:b w:val="0"/>
          <w:i w:val="0"/>
        </w:rPr>
        <w:t>리온의 손이 그녀의 어깨에 닿았다.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흐름 내 마나 풀에서 리나 마나 풀로. 양 손가락 다섯 개만큼.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처음 시도하는 변환이었다. 마나가 리온의 풀에서 빠져나갔다. 손바닥을 통해 리나의 어깨에 흘렀다. 리나의 풀로 들어갔다.</w:t>
      </w:r>
    </w:p>
    <w:p>
      <w:r>
        <w:rPr>
          <w:rFonts w:ascii="맑은 고딕" w:hAnsi="맑은 고딕" w:eastAsia="맑은 고딕"/>
          <w:b w:val="0"/>
          <w:i w:val="0"/>
        </w:rPr>
        <w:t>리나의 등이 한 번 떨렸다. 그녀의 활시위에 다시 마나가 흘렀다.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"…꼬마. </w:t>
      </w:r>
      <w:r>
        <w:rPr>
          <w:rFonts w:ascii="맑은 고딕" w:hAnsi="맑은 고딕" w:eastAsia="맑은 고딕"/>
          <w:b/>
          <w:i w:val="0"/>
        </w:rPr>
        <w:t>됐다.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전송 효율은 80%쯤이었다. 리온이 보낸 다섯 손가락 중 네 손가락이 도착했다. 리나의 다음 화살을 쏘기에 충분한 양이었다.</w:t>
      </w:r>
    </w:p>
    <w:p>
      <w:r>
        <w:rPr>
          <w:rFonts w:ascii="맑은 고딕" w:hAnsi="맑은 고딕" w:eastAsia="맑은 고딕"/>
          <w:b w:val="0"/>
          <w:i w:val="0"/>
        </w:rPr>
        <w:t>마공이 자기 이마의 화살을 손으로 뽑아냈다. 화살이 부서지면서 빛이 흩어졌다. 마공이 다시 장창을 들었다.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"…더 흥미롭군. 마법사 꼬마, 너는 </w:t>
      </w:r>
      <w:r>
        <w:rPr>
          <w:rFonts w:ascii="맑은 고딕" w:hAnsi="맑은 고딕" w:eastAsia="맑은 고딕"/>
          <w:b/>
          <w:i w:val="0"/>
        </w:rPr>
        <w:t>마나 이전</w:t>
      </w:r>
      <w:r>
        <w:rPr>
          <w:rFonts w:ascii="맑은 고딕" w:hAnsi="맑은 고딕" w:eastAsia="맑은 고딕"/>
          <w:b w:val="0"/>
          <w:i w:val="0"/>
        </w:rPr>
        <w:t>을 한다. 이 세계의 인간이 못 하는 것이지."</w:t>
      </w:r>
    </w:p>
    <w:p>
      <w:r>
        <w:rPr>
          <w:rFonts w:ascii="맑은 고딕" w:hAnsi="맑은 고딕" w:eastAsia="맑은 고딕"/>
          <w:b w:val="0"/>
          <w:i w:val="0"/>
        </w:rPr>
        <w:t>리나가 두 번째 마나 화살을 시위에 얹었다. 카드윈이 옆으로 들어가며 검기를 다시 펼쳤다. 피오나, 카르트, 바리, 리나단, 셰일라, 다른 엘프 둘이 마공을 둘러싸기 시작했다. 아홉 명이 마공 한 마리를 둘러싸는 진형. 일곱 명이 안쪽 원, 두 명이 바깥 원.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그 진형을 분석했다. </w:t>
      </w:r>
      <w:r>
        <w:rPr>
          <w:rFonts w:ascii="맑은 고딕" w:hAnsi="맑은 고딕" w:eastAsia="맑은 고딕"/>
          <w:b/>
          <w:i w:val="0"/>
        </w:rPr>
        <w:t>이중 원 진형.</w:t>
      </w:r>
      <w:r>
        <w:rPr>
          <w:rFonts w:ascii="맑은 고딕" w:hAnsi="맑은 고딕" w:eastAsia="맑은 고딕"/>
          <w:b w:val="0"/>
          <w:i w:val="0"/>
        </w:rPr>
        <w:t xml:space="preserve"> 안쪽 원은 마공을 직접 압박. 바깥 원은 마공이 어느 방향으로 도망쳐도 추격. 회사로 치면 </w:t>
      </w:r>
      <w:r>
        <w:rPr>
          <w:rFonts w:ascii="맑은 고딕" w:hAnsi="맑은 고딕" w:eastAsia="맑은 고딕"/>
          <w:b/>
          <w:i w:val="0"/>
        </w:rPr>
        <w:t>이중 방어 시스템</w:t>
      </w:r>
      <w:r>
        <w:rPr>
          <w:rFonts w:ascii="맑은 고딕" w:hAnsi="맑은 고딕" w:eastAsia="맑은 고딕"/>
          <w:b w:val="0"/>
          <w:i w:val="0"/>
        </w:rPr>
        <w:t>이었다. 첫 번째 방어선이 뚫려도 두 번째 방어선이 받아준다.</w:t>
      </w:r>
    </w:p>
    <w:p>
      <w:r>
        <w:rPr>
          <w:rFonts w:ascii="맑은 고딕" w:hAnsi="맑은 고딕" w:eastAsia="맑은 고딕"/>
          <w:b w:val="0"/>
          <w:i w:val="0"/>
        </w:rPr>
        <w:t>리온은 다음 비타를 누구에게 줄지 계산하며 호흡을 골랐다. 안쪽 원의 일곱 명 중 가장 마나 소모가 큰 자가 우선이었다. 카드윈은 검기, 리나는 마나 화살. 둘 다 큰 소모. 그러나 리나는 방금 리온의 마나 이전을 받았으니 풀이 차 있었다. 카드윈이 우선.</w:t>
      </w:r>
    </w:p>
    <w:p>
      <w:r>
        <w:rPr>
          <w:rFonts w:ascii="맑은 고딕" w:hAnsi="맑은 고딕" w:eastAsia="맑은 고딕"/>
          <w:b w:val="0"/>
          <w:i w:val="0"/>
        </w:rPr>
        <w:t>리온이 자기 마나 풀의 잔량을 빠르게 점검했다. 우브라 두 번 — 마공 마졸 처리. 룩스 표식 한 번, 비타 외부 송신 한 번, 마나 이전 한 번. 풀이 30%까지 떨어져 있었다. 카드윈에게 마나 풀 직접 송신 한 번 더 하면 풀이 5%. 그 후엔 자기 회복으로 천천히 차야 했다. 5%는 위험한 잔량이었다. 응급 상황 대응 불가.</w:t>
      </w:r>
    </w:p>
    <w:p>
      <w:r>
        <w:rPr>
          <w:rFonts w:ascii="맑은 고딕" w:hAnsi="맑은 고딕" w:eastAsia="맑은 고딕"/>
          <w:b w:val="0"/>
          <w:i/>
        </w:rPr>
        <w:t>…우선순위 다시 계산. 카드윈 송신은 검기 출력을 두 배로 만든다. 출력이 두 배면 마공 처리 시간이 절반. 30분 단축. 30분 동안 도시 사상자 대폭 감소.</w:t>
      </w:r>
    </w:p>
    <w:p>
      <w:r>
        <w:rPr>
          <w:rFonts w:ascii="맑은 고딕" w:hAnsi="맑은 고딕" w:eastAsia="맑은 고딕"/>
          <w:b w:val="0"/>
          <w:i/>
        </w:rPr>
        <w:t>…그러나 5%로 떨어지면 단원 응급 대응 불가. 다른 단원이 부상하면 응급 처치 못 한다.</w:t>
      </w:r>
    </w:p>
    <w:p>
      <w:r>
        <w:rPr>
          <w:rFonts w:ascii="맑은 고딕" w:hAnsi="맑은 고딕" w:eastAsia="맑은 고딕"/>
          <w:b w:val="0"/>
          <w:i/>
        </w:rPr>
        <w:t>…해결: 마나 결정. 그룬드가 39화 시점에 줬을 그 결정은 아직 없다. 지금 시점엔 응급 충전 수단이 없다. 즉, 5%로 떨어지면 그대로 가야 한다.</w:t>
      </w:r>
    </w:p>
    <w:p>
      <w:r>
        <w:rPr>
          <w:rFonts w:ascii="맑은 고딕" w:hAnsi="맑은 고딕" w:eastAsia="맑은 고딕"/>
          <w:b w:val="0"/>
          <w:i/>
        </w:rPr>
        <w:t>…판단: 카드윈 송신. 30분 단축의 가치가 5% 응급 잔량의 가치보다 크다.</w:t>
      </w:r>
    </w:p>
    <w:p>
      <w:r>
        <w:rPr>
          <w:rFonts w:ascii="맑은 고딕" w:hAnsi="맑은 고딕" w:eastAsia="맑은 고딕"/>
          <w:b w:val="0"/>
          <w:i w:val="0"/>
        </w:rPr>
        <w:t>리온이 결정. 카드윈 쪽으로 발걸음을 옮기기 시작했다.</w:t>
      </w:r>
    </w:p>
    <w:p>
      <w:r>
        <w:rPr>
          <w:rFonts w:ascii="맑은 고딕" w:hAnsi="맑은 고딕" w:eastAsia="맑은 고딕"/>
          <w:b w:val="0"/>
          <w:i w:val="0"/>
        </w:rPr>
        <w:t>발걸음 두 번. 그 사이 카드윈의 검과 마공의 장창이 한 합 또 부딪혔다. 푸른 검기가 장창을 받아내며 폭죽처럼 빛이 튀었다. 그 빛 속에서 카드윈의 회색 눈이 한 번 리온 쪽을 봤다. 0.2초. 카드윈은 리온이 자기 쪽으로 다가오고 있는 걸 알았다. 그가 자기 다음 합을 한 박자 늦췄다. 리온이 도착할 시간을 만들어주려고. 합 하나에 자기 위치 잠깐 후방. 마공이 그 후퇴를 추격으로 받아들이고 한 발 앞으로 나왔다.</w:t>
      </w:r>
    </w:p>
    <w:p>
      <w:r>
        <w:rPr>
          <w:rFonts w:ascii="맑은 고딕" w:hAnsi="맑은 고딕" w:eastAsia="맑은 고딕"/>
          <w:b w:val="0"/>
          <w:i w:val="0"/>
        </w:rPr>
        <w:t>그 한 발 동안 리온이 카드윈의 등에 닿았다. 손이 갑옷 틈에 들어갔다. 0.3초.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카드윈 단장 마나 풀. 흐름 내 마나에서 대상 풀로. 양 손가락 다섯 개. 매개체 갑옷 룬.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마나가 흘렀다. 카드윈의 검기가 한 박자 두꺼워졌다. 1센티에서 1.5센티로. 위력 50% 증가. 다음 합에서 마공의 장창이 검기에 막히면서 한 번 휘었다.</w:t>
      </w:r>
    </w:p>
    <w:p>
      <w:r>
        <w:rPr>
          <w:rFonts w:ascii="맑은 고딕" w:hAnsi="맑은 고딕" w:eastAsia="맑은 고딕"/>
          <w:b w:val="0"/>
          <w:i w:val="0"/>
        </w:rPr>
        <w:t>리온이 즉시 후퇴. 4미터, 5미터. 리나의 활 옆자리로 돌아왔다.</w:t>
      </w:r>
    </w:p>
    <w:p>
      <w:r>
        <w:rPr>
          <w:rFonts w:ascii="맑은 고딕" w:hAnsi="맑은 고딕" w:eastAsia="맑은 고딕"/>
          <w:b w:val="0"/>
          <w:i w:val="0"/>
        </w:rPr>
        <w:t>"…꼬마. 너 카드윈 단장님 마나 풀에 직접 송신했지."</w:t>
      </w:r>
    </w:p>
    <w:p>
      <w:r>
        <w:rPr>
          <w:rFonts w:ascii="맑은 고딕" w:hAnsi="맑은 고딕" w:eastAsia="맑은 고딕"/>
          <w:b w:val="0"/>
          <w:i w:val="0"/>
        </w:rPr>
        <w:t>리나가 알았다. 그녀의 시야로는 그게 보였다. 비타의 흐름 색깔이 어깨 근육이 아니라 풀 쪽으로 흘렀던 것.</w:t>
      </w:r>
    </w:p>
    <w:p>
      <w:r>
        <w:rPr>
          <w:rFonts w:ascii="맑은 고딕" w:hAnsi="맑은 고딕" w:eastAsia="맑은 고딕"/>
          <w:b w:val="0"/>
          <w:i w:val="0"/>
        </w:rPr>
        <w:t>"…네. 시도였어요."</w:t>
      </w:r>
    </w:p>
    <w:p>
      <w:r>
        <w:rPr>
          <w:rFonts w:ascii="맑은 고딕" w:hAnsi="맑은 고딕" w:eastAsia="맑은 고딕"/>
          <w:b w:val="0"/>
          <w:i w:val="0"/>
        </w:rPr>
        <w:t>"…꼬마. 그건 신뢰가 두 사람 다 두꺼워야 가능한 거다. 카드윈 단장님이 너에게 풀을 열어준 거야. 너 그게 무슨 의미인지 알지?"</w:t>
      </w:r>
    </w:p>
    <w:p>
      <w:r>
        <w:rPr>
          <w:rFonts w:ascii="맑은 고딕" w:hAnsi="맑은 고딕" w:eastAsia="맑은 고딕"/>
          <w:b w:val="0"/>
          <w:i w:val="0"/>
        </w:rPr>
        <w:t>리온이 한 번 짧게 호흡을 골랐다. 의미는 알았다. 그러나 그 의미의 무게를 한 번에 받아들이기는 어려웠다.</w:t>
      </w:r>
    </w:p>
    <w:p>
      <w:r>
        <w:rPr>
          <w:rFonts w:ascii="맑은 고딕" w:hAnsi="맑은 고딕" w:eastAsia="맑은 고딕"/>
          <w:b w:val="0"/>
          <w:i w:val="0"/>
        </w:rPr>
        <w:t>리온이 카드윈의 동선을 다시 한 번 추적했다. 5미터 거리. 다섯 걸음. 마공의 손이 닿는 거리 안. 위험.</w:t>
      </w:r>
    </w:p>
    <w:p>
      <w:r>
        <w:rPr>
          <w:rFonts w:ascii="맑은 고딕" w:hAnsi="맑은 고딕" w:eastAsia="맑은 고딕"/>
          <w:b w:val="0"/>
          <w:i/>
        </w:rPr>
        <w:t>…해결: 다른 단원이 마공의 시야를 잡아주는 순간에 접근. 카르트가 대검으로 들어갈 때, 마공이 카르트 쪽으로 시선 돌릴 때.</w:t>
      </w:r>
    </w:p>
    <w:p>
      <w:r>
        <w:rPr>
          <w:rFonts w:ascii="맑은 고딕" w:hAnsi="맑은 고딕" w:eastAsia="맑은 고딕"/>
          <w:b w:val="0"/>
          <w:i w:val="0"/>
        </w:rPr>
        <w:t>리온은 그 타이밍을 기다리며 손바닥을 살짝 폈다.</w:t>
      </w:r>
    </w:p>
    <w:p>
      <w:r>
        <w:rPr>
          <w:rFonts w:ascii="맑은 고딕" w:hAnsi="맑은 고딕" w:eastAsia="맑은 고딕"/>
          <w:b w:val="0"/>
          <w:i w:val="0"/>
        </w:rPr>
        <w:t xml:space="preserve">오늘 밤은 </w:t>
      </w:r>
      <w:r>
        <w:rPr>
          <w:rFonts w:ascii="맑은 고딕" w:hAnsi="맑은 고딕" w:eastAsia="맑은 고딕"/>
          <w:b/>
          <w:i w:val="0"/>
        </w:rPr>
        <w:t>시작에 불과했다.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