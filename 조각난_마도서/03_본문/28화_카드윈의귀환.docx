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28화 — 카드윈의 귀환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다크엘프의 방문</w:t>
      </w:r>
    </w:p>
    <w:p>
      <w:r>
        <w:rPr>
          <w:rFonts w:ascii="맑은 고딕" w:hAnsi="맑은 고딕" w:eastAsia="맑은 고딕"/>
          <w:b w:val="0"/>
          <w:i w:val="0"/>
        </w:rPr>
        <w:t>은잎의 성에 머문 한 사이클의 끝, 어둠이 한 호흡 짙은 저녁. 청사 뒷정원에 한 그림자가 자기를 한 자리에서 한 호흡 불렀다.</w:t>
      </w:r>
    </w:p>
    <w:p>
      <w:r>
        <w:rPr>
          <w:rFonts w:ascii="맑은 고딕" w:hAnsi="맑은 고딕" w:eastAsia="맑은 고딕"/>
          <w:b w:val="0"/>
          <w:i w:val="0"/>
        </w:rPr>
        <w:t>"…꼬마. — 잠깐."</w:t>
      </w:r>
    </w:p>
    <w:p>
      <w:r>
        <w:rPr>
          <w:rFonts w:ascii="맑은 고딕" w:hAnsi="맑은 고딕" w:eastAsia="맑은 고딕"/>
          <w:b w:val="0"/>
          <w:i w:val="0"/>
        </w:rPr>
        <w:t>리온이 한 박자에 멈췄다. 정원의 결이 한 호흡 평소와 달랐다. — 그림자가 자리 잡고 있었지만, 그 결이 한 호흡 의회 순찰대의 결과 다른 결의 자세.</w:t>
      </w:r>
    </w:p>
    <w:p>
      <w:r>
        <w:rPr>
          <w:rFonts w:ascii="맑은 고딕" w:hAnsi="맑은 고딕" w:eastAsia="맑은 고딕"/>
          <w:b w:val="0"/>
          <w:i w:val="0"/>
        </w:rPr>
        <w:t>자기 매트릭스의 우브라가 그 자리를 짚었다. 평소 빛의 결로는 안 짚이는 자세 — 자기 한 사람의 그림자의 결로 같은 결이라는 사실이, 자리 잡았다.</w:t>
      </w:r>
    </w:p>
    <w:p>
      <w:r>
        <w:rPr>
          <w:rFonts w:ascii="맑은 고딕" w:hAnsi="맑은 고딕" w:eastAsia="맑은 고딕"/>
          <w:b w:val="0"/>
          <w:i w:val="0"/>
        </w:rPr>
        <w:t>"…누구세요?"</w:t>
      </w:r>
    </w:p>
    <w:p>
      <w:r>
        <w:rPr>
          <w:rFonts w:ascii="맑은 고딕" w:hAnsi="맑은 고딕" w:eastAsia="맑은 고딕"/>
          <w:b w:val="0"/>
          <w:i w:val="0"/>
        </w:rPr>
        <w:t>"…솔란. 그림자단 자료원."</w:t>
      </w:r>
    </w:p>
    <w:p>
      <w:r>
        <w:rPr>
          <w:rFonts w:ascii="맑은 고딕" w:hAnsi="맑은 고딕" w:eastAsia="맑은 고딕"/>
          <w:b w:val="0"/>
          <w:i w:val="0"/>
        </w:rPr>
        <w:t>그림자가 한 호흡 한층 더 자리 잡았다. 다크엘프 — 평소 의회의 결과 다른 결의 자세. 키가 작고, 머리가 짧은 자세. 평소 마법사의 결과 다른 결 — 한층 더 차분한 자세였다.</w:t>
      </w:r>
    </w:p>
    <w:p>
      <w:r>
        <w:rPr>
          <w:rFonts w:ascii="맑은 고딕" w:hAnsi="맑은 고딕" w:eastAsia="맑은 고딕"/>
          <w:b w:val="0"/>
          <w:i w:val="0"/>
        </w:rPr>
        <w:t>"…그림자단 — 들어본 적 있어요. 의회의 자료원."</w:t>
      </w:r>
    </w:p>
    <w:p>
      <w:r>
        <w:rPr>
          <w:rFonts w:ascii="맑은 고딕" w:hAnsi="맑은 고딕" w:eastAsia="맑은 고딕"/>
          <w:b w:val="0"/>
          <w:i w:val="0"/>
        </w:rPr>
        <w:t>"…의회의 자료원이 아니야. 우리 그림자단은 — 의회와 한 자리에 자료를 주고받지만, 자기 결로 한 호흡 자라가는 결. — 너에게 한 가지 자료 풀어 놓을 자세."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자료</w:t>
      </w:r>
    </w:p>
    <w:p>
      <w:r>
        <w:rPr>
          <w:rFonts w:ascii="맑은 고딕" w:hAnsi="맑은 고딕" w:eastAsia="맑은 고딕"/>
          <w:b w:val="0"/>
          <w:i w:val="0"/>
        </w:rPr>
        <w:t>솔란이 자기 가죽 가방에서 양피지 한 장을 한 호흡 꺼냈다. 평소 자료원의 양피지보다 한층 더 두꺼운 결.</w:t>
      </w:r>
    </w:p>
    <w:p>
      <w:r>
        <w:rPr>
          <w:rFonts w:ascii="맑은 고딕" w:hAnsi="맑은 고딕" w:eastAsia="맑은 고딕"/>
          <w:b w:val="0"/>
          <w:i w:val="0"/>
        </w:rPr>
        <w:t>"…— 그라디안. 마경 측 자료원의 결의 가장 깊은 자세. 600년 산 마장. 너의 결을 짚었어."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마경의 결 — 자기 한 사람을 짚고 있다는 사실. 22화에서 오르베인이 풀어 준 자료 — 페이지의 결이 한 호흡 마족을 부른다는 결 — 이 자리에 자리 잡은 결.</w:t>
      </w:r>
    </w:p>
    <w:p>
      <w:r>
        <w:rPr>
          <w:rFonts w:ascii="맑은 고딕" w:hAnsi="맑은 고딕" w:eastAsia="맑은 고딕"/>
          <w:b w:val="0"/>
          <w:i w:val="0"/>
        </w:rPr>
        <w:t>"…자기 한 사람을 짚었다는 — "</w:t>
      </w:r>
    </w:p>
    <w:p>
      <w:r>
        <w:rPr>
          <w:rFonts w:ascii="맑은 고딕" w:hAnsi="맑은 고딕" w:eastAsia="맑은 고딕"/>
          <w:b w:val="0"/>
          <w:i w:val="0"/>
        </w:rPr>
        <w:t>"…마공이 카드윈의 단을 한 자리에 한 호흡 친 결 — 그라디안의 결정이 자리 잡은 결. — 마공의 결로는 너 한 사람을 안 잡을 자세였어. 그라디안의 결이 한 자리에서 자기 결로 너의 자료를 모으는 결정."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결이 한 호흡 마경의 결 자리 잡고 있다는 사실. 카드윈의 결이 끝난 자리가, 한 호흡 그라디안의 결정의 결과라는 사실.</w:t>
      </w:r>
    </w:p>
    <w:p>
      <w:r>
        <w:rPr>
          <w:rFonts w:ascii="맑은 고딕" w:hAnsi="맑은 고딕" w:eastAsia="맑은 고딕"/>
          <w:b w:val="0"/>
          <w:i w:val="0"/>
        </w:rPr>
        <w:t>자기 가슴 한 자리에 무게가 자리 잡았다.</w:t>
      </w:r>
    </w:p>
    <w:p>
      <w:r>
        <w:rPr>
          <w:rFonts w:ascii="맑은 고딕" w:hAnsi="맑은 고딕" w:eastAsia="맑은 고딕"/>
          <w:b w:val="0"/>
          <w:i w:val="0"/>
        </w:rPr>
        <w:t>"…그러면 — 어떻게."</w:t>
      </w:r>
    </w:p>
    <w:p>
      <w:r>
        <w:rPr>
          <w:rFonts w:ascii="맑은 고딕" w:hAnsi="맑은 고딕" w:eastAsia="맑은 고딕"/>
          <w:b w:val="0"/>
          <w:i w:val="0"/>
        </w:rPr>
        <w:t>솔란이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"…우리 그림자단의 자료를 너에게 풀어. — 그라디안의 결의 흐름. 마경 측의 결 안의 자료. 평소 우리 그림자단이 의회에도 한 호흡 다 풀지 않는 결의 자료. — 너의 결로 짚어."</w:t>
      </w:r>
    </w:p>
    <w:p>
      <w:r>
        <w:rPr>
          <w:rFonts w:ascii="맑은 고딕" w:hAnsi="맑은 고딕" w:eastAsia="맑은 고딕"/>
          <w:b w:val="0"/>
          <w:i w:val="0"/>
        </w:rPr>
        <w:t>"…자기에게 풀어 주는 — 이유는."</w:t>
      </w:r>
    </w:p>
    <w:p>
      <w:r>
        <w:rPr>
          <w:rFonts w:ascii="맑은 고딕" w:hAnsi="맑은 고딕" w:eastAsia="맑은 고딕"/>
          <w:b w:val="0"/>
          <w:i w:val="0"/>
        </w:rPr>
        <w:t>솔란이 한 박자 짧게 자기 한 사람을 한 호흡 봤다. 그의 결이 깊었다.</w:t>
      </w:r>
    </w:p>
    <w:p>
      <w:r>
        <w:rPr>
          <w:rFonts w:ascii="맑은 고딕" w:hAnsi="맑은 고딕" w:eastAsia="맑은 고딕"/>
          <w:b w:val="0"/>
          <w:i w:val="0"/>
        </w:rPr>
        <w:t>"…우리 그림자단의 결의 본 자세 — 마경의 결을 짚는 결. 600년 동안 자기들 결로 자라난 결의 자세. 너의 결 — 한 사이클 안에 우리 600년 자료를 풀어낸 결. 우리 그림자단의 결로 — 너 한 사람의 결을 한 자리에 받쳐 주는 결정."</w:t>
      </w:r>
    </w:p>
    <w:p>
      <w:r>
        <w:rPr>
          <w:rFonts w:ascii="맑은 고딕" w:hAnsi="맑은 고딕" w:eastAsia="맑은 고딕"/>
          <w:b w:val="0"/>
          <w:i w:val="0"/>
        </w:rPr>
        <w:t>리온이 깊게 머리를 숙였다. 자기 한 사람의 결이 한 호흡 의회 + 그림자단 두 결의 자료를 한 자리에 받아들이는 자세.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그라디안의 결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매트릭스 안에서 분류가 한 자리에 다시 섰다.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그라디안 — 600년 마장. 마경 측 자료원의 결의 가장 깊은 자세. 자기 한 사람의 결을 짚고 있음. 마공의 결 — 그라디안의 결정의 결과. 카드윈 단장의 결 — 그 결정의 결.</w:t>
      </w:r>
    </w:p>
    <w:p>
      <w:r>
        <w:rPr>
          <w:rFonts w:ascii="맑은 고딕" w:hAnsi="맑은 고딕" w:eastAsia="맑은 고딕"/>
          <w:b w:val="0"/>
          <w:i w:val="0"/>
        </w:rPr>
        <w:t>자기 한 사람의 가슴 한 자리에 무거움이 자리 잡았다. 카드윈의 결이 자기 한 사람의 결과로 한 호흡 끝난 결인지, 한 박자 자기 한 사람도 짚지 못한 자세였다.</w:t>
      </w:r>
    </w:p>
    <w:p>
      <w:r>
        <w:rPr>
          <w:rFonts w:ascii="맑은 고딕" w:hAnsi="맑은 고딕" w:eastAsia="맑은 고딕"/>
          <w:b w:val="0"/>
          <w:i w:val="0"/>
        </w:rPr>
        <w:t>솔란이 짧게 한 마디 풀었다. 평소 자료원의 결과 다른 결 — 가벼운 자세였다.</w:t>
      </w:r>
    </w:p>
    <w:p>
      <w:r>
        <w:rPr>
          <w:rFonts w:ascii="맑은 고딕" w:hAnsi="맑은 고딕" w:eastAsia="맑은 고딕"/>
          <w:b w:val="0"/>
          <w:i w:val="0"/>
        </w:rPr>
        <w:t>"…꼬마. — 자기 한 사람의 결이 한 호흡 카드윈의 결을 한 자리에 끝낸 결이 아니야. 그라디안의 결정 — 마경의 결 자체. 너의 결이 한 호흡 거기에 자리 잡고 있는 자세지만, — 단장의 결정도 자기 결로 한 자리에 자라난 결. 짊어지지 마."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솔란의 결 — 자기 한 사람의 결을 받쳐 주는 자세. 평소 그림자단의 결로는 안 보이던 결의 따뜻함이 한 자리에 다시 섰다.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정보 거래</w:t>
      </w:r>
    </w:p>
    <w:p>
      <w:r>
        <w:rPr>
          <w:rFonts w:ascii="맑은 고딕" w:hAnsi="맑은 고딕" w:eastAsia="맑은 고딕"/>
          <w:b w:val="0"/>
          <w:i w:val="0"/>
        </w:rPr>
        <w:t>솔란이 자기 가방에서 자료를 한 호흡 더 펼쳐 놓았다. 마경 안의 결의 도면 — 평소 외부에 안 흘러나오던 결의 자료.</w:t>
      </w:r>
    </w:p>
    <w:p>
      <w:r>
        <w:rPr>
          <w:rFonts w:ascii="맑은 고딕" w:hAnsi="맑은 고딕" w:eastAsia="맑은 고딕"/>
          <w:b w:val="0"/>
          <w:i w:val="0"/>
        </w:rPr>
        <w:t>"…— 마경 안의 거점 12개. 그라디안의 거점 — 깊이 30km 자리. 그의 자료원 — 사이렌. 600년 산 자료원. 그라디안의 결 안에서 가장 깊은 결의 자세."</w:t>
      </w:r>
    </w:p>
    <w:p>
      <w:r>
        <w:rPr>
          <w:rFonts w:ascii="맑은 고딕" w:hAnsi="맑은 고딕" w:eastAsia="맑은 고딕"/>
          <w:b w:val="0"/>
          <w:i w:val="0"/>
        </w:rPr>
        <w:t>리온이 그 도면을 자기 매트릭스 안에 자리 잡았다. 평소 자기 한 사람의 결로는 안 닿던 자료가, 한 호흡에 자기 결의 자리 잡은 결.</w:t>
      </w:r>
    </w:p>
    <w:p>
      <w:r>
        <w:rPr>
          <w:rFonts w:ascii="맑은 고딕" w:hAnsi="맑은 고딕" w:eastAsia="맑은 고딕"/>
          <w:b w:val="0"/>
          <w:i w:val="0"/>
        </w:rPr>
        <w:t>"…— 자기에게 한 가지 부탁."</w:t>
      </w:r>
    </w:p>
    <w:p>
      <w:r>
        <w:rPr>
          <w:rFonts w:ascii="맑은 고딕" w:hAnsi="맑은 고딕" w:eastAsia="맑은 고딕"/>
          <w:b w:val="0"/>
          <w:i w:val="0"/>
        </w:rPr>
        <w:t>"…말씀하세요."</w:t>
      </w:r>
    </w:p>
    <w:p>
      <w:r>
        <w:rPr>
          <w:rFonts w:ascii="맑은 고딕" w:hAnsi="맑은 고딕" w:eastAsia="맑은 고딕"/>
          <w:b w:val="0"/>
          <w:i w:val="0"/>
        </w:rPr>
        <w:t>"…— 우리 그림자단의 자료를 너의 결로 풀어내는 결과를, 우리에게 다시 풀어. 평소 자료원의 결로 안 짚이던 결의 자료 — 너의 결로 짚이면, 그 결을 우리 그림자단에 한 자리에 풀어 주지."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깊게 받아들였다. 평소 회사의 결로 한 호흡 — </w:t>
      </w:r>
      <w:r>
        <w:rPr>
          <w:rFonts w:ascii="맑은 고딕" w:hAnsi="맑은 고딕" w:eastAsia="맑은 고딕"/>
          <w:b/>
          <w:i w:val="0"/>
        </w:rPr>
        <w:t>상호 자료 교환의 결.</w:t>
      </w:r>
      <w:r>
        <w:rPr>
          <w:rFonts w:ascii="맑은 고딕" w:hAnsi="맑은 고딕" w:eastAsia="맑은 고딕"/>
          <w:b w:val="0"/>
          <w:i w:val="0"/>
        </w:rPr>
        <w:t xml:space="preserve"> 결정이지만, 그라디안의 결이 자기 한 사람을 짚고 있는 자리에서, 그림자단의 결을 한 자리에 받쳐 주는 결정.</w:t>
      </w:r>
    </w:p>
    <w:p>
      <w:r>
        <w:rPr>
          <w:rFonts w:ascii="맑은 고딕" w:hAnsi="맑은 고딕" w:eastAsia="맑은 고딕"/>
          <w:b w:val="0"/>
          <w:i w:val="0"/>
        </w:rPr>
        <w:t>"…약속할게요."</w:t>
      </w:r>
    </w:p>
    <w:p>
      <w:r>
        <w:rPr>
          <w:rFonts w:ascii="맑은 고딕" w:hAnsi="맑은 고딕" w:eastAsia="맑은 고딕"/>
          <w:b w:val="0"/>
          <w:i w:val="0"/>
        </w:rPr>
        <w:t>솔란이 짧게 머리를 숙였다. 평소 그림자단의 결로는 안 보이던 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미르시엘과의 대화</w:t>
      </w:r>
    </w:p>
    <w:p>
      <w:r>
        <w:rPr>
          <w:rFonts w:ascii="맑은 고딕" w:hAnsi="맑은 고딕" w:eastAsia="맑은 고딕"/>
          <w:b w:val="0"/>
          <w:i w:val="0"/>
        </w:rPr>
        <w:t>솔란이 정원에서 한 호흡 사라진 후, 리온이 미르시엘에게 한 호흡 그 자료를 풀어 놓았다. 의장이 한 박자 침묵 후 한 마디 짧게 풀었다.</w:t>
      </w:r>
    </w:p>
    <w:p>
      <w:r>
        <w:rPr>
          <w:rFonts w:ascii="맑은 고딕" w:hAnsi="맑은 고딕" w:eastAsia="맑은 고딕"/>
          <w:b w:val="0"/>
          <w:i w:val="0"/>
        </w:rPr>
        <w:t>"…꼬마. — 그림자단의 결정 — 우리 의회 600년 자료에 안 보던 결의 자세. 너 한 사람의 결로 한 호흡 두 결의 자료를 한 자리에 받아들이는 결정 — 무거운 결이지."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한 가지 우려. 두 결의 자료가 한 자리에 묶이면, — 너의 결이 한 호흡 두 결 사이에서 흔들릴 가능성. 의회의 결과 그림자단의 결 — 같은 결로 자리 잡을 때도 있지만, 다른 결로 한 호흡 갈라질 때도."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깊게 받아들였다. 의장의 우려 — 평소 회사의 결로 한 호흡 — </w:t>
      </w:r>
      <w:r>
        <w:rPr>
          <w:rFonts w:ascii="맑은 고딕" w:hAnsi="맑은 고딕" w:eastAsia="맑은 고딕"/>
          <w:b/>
          <w:i w:val="0"/>
        </w:rPr>
        <w:t>두 부서의 자료를 동시에 받는 결의 위험.</w:t>
      </w:r>
    </w:p>
    <w:p>
      <w:r>
        <w:rPr>
          <w:rFonts w:ascii="맑은 고딕" w:hAnsi="맑은 고딕" w:eastAsia="맑은 고딕"/>
          <w:b w:val="0"/>
          <w:i w:val="0"/>
        </w:rPr>
        <w:t>"…의장님. — 자기 한 사람의 결이 한 호흡 흔들리는 자리에서, 자기 결로 풀어요. 두 결의 자료를 한 자리에 받지만, 결정은 자기 한 사람의 결로."</w:t>
      </w:r>
    </w:p>
    <w:p>
      <w:r>
        <w:rPr>
          <w:rFonts w:ascii="맑은 고딕" w:hAnsi="맑은 고딕" w:eastAsia="맑은 고딕"/>
          <w:b w:val="0"/>
          <w:i w:val="0"/>
        </w:rPr>
        <w:t>미르시엘이 한 박자 깊게 받아들였다. 그의 결이 가벼워진 자세.</w:t>
      </w:r>
    </w:p>
    <w:p>
      <w:r>
        <w:rPr>
          <w:rFonts w:ascii="맑은 고딕" w:hAnsi="맑은 고딕" w:eastAsia="맑은 고딕"/>
          <w:b w:val="0"/>
          <w:i w:val="0"/>
        </w:rPr>
        <w:t>"…받아들이지. 그러면 한 호흡 — 자기 한 사람의 결을 자라기."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새벽</w:t>
      </w:r>
    </w:p>
    <w:p>
      <w:r>
        <w:rPr>
          <w:rFonts w:ascii="맑은 고딕" w:hAnsi="맑은 고딕" w:eastAsia="맑은 고딕"/>
          <w:b w:val="0"/>
          <w:i w:val="0"/>
        </w:rPr>
        <w:t>청사의 새벽 빛이 자기 방 한 자리에 들어왔다. 피오나가 자기 침대에서 일어나고 있었다. 리나는 창가에 자리 잡고 있었다.</w:t>
      </w:r>
    </w:p>
    <w:p>
      <w:r>
        <w:rPr>
          <w:rFonts w:ascii="맑은 고딕" w:hAnsi="맑은 고딕" w:eastAsia="맑은 고딕"/>
          <w:b w:val="0"/>
          <w:i w:val="0"/>
        </w:rPr>
        <w:t>"…리온. — 어디 갔다 왔어?"</w:t>
      </w:r>
    </w:p>
    <w:p>
      <w:r>
        <w:rPr>
          <w:rFonts w:ascii="맑은 고딕" w:hAnsi="맑은 고딕" w:eastAsia="맑은 고딕"/>
          <w:b w:val="0"/>
          <w:i w:val="0"/>
        </w:rPr>
        <w:t>"…정원. 그림자단 자료원이 자기를 한 호흡 불렀어요."</w:t>
      </w:r>
    </w:p>
    <w:p>
      <w:r>
        <w:rPr>
          <w:rFonts w:ascii="맑은 고딕" w:hAnsi="맑은 고딕" w:eastAsia="맑은 고딕"/>
          <w:b w:val="0"/>
          <w:i w:val="0"/>
        </w:rPr>
        <w:t>피오나의 결이 한 박자 깊게 자리 잡았다.</w:t>
      </w:r>
    </w:p>
    <w:p>
      <w:r>
        <w:rPr>
          <w:rFonts w:ascii="맑은 고딕" w:hAnsi="맑은 고딕" w:eastAsia="맑은 고딕"/>
          <w:b w:val="0"/>
          <w:i w:val="0"/>
        </w:rPr>
        <w:t>"…그림자단 — 평소 안 만나는 결의 자세. 그들이 자기를 한 호흡 부른 결 — 무거운 결정이지."</w:t>
      </w:r>
    </w:p>
    <w:p>
      <w:r>
        <w:rPr>
          <w:rFonts w:ascii="맑은 고딕" w:hAnsi="맑은 고딕" w:eastAsia="맑은 고딕"/>
          <w:b w:val="0"/>
          <w:i w:val="0"/>
        </w:rPr>
        <w:t>"…네. 그라디안 — 마경 측 마장 — 이 자기 한 사람을 짚고 있다는 자료. 카드윈 단장님의 결 — 그라디안의 결정의 결과."</w:t>
      </w:r>
    </w:p>
    <w:p>
      <w:r>
        <w:rPr>
          <w:rFonts w:ascii="맑은 고딕" w:hAnsi="맑은 고딕" w:eastAsia="맑은 고딕"/>
          <w:b w:val="0"/>
          <w:i w:val="0"/>
        </w:rPr>
        <w:t>피오나의 결이 한 박자 떨렸다. 30년 단의 결을 한 호흡 잃은 자리에서, 그 결정의 결을 짚은 자세.</w:t>
      </w:r>
    </w:p>
    <w:p>
      <w:r>
        <w:rPr>
          <w:rFonts w:ascii="맑은 고딕" w:hAnsi="맑은 고딕" w:eastAsia="맑은 고딕"/>
          <w:b w:val="0"/>
          <w:i w:val="0"/>
        </w:rPr>
        <w:t>"…— 그라디안이라는 자의 결을, 자기 한 사람의 결로 받아내는 결정 — 무거워."</w:t>
      </w:r>
    </w:p>
    <w:p>
      <w:r>
        <w:rPr>
          <w:rFonts w:ascii="맑은 고딕" w:hAnsi="맑은 고딕" w:eastAsia="맑은 고딕"/>
          <w:b w:val="0"/>
          <w:i w:val="0"/>
        </w:rPr>
        <w:t>"…피오나 누나. — 자기 결로 풀어가요. 카드윈 단장님이 풀어 준 결정 — 자기 결로 자라가는 결 — 을 잊지 않아요."</w:t>
      </w:r>
    </w:p>
    <w:p>
      <w:r>
        <w:rPr>
          <w:rFonts w:ascii="맑은 고딕" w:hAnsi="맑은 고딕" w:eastAsia="맑은 고딕"/>
          <w:b w:val="0"/>
          <w:i w:val="0"/>
        </w:rPr>
        <w:t>리나가 짧게 창가에서 한 마디 보탰다.</w:t>
      </w:r>
    </w:p>
    <w:p>
      <w:r>
        <w:rPr>
          <w:rFonts w:ascii="맑은 고딕" w:hAnsi="맑은 고딕" w:eastAsia="맑은 고딕"/>
          <w:b w:val="0"/>
          <w:i w:val="0"/>
        </w:rPr>
        <w:t>"…— 그라디안의 결을 자기 결로 받아내려면, — 자기 결의 자라기를 한 박자 더 빠르게. 한 사이클 안에 한 결씩 자라는 결로는 한 호흡 부족."</w:t>
      </w:r>
    </w:p>
    <w:p>
      <w:r>
        <w:rPr>
          <w:rFonts w:ascii="맑은 고딕" w:hAnsi="맑은 고딕" w:eastAsia="맑은 고딕"/>
          <w:b w:val="0"/>
          <w:i w:val="0"/>
        </w:rPr>
        <w:t>리온이 깊게 받아들였다. 리나의 결 — 평소 짧은 자세지만 또렷한 마디. 자기 한 사람의 결이 한 호흡 한층 더 빠르게 자라가야 할 자세였다.</w:t>
      </w:r>
    </w:p>
    <w:p>
      <w:r>
        <w:rPr>
          <w:rFonts w:ascii="맑은 고딕" w:hAnsi="맑은 고딕" w:eastAsia="맑은 고딕"/>
          <w:b w:val="0"/>
          <w:i w:val="0"/>
        </w:rPr>
        <w:t>피오나가 짧게 머리를 끄덕였다. 자기 한 사람의 결이 더 깊은 자리로 옮긴 결의 자세였다.</w:t>
      </w:r>
    </w:p>
    <w:p>
      <w:r>
        <w:rPr>
          <w:rFonts w:ascii="맑은 고딕" w:hAnsi="맑은 고딕" w:eastAsia="맑은 고딕"/>
          <w:b w:val="0"/>
          <w:i w:val="0"/>
        </w:rPr>
        <w:t>청사 정원의 새벽 빛이 짙어졌다. 자기 한 사람의 가슴 한 자리에 무게와 새 결 결이 같이 자리 잡았다. 카드윈의 결이 끝난 결의 자리에, 한 호흡 그라디안의 결과 그림자단의 결과 의회의 결이 자리 잡고 있는 자세였다.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사이클 끝. 그림자단 솔란 접촉. 그라디안 — 600년 마장. 자기 한 사람의 결을 짚고 있음. 카드윈 단장의 결 — 그의 결정의 결. 두 결의 자료 — 의회 + 그림자단 — 한 자리에 받아들이는 결정. 자기 결로 풀어가는 결.</w:t>
      </w:r>
    </w:p>
    <w:p>
      <w:r>
        <w:rPr>
          <w:rFonts w:ascii="맑은 고딕" w:hAnsi="맑은 고딕" w:eastAsia="맑은 고딕"/>
          <w:b w:val="0"/>
          <w:i w:val="0"/>
        </w:rPr>
        <w:t>피오나가 짧게 자기 옆에 한 자리 자리 잡았다. 그녀의 손이 자기 어깨에 한 호흡 닿았다. 평소 그녀의 결로는 안 보이던 자세였다.</w:t>
      </w:r>
    </w:p>
    <w:p>
      <w:r>
        <w:rPr>
          <w:rFonts w:ascii="맑은 고딕" w:hAnsi="맑은 고딕" w:eastAsia="맑은 고딕"/>
          <w:b w:val="0"/>
          <w:i w:val="0"/>
        </w:rPr>
        <w:t>"…리온. — 자기 한 사람만의 결이 아니야. 자기와 리나, 한 자리에 같이."</w:t>
      </w:r>
    </w:p>
    <w:p>
      <w:r>
        <w:rPr>
          <w:rFonts w:ascii="맑은 고딕" w:hAnsi="맑은 고딕" w:eastAsia="맑은 고딕"/>
          <w:b w:val="0"/>
          <w:i w:val="0"/>
        </w:rPr>
        <w:t>리온이 깊게 머리를 숙였다. 자기 가슴 한 자리에 따뜻함이 자리 잡았다. 카드윈이 풀어 준 결정 — 자기 결로 한 호흡 자라가는 결 — 옆자리에, 피오나의 결과 리나의 결이 자리 잡고 있는 자세였다.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