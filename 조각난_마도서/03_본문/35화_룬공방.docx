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35화 — 룬 공방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바람의 속삭임</w:t>
      </w:r>
    </w:p>
    <w:p>
      <w:r>
        <w:rPr>
          <w:rFonts w:ascii="맑은 고딕" w:hAnsi="맑은 고딕" w:eastAsia="맑은 고딕"/>
          <w:b w:val="0"/>
          <w:i w:val="0"/>
        </w:rPr>
        <w:t>다섯 종족 회의 후 한 사이클의 첫 주, 자기와 리나는 다시 거점으로 돌아왔다. 카리스가 두 사람을 받아들였다.</w:t>
      </w:r>
    </w:p>
    <w:p>
      <w:r>
        <w:rPr>
          <w:rFonts w:ascii="맑은 고딕" w:hAnsi="맑은 고딕" w:eastAsia="맑은 고딕"/>
          <w:b w:val="0"/>
          <w:i w:val="0"/>
        </w:rPr>
        <w:t>"…리온, 리나. — 의장님의 자료. 너희 둘의 결을 한 자리에 더 깊은 임무로 풀어 놓는 결정."</w:t>
      </w:r>
    </w:p>
    <w:p>
      <w:r>
        <w:rPr>
          <w:rFonts w:ascii="맑은 고딕" w:hAnsi="맑은 고딕" w:eastAsia="맑은 고딕"/>
          <w:b w:val="0"/>
          <w:i w:val="0"/>
        </w:rPr>
        <w:t>새 임무 — 마경 변경의 한 결씩 흩어진 거점 셋을 한 자리에 한 호흡 묶는 결의 자세. 평소 의회 순찰대가 별개의 결로 풀어내던 거점들을, 한 자리에 묶는 결정. 자기 한 사람의 본 벤투스의 결 — 한 호흡의 의지로 한 자리에서 한 자리로 옮기는 양식 — 이 결정적 자료.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자기 매트릭스 안에서 본 벤투스의 결이 자리 잡았다. 그러나 — 한 호흡에 한 사람만 옮기는 결의 자세. 한 자리에 거리 — 회의실 한 호흡 정도. — 거점 셋의 거리는 한 호흡 50km 자세.</w:t>
      </w:r>
    </w:p>
    <w:p>
      <w:r>
        <w:rPr>
          <w:rFonts w:ascii="맑은 고딕" w:hAnsi="맑은 고딕" w:eastAsia="맑은 고딕"/>
          <w:b w:val="0"/>
          <w:i w:val="0"/>
        </w:rPr>
        <w:t>"…거리 — 부족해요."</w:t>
      </w:r>
    </w:p>
    <w:p>
      <w:r>
        <w:rPr>
          <w:rFonts w:ascii="맑은 고딕" w:hAnsi="맑은 고딕" w:eastAsia="맑은 고딕"/>
          <w:b w:val="0"/>
          <w:i w:val="0"/>
        </w:rPr>
        <w:t>카리스가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"…— 자기들이 한 호흡 익히는 결의 자료 — 본 벤투스가 자라가는 결의 자세. 한 사이클 동안 한 결씩 한 자리에 한 호흡 자라기."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거점 사이의 결</w:t>
      </w:r>
    </w:p>
    <w:p>
      <w:r>
        <w:rPr>
          <w:rFonts w:ascii="맑은 고딕" w:hAnsi="맑은 고딕" w:eastAsia="맑은 고딕"/>
          <w:b w:val="0"/>
          <w:i w:val="0"/>
        </w:rPr>
        <w:t>거점 합류 두 번째 사이클의 첫 주, 자기는 매일 한 결씩 본 벤투스의 결을 한 호흡 자라기 시켰다. 평소 회의실 한 호흡 거리에서 — 50보 자리, 100보 자리, 200보 자리 — 한 사이클씩 거리가 한 자리에 다시 섰다.</w:t>
      </w:r>
    </w:p>
    <w:p>
      <w:r>
        <w:rPr>
          <w:rFonts w:ascii="맑은 고딕" w:hAnsi="맑은 고딕" w:eastAsia="맑은 고딕"/>
          <w:b w:val="0"/>
          <w:i w:val="0"/>
        </w:rPr>
        <w:t>리나가 옆에서 자기 결을 살펴봤다.</w:t>
      </w:r>
    </w:p>
    <w:p>
      <w:r>
        <w:rPr>
          <w:rFonts w:ascii="맑은 고딕" w:hAnsi="맑은 고딕" w:eastAsia="맑은 고딕"/>
          <w:b w:val="0"/>
          <w:i w:val="0"/>
        </w:rPr>
        <w:t>"…리온. — 자기 마나 풀이 한 박자 줄어들지 않고 있어. 평소 거리가 자라가면 한 호흡 마나도 한층 더 빠져나가야 하는 결의 자세인데, 너의 결은 한 호흡 그대로야."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평소 마법사의 결과 다른 결 — 자기 한 사람의 결의 본 자세. 영창 + 집중 + 페이지의 결 + — 자기 의지의 결의 자세.</w:t>
      </w:r>
    </w:p>
    <w:p>
      <w:r>
        <w:rPr>
          <w:rFonts w:ascii="맑은 고딕" w:hAnsi="맑은 고딕" w:eastAsia="맑은 고딕"/>
          <w:b w:val="0"/>
          <w:i w:val="0"/>
        </w:rPr>
        <w:t xml:space="preserve">자기 매트릭스 안에서 분류가 한 자리에 다시 섰다. </w:t>
      </w:r>
      <w:r>
        <w:rPr>
          <w:rFonts w:ascii="맑은 고딕" w:hAnsi="맑은 고딕" w:eastAsia="맑은 고딕"/>
          <w:b/>
          <w:i w:val="0"/>
        </w:rPr>
        <w:t>본 벤투스의 마나 효율 — 거리에 비례하지 않음. 자기 한 사람의 의지의 결의 깊이가 한층 더 결정적.</w:t>
      </w:r>
    </w:p>
    <w:p>
      <w:r>
        <w:rPr>
          <w:rFonts w:ascii="맑은 고딕" w:hAnsi="맑은 고딕" w:eastAsia="맑은 고딕"/>
          <w:b w:val="0"/>
          <w:i w:val="0"/>
        </w:rPr>
        <w:t>이재현의 머리가 짧게 한 호흡 회사 결로 분류하려 했지만, 한 박자 후 자기 한 사람이 그 분류를 떨쳐냈다. 평소 7년 회사의 결로는 안 풀던 결 — 의지의 결의 깊이가 한 호흡 거리를 자르는 결의 자세. 자기 결로 풀어내는 결의 자료였다.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거점 셋</w:t>
      </w:r>
    </w:p>
    <w:p>
      <w:r>
        <w:rPr>
          <w:rFonts w:ascii="맑은 고딕" w:hAnsi="맑은 고딕" w:eastAsia="맑은 고딕"/>
          <w:b w:val="0"/>
          <w:i w:val="0"/>
        </w:rPr>
        <w:t>두 사이클의 끝, 리온의 본 벤투스가 거점 사이의 거리 — 50km — 까지 자리 잡았다. 평소 한 사이클 짧은 자라기로는 못 풀어냈던 결의 자세였다.</w:t>
      </w:r>
    </w:p>
    <w:p>
      <w:r>
        <w:rPr>
          <w:rFonts w:ascii="맑은 고딕" w:hAnsi="맑은 고딕" w:eastAsia="맑은 고딕"/>
          <w:b w:val="0"/>
          <w:i w:val="0"/>
        </w:rPr>
        <w:t>카리스가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"…꼬마. — 자기들 의회 600년 자료에 — 거리 50km 전이는 한 호흡 첨탑의 아이들의 결로만 풀어내던 결의 양식. 너의 결로 풀어낸 결과 — — 우리 종족의 결 안에 한 자리 자리 잡지 못하는 결의 자세."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자기 한 사람의 결이 한 호흡 평소 인간 마법사의 결을 너머 자리 잡아 가는 결의 양식. 그러나 — 그 자라남이 자기 한 사람의 결로 풀어낸 결이라는 사실을, 자기 가슴 한 자리에 다시 섰다.</w:t>
      </w:r>
    </w:p>
    <w:p>
      <w:r>
        <w:rPr>
          <w:rFonts w:ascii="맑은 고딕" w:hAnsi="맑은 고딕" w:eastAsia="맑은 고딕"/>
          <w:b w:val="0"/>
          <w:i w:val="0"/>
        </w:rPr>
        <w:t>새 임무가 풀려 나왔다. 거점 셋 — 북부 거점, 동부 거점, 서부 거점 — 한 자리에 한 호흡 자료를 옮기는 결의 자세. 자기 한 사람의 본 벤투스가 거점 사이를 한 자리에 묶는 결의 양식.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첫 임무</w:t>
      </w:r>
    </w:p>
    <w:p>
      <w:r>
        <w:rPr>
          <w:rFonts w:ascii="맑은 고딕" w:hAnsi="맑은 고딕" w:eastAsia="맑은 고딕"/>
          <w:b w:val="0"/>
          <w:i w:val="0"/>
        </w:rPr>
        <w:t>새벽 다섯 시. 리온이 본 벤투스를 풀었다. 영창이 한 결씩 자리 잡았다.</w:t>
      </w:r>
    </w:p>
    <w:p>
      <w:r>
        <w:rPr>
          <w:rFonts w:ascii="맑은 고딕" w:hAnsi="맑은 고딕" w:eastAsia="맑은 고딕"/>
          <w:b w:val="0"/>
          <w:i w:val="0"/>
        </w:rPr>
        <w:t>"…바람의 결을 한 자리에 묶어, 한 호흡의 의지로 결을 자리 잡게 한다. 깊이 끝까지. 거리 — 동부 거점. 결 한 사람의 결의 양식."</w:t>
      </w:r>
    </w:p>
    <w:p>
      <w:r>
        <w:rPr>
          <w:rFonts w:ascii="맑은 고딕" w:hAnsi="맑은 고딕" w:eastAsia="맑은 고딕"/>
          <w:b w:val="0"/>
          <w:i w:val="0"/>
        </w:rPr>
        <w:t>자기 발 아래의 결이 사라졌다. 한 박자 후 — 동부 거점의 한 자리. 평소 자기가 안 들어오던 결의 자리. 동부 거점의 척후 둘이 한 박자 짧게 자기를 받아들였다.</w:t>
      </w:r>
    </w:p>
    <w:p>
      <w:r>
        <w:rPr>
          <w:rFonts w:ascii="맑은 고딕" w:hAnsi="맑은 고딕" w:eastAsia="맑은 고딕"/>
          <w:b w:val="0"/>
          <w:i w:val="0"/>
        </w:rPr>
        <w:t>"…리온. — 카리스 대장님의 자료를 한 호흡 가져왔어요."</w:t>
      </w:r>
    </w:p>
    <w:p>
      <w:r>
        <w:rPr>
          <w:rFonts w:ascii="맑은 고딕" w:hAnsi="맑은 고딕" w:eastAsia="맑은 고딕"/>
          <w:b w:val="0"/>
          <w:i w:val="0"/>
        </w:rPr>
        <w:t>자기 가방에서 자료를 풀었다. 척후 둘이 짧게 머리를 끄덕였다.</w:t>
      </w:r>
    </w:p>
    <w:p>
      <w:r>
        <w:rPr>
          <w:rFonts w:ascii="맑은 고딕" w:hAnsi="맑은 고딕" w:eastAsia="맑은 고딕"/>
          <w:b w:val="0"/>
          <w:i w:val="0"/>
        </w:rPr>
        <w:t>자기 매트릭스가 한 박자 자리 잡았다. 마나 풀의 60% 사용. 평소 한 사이클 시도의 결과 한 호흡 비슷— 거리가 자라났음에도 한 호흡 마나의 결은 그대로였다. 의지의 결정적 자료.</w:t>
      </w:r>
    </w:p>
    <w:p>
      <w:r>
        <w:rPr>
          <w:rFonts w:ascii="맑은 고딕" w:hAnsi="맑은 고딕" w:eastAsia="맑은 고딕"/>
          <w:b w:val="0"/>
          <w:i w:val="0"/>
        </w:rPr>
        <w:t>한 호흡 후 — 자기는 다시 본 벤투스를 풀었다. 동부에서 서부로. 또 한 호흡 후 — 서부에서 북부로. 거점 셋이 한 자리에 묶이는 결의 양식이 자리 잡았다.</w:t>
      </w:r>
    </w:p>
    <w:p>
      <w:r>
        <w:rPr>
          <w:rFonts w:ascii="맑은 고딕" w:hAnsi="맑은 고딕" w:eastAsia="맑은 고딕"/>
          <w:b w:val="0"/>
          <w:i w:val="0"/>
        </w:rPr>
        <w:t>자정 한 박자 전 — 자기가 본 거점에 한 호흡 돌아왔다. 카리스가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"…꼬마. — 자기들의 결로는 한 호흡 한 사이클 걸리던 결의 임무 — 너의 결로 새벽에 풀어냈어."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한층 더의 시도</w:t>
      </w:r>
    </w:p>
    <w:p>
      <w:r>
        <w:rPr>
          <w:rFonts w:ascii="맑은 고딕" w:hAnsi="맑은 고딕" w:eastAsia="맑은 고딕"/>
          <w:b w:val="0"/>
          <w:i w:val="0"/>
        </w:rPr>
        <w:t>거점에 돌아온 후, 자기는 한층 더의 시도를 풀었다. 본 벤투스의 결을 더 깊은 자리로 — 자기 한 사람만이 아니라, 옆 사람의 결도 한 자리에 옮길 수 있는 결의 자세.</w:t>
      </w:r>
    </w:p>
    <w:p>
      <w:r>
        <w:rPr>
          <w:rFonts w:ascii="맑은 고딕" w:hAnsi="맑은 고딕" w:eastAsia="맑은 고딕"/>
          <w:b w:val="0"/>
          <w:i w:val="0"/>
        </w:rPr>
        <w:t>리나가 자기 옆에 한 자리 자리 잡았다.</w:t>
      </w:r>
    </w:p>
    <w:p>
      <w:r>
        <w:rPr>
          <w:rFonts w:ascii="맑은 고딕" w:hAnsi="맑은 고딕" w:eastAsia="맑은 고딕"/>
          <w:b w:val="0"/>
          <w:i w:val="0"/>
        </w:rPr>
        <w:t>"…리나. — 자기 결을 한 자리에 같이 묶고 시도. 자기 손을 잡아."</w:t>
      </w:r>
    </w:p>
    <w:p>
      <w:r>
        <w:rPr>
          <w:rFonts w:ascii="맑은 고딕" w:hAnsi="맑은 고딕" w:eastAsia="맑은 고딕"/>
          <w:b w:val="0"/>
          <w:i w:val="0"/>
        </w:rPr>
        <w:t>리나가 한 박자 짧게 짚었다. 그녀의 손이 자기 손을 한 호흡 잡았다. 평소 그녀의 결로는 안 보이던 자세.</w:t>
      </w:r>
    </w:p>
    <w:p>
      <w:r>
        <w:rPr>
          <w:rFonts w:ascii="맑은 고딕" w:hAnsi="맑은 고딕" w:eastAsia="맑은 고딕"/>
          <w:b w:val="0"/>
          <w:i w:val="0"/>
        </w:rPr>
        <w:t>"…한 호흡에 자리 잡아."</w:t>
      </w:r>
    </w:p>
    <w:p>
      <w:r>
        <w:rPr>
          <w:rFonts w:ascii="맑은 고딕" w:hAnsi="맑은 고딕" w:eastAsia="맑은 고딕"/>
          <w:b w:val="0"/>
          <w:i w:val="0"/>
        </w:rPr>
        <w:t>자기 매트릭스 안에서 본 벤투스의 결이 풀렸다. 자기 한 사람의 결 + 리나의 결을 한 자리에 묶는 결의 양식. 평소 한 사람만 옮기던 결이 한 호흡 — 두 결을 한 자리에 옮기는 결의 자세.</w:t>
      </w:r>
    </w:p>
    <w:p>
      <w:r>
        <w:rPr>
          <w:rFonts w:ascii="맑은 고딕" w:hAnsi="맑은 고딕" w:eastAsia="맑은 고딕"/>
          <w:b w:val="0"/>
          <w:i w:val="0"/>
        </w:rPr>
        <w:t>자기 발 아래의 결이 한 박자 사라졌다. 한 호흡 후 — 거점 한 자리 옆 100보 자리. 자기 한 사람과 리나가 한 자리에 다시 섰다.</w:t>
      </w:r>
    </w:p>
    <w:p>
      <w:r>
        <w:rPr>
          <w:rFonts w:ascii="맑은 고딕" w:hAnsi="맑은 고딕" w:eastAsia="맑은 고딕"/>
          <w:b w:val="0"/>
          <w:i w:val="0"/>
        </w:rPr>
        <w:t>자기 마나 풀의 — 80% 빠져나갔다. 평소 한 사람의 결과 다른 결 — 더 깊은 결의 자세.</w:t>
      </w:r>
    </w:p>
    <w:p>
      <w:r>
        <w:rPr>
          <w:rFonts w:ascii="맑은 고딕" w:hAnsi="맑은 고딕" w:eastAsia="맑은 고딕"/>
          <w:b w:val="0"/>
          <w:i w:val="0"/>
        </w:rPr>
        <w:t>리나가 한 박자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"…— 두 결을 한 자리에 한 호흡 묶는 결 — 자기들 의회 자료에 안 적혀 있어. 첨탑의 아이들의 결로도 — 한 호흡 한 사람만 한 자리 옮기던 결의 양식."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리온이 한 박자 깊게 받아들였다. 자기 매트릭스 안에 분류가 한 자리에 다시 섰다. </w:t>
      </w:r>
      <w:r>
        <w:rPr>
          <w:rFonts w:ascii="맑은 고딕" w:hAnsi="맑은 고딕" w:eastAsia="맑은 고딕"/>
          <w:b/>
          <w:i w:val="0"/>
        </w:rPr>
        <w:t>본 벤투스 — 두 결 한 자리 옮기기. 마나 풀 80%. 첨탑의 아이들 결 너머의 양식.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그라디안의 결</w:t>
      </w:r>
    </w:p>
    <w:p>
      <w:r>
        <w:rPr>
          <w:rFonts w:ascii="맑은 고딕" w:hAnsi="맑은 고딕" w:eastAsia="맑은 고딕"/>
          <w:b w:val="0"/>
          <w:i w:val="0"/>
        </w:rPr>
        <w:t>거점에 자기와 리나가 자리 잡은 자리에서, 솔란이 짧게 한 자리 자리 잡고 있었다. 솔란이 짧게 한 자리 자리 잡고 있었다. 그림자단의 자료원의 결 — 평소 안 보이던 결이 무거운 자세.</w:t>
      </w:r>
    </w:p>
    <w:p>
      <w:r>
        <w:rPr>
          <w:rFonts w:ascii="맑은 고딕" w:hAnsi="맑은 고딕" w:eastAsia="맑은 고딕"/>
          <w:b w:val="0"/>
          <w:i w:val="0"/>
        </w:rPr>
        <w:t>"…리온. — 자기에게 한 가지 자료 풀어 놓을 자세."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"…— 그라디안 마장의 결정. 한 사이클 안에 — 마경 변경에서 자기 한 사람을 마주 받는 결의 자세. 평소 자료원이나 마공을 보내던 결과 다른 결 — 자기 한 사람의 결로 너에게 한 자리 자리 잡으려는 결정."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멈췄다. 그라디안 — 600년 산 마장. 평소 자료원과 마공을 통해 자기 한 사람을 한 호흡 잡아두려던 결의 자세에서, 자기 결로 한 호흡 마주 받는 결정.</w:t>
      </w:r>
    </w:p>
    <w:p>
      <w:r>
        <w:rPr>
          <w:rFonts w:ascii="맑은 고딕" w:hAnsi="맑은 고딕" w:eastAsia="맑은 고딕"/>
          <w:b w:val="0"/>
          <w:i w:val="0"/>
        </w:rPr>
        <w:t>"…솔란. — 이유는?"</w:t>
      </w:r>
    </w:p>
    <w:p>
      <w:r>
        <w:rPr>
          <w:rFonts w:ascii="맑은 고딕" w:hAnsi="맑은 고딕" w:eastAsia="맑은 고딕"/>
          <w:b w:val="0"/>
          <w:i w:val="0"/>
        </w:rPr>
        <w:t>"…— 너의 본 벤투스의 결이 한 호흡 그라디안의 결의 한 자리에 닿았어. 거점 셋을 한 자리에 한 호흡 묶는 결 — 마경 안에서도 짚인 결의 자세. 그라디안 — 자기 한 사람의 결로 너의 결을 한 자리에 받아내려는 결정."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자기 한 사람의 결의 자라남이 한 호흡 마경의 결의 자리 잡고 있다는 사실. 600년 마장의 결정이 자기 한 사람을 향해 자리 옮긴 결.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약속</w:t>
      </w:r>
    </w:p>
    <w:p>
      <w:r>
        <w:rPr>
          <w:rFonts w:ascii="맑은 고딕" w:hAnsi="맑은 고딕" w:eastAsia="맑은 고딕"/>
          <w:b w:val="0"/>
          <w:i w:val="0"/>
        </w:rPr>
        <w:t>거점의 별이 자기들의 자리에 자리 잡은 자정. 자기와 리나가 둘이 천막 자리 잡고 있었다.</w:t>
      </w:r>
    </w:p>
    <w:p>
      <w:r>
        <w:rPr>
          <w:rFonts w:ascii="맑은 고딕" w:hAnsi="맑은 고딕" w:eastAsia="맑은 고딕"/>
          <w:b w:val="0"/>
          <w:i w:val="0"/>
        </w:rPr>
        <w:t>"…리온."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"…— 그라디안의 결을 한 호흡 마주 받는 결정 — 자기 결로 풀어낼 자세야?"</w:t>
      </w:r>
    </w:p>
    <w:p>
      <w:r>
        <w:rPr>
          <w:rFonts w:ascii="맑은 고딕" w:hAnsi="맑은 고딕" w:eastAsia="맑은 고딕"/>
          <w:b w:val="0"/>
          <w:i w:val="0"/>
        </w:rPr>
        <w:t>리온이 한 박자 깊게 호흡을 골랐다. 자기 한 사람의 결이 한 호흡 600년 마장의 결과 한 자리 마주 받는 결의 자세. 평소 자기 한 사람의 결로는 닿지 못할 결정.</w:t>
      </w:r>
    </w:p>
    <w:p>
      <w:r>
        <w:rPr>
          <w:rFonts w:ascii="맑은 고딕" w:hAnsi="맑은 고딕" w:eastAsia="맑은 고딕"/>
          <w:b w:val="0"/>
          <w:i w:val="0"/>
        </w:rPr>
        <w:t>"…리나. — 한 사이클 자기 매트릭스가 한층 더 자라난 자리에서 한 호흡 결정해요. — 지금 자세로는 한 호흡 부족해요."</w:t>
      </w:r>
    </w:p>
    <w:p>
      <w:r>
        <w:rPr>
          <w:rFonts w:ascii="맑은 고딕" w:hAnsi="맑은 고딕" w:eastAsia="맑은 고딕"/>
          <w:b w:val="0"/>
          <w:i w:val="0"/>
        </w:rPr>
        <w:t>"…옳은 결정. 한 사이클 — 자기 결로 한 호흡 자라가."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리온이 깊게 받아들였다. 자기 매트릭스 안에서 새 결 분류가 자리 잡았다. </w:t>
      </w:r>
      <w:r>
        <w:rPr>
          <w:rFonts w:ascii="맑은 고딕" w:hAnsi="맑은 고딕" w:eastAsia="맑은 고딕"/>
          <w:b/>
          <w:i w:val="0"/>
        </w:rPr>
        <w:t>그라디안의 결정 — 한 사이클 안에. 자기 결의 더 깊은 자라남이 한 호흡 결정적 자료.</w:t>
      </w:r>
    </w:p>
    <w:p>
      <w:r>
        <w:rPr>
          <w:rFonts w:ascii="맑은 고딕" w:hAnsi="맑은 고딕" w:eastAsia="맑은 고딕"/>
          <w:b w:val="0"/>
          <w:i w:val="0"/>
        </w:rPr>
        <w:t>자기 일기에 한 줄 적었다.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Day 새 결 사이클. 본 벤투스 — 50km 자라남. 거점 셋을 한 자리에 한 호흡 묶음. 그라디안의 결정 — 한 사이클 안에 자기 한 사람과 마주 받음. 자기 결로 한 호흡 자라가는 결의 자리.</w:t>
      </w:r>
    </w:p>
    <w:p>
      <w:r>
        <w:rPr>
          <w:rFonts w:ascii="맑은 고딕" w:hAnsi="맑은 고딕" w:eastAsia="맑은 고딕"/>
          <w:b w:val="0"/>
          <w:i w:val="0"/>
        </w:rPr>
        <w:t>거점의 별이 천막 위에 자리 잡았다. 카드윈의 결이 끝난 결의 자리에서, 자기 한 사람의 결이 더 깊은 자리에 한 결씩 자라가는 결의 양식이었다. 한 사이클 후의 결정이 자기 가슴 자리 잡고 있는 자세였다.</w:t>
      </w:r>
    </w:p>
    <w:p>
      <w:r>
        <w:rPr>
          <w:rFonts w:ascii="맑은 고딕" w:hAnsi="맑은 고딕" w:eastAsia="맑은 고딕"/>
          <w:b w:val="0"/>
          <w:i w:val="0"/>
        </w:rPr>
        <w:t>리나의 손이 자기 손에 한 호흡 닿아 있었다. 평소 그녀의 결로는 안 풀던 결의 자세 — 자기 한 사람의 결의 옆자리 잡고 있는 결의 양식. 자기 한 사람이 한 호흡 그녀의 결을 한 자리에 받쳐 주고, 그녀의 결이 자기 결을 받쳐 주는 결의 자세였다.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