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29화 — 북부 전선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마법 이론</w:t>
      </w:r>
    </w:p>
    <w:p>
      <w:r>
        <w:rPr>
          <w:rFonts w:ascii="맑은 고딕" w:hAnsi="맑은 고딕" w:eastAsia="맑은 고딕"/>
          <w:b w:val="0"/>
          <w:i w:val="0"/>
        </w:rPr>
        <w:t>은잎의 성에서 두 사이클이 한 호흡 흘렀다. 매일 오후, 리온은 오르베인의 작은 서재에서 마법 이론을 한 자리에 받아들였다.</w:t>
      </w:r>
    </w:p>
    <w:p>
      <w:r>
        <w:rPr>
          <w:rFonts w:ascii="맑은 고딕" w:hAnsi="맑은 고딕" w:eastAsia="맑은 고딕"/>
          <w:b w:val="0"/>
          <w:i w:val="0"/>
        </w:rPr>
        <w:t>오르베인의 가르침은 깊었다. 평소 학술원의 결과 다른 결 — 한층 더 또렷한 자세. 240년 산 학자의 결이, 자기 한 사람의 결을 다른 차원의 자리로 한 호흡 옮기는 양식이었다.</w:t>
      </w:r>
    </w:p>
    <w:p>
      <w:r>
        <w:rPr>
          <w:rFonts w:ascii="맑은 고딕" w:hAnsi="맑은 고딕" w:eastAsia="맑은 고딕"/>
          <w:b w:val="0"/>
          <w:i w:val="0"/>
        </w:rPr>
        <w:t>"…꼬마. — 마법의 삼요소. 영창, 수식, 집중. 너는 — 영창과 집중 두 결로 한 호흡 마법을 풀고 있지. 수식의 결이 빠진 자세."</w:t>
      </w:r>
    </w:p>
    <w:p>
      <w:r>
        <w:rPr>
          <w:rFonts w:ascii="맑은 고딕" w:hAnsi="맑은 고딕" w:eastAsia="맑은 고딕"/>
          <w:b w:val="0"/>
          <w:i w:val="0"/>
        </w:rPr>
        <w:t>"…그러나 페이지 자체에 수식이 박혀 있어요."</w:t>
      </w:r>
    </w:p>
    <w:p>
      <w:r>
        <w:rPr>
          <w:rFonts w:ascii="맑은 고딕" w:hAnsi="맑은 고딕" w:eastAsia="맑은 고딕"/>
          <w:b w:val="0"/>
          <w:i w:val="0"/>
        </w:rPr>
        <w:t>"…짚힘. 그러나 한 호흡 — 페이지 안의 수식은 600년 전의 결의 자세. 너의 결로 새 수식을 한 자리에 묶으면, 평소 페이지의 결로 닿지 못하는 자리에 한 호흡 닿을 수 있어."</w:t>
      </w:r>
    </w:p>
    <w:p>
      <w:r>
        <w:rPr>
          <w:rFonts w:ascii="맑은 고딕" w:hAnsi="맑은 고딕" w:eastAsia="맑은 고딕"/>
          <w:b w:val="0"/>
          <w:i w:val="0"/>
        </w:rPr>
        <w:t>오르베인이 종이 한 장을 한 호흡 펼쳤다. 그 위에 룬 도형이 한 자리 자리 잡고 있었다. 평소 자기 한 사람이 안 본 결 — 현대 수식 체계의 기본 양식.</w:t>
      </w:r>
    </w:p>
    <w:p>
      <w:r>
        <w:rPr>
          <w:rFonts w:ascii="맑은 고딕" w:hAnsi="맑은 고딕" w:eastAsia="맑은 고딕"/>
          <w:b w:val="0"/>
          <w:i w:val="0"/>
        </w:rPr>
        <w:t>"…이 도형. — 너의 룩스 페이지의 결과 한 자리에 묶여. 너의 영창 + 너의 집중 + 이 도형 = 더 깊은 룩스. 평소 페이지의 영창의 결 — 손가락 끝의 빛 — 이 손바닥 전체로 자리 잡아."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자기 매트릭스 안에 새 결 분류가 자리 잡았다. </w:t>
      </w:r>
      <w:r>
        <w:rPr>
          <w:rFonts w:ascii="맑은 고딕" w:hAnsi="맑은 고딕" w:eastAsia="맑은 고딕"/>
          <w:b/>
          <w:i w:val="0"/>
        </w:rPr>
        <w:t>수식의 결 — 페이지의 결 위에 한 호흡 한층 더 묶는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수식</w:t>
      </w:r>
    </w:p>
    <w:p>
      <w:r>
        <w:rPr>
          <w:rFonts w:ascii="맑은 고딕" w:hAnsi="맑은 고딕" w:eastAsia="맑은 고딕"/>
          <w:b w:val="0"/>
          <w:i w:val="0"/>
        </w:rPr>
        <w:t>리온이 한 박자에 시도했다. 종이의 룬 도형을 손가락으로 한 호흡 그렸다. 영창을 풀었다. 자기 집중을 한 자리에 한 호흡 묶었다.</w:t>
      </w:r>
    </w:p>
    <w:p>
      <w:r>
        <w:rPr>
          <w:rFonts w:ascii="맑은 고딕" w:hAnsi="맑은 고딕" w:eastAsia="맑은 고딕"/>
          <w:b w:val="0"/>
          <w:i w:val="0"/>
        </w:rPr>
        <w:t>"…빛을 거두어, 결을 한 자리에 묶어, 한 호흡 — 손바닥의 결로 풀어."</w:t>
      </w:r>
    </w:p>
    <w:p>
      <w:r>
        <w:rPr>
          <w:rFonts w:ascii="맑은 고딕" w:hAnsi="맑은 고딕" w:eastAsia="맑은 고딕"/>
          <w:b w:val="0"/>
          <w:i w:val="0"/>
        </w:rPr>
        <w:t>자기 손바닥 한 자리에 빛이 잠시 자리 잡았다. 평소 손가락 끝의 작은 빛과 다른 결 — 한층 더 큰 자세. 손바닥 전체에 둥근 빛이 한 자리 자리 잡았다.</w:t>
      </w:r>
    </w:p>
    <w:p>
      <w:r>
        <w:rPr>
          <w:rFonts w:ascii="맑은 고딕" w:hAnsi="맑은 고딕" w:eastAsia="맑은 고딕"/>
          <w:b w:val="0"/>
          <w:i w:val="0"/>
        </w:rPr>
        <w:t>오르베인이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"…꼬마. — 첫 수식. 자기들 학술원 1년 결의 자세를 — 너 한 호흡에 풀었어."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가벼워졌다. 자기 매트릭스의 결이 한 자리 더 자라난 자세. 평소 한 사이클에 한 단계씩 자라던 결이, 한 박자 다른 결의 차원으로 옮겨가는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일곱 표식의 결</w:t>
      </w:r>
    </w:p>
    <w:p>
      <w:r>
        <w:rPr>
          <w:rFonts w:ascii="맑은 고딕" w:hAnsi="맑은 고딕" w:eastAsia="맑은 고딕"/>
          <w:b w:val="0"/>
          <w:i w:val="0"/>
        </w:rPr>
        <w:t>다음 가르침에서 오르베인이 도형 한 장을 한 호흡 더 펼쳤다. 한 자리에 일곱 결의 룬이 묶인 결.</w:t>
      </w:r>
    </w:p>
    <w:p>
      <w:r>
        <w:rPr>
          <w:rFonts w:ascii="맑은 고딕" w:hAnsi="맑은 고딕" w:eastAsia="맑은 고딕"/>
          <w:b w:val="0"/>
          <w:i w:val="0"/>
        </w:rPr>
        <w:t>"…꼬마. — 일곱 표식 동시 발동. 평소 학술원 자료에 적힌 — 한 영창에 일곱 결을 풀어내는 양식. 600년 전 첨탑의 아이들의 자격 시험 결의 본 자료."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매트릭스 안에서 여섯 결의 자료가 한 자리에 다시 섰다. 일곱 번째 — 검은 룬 — 한 자리 비어 있는 결.</w:t>
      </w:r>
    </w:p>
    <w:p>
      <w:r>
        <w:rPr>
          <w:rFonts w:ascii="맑은 고딕" w:hAnsi="맑은 고딕" w:eastAsia="맑은 고딕"/>
          <w:b w:val="0"/>
          <w:i w:val="0"/>
        </w:rPr>
        <w:t>"…여섯만 — "</w:t>
      </w:r>
    </w:p>
    <w:p>
      <w:r>
        <w:rPr>
          <w:rFonts w:ascii="맑은 고딕" w:hAnsi="맑은 고딕" w:eastAsia="맑은 고딕"/>
          <w:b w:val="0"/>
          <w:i w:val="0"/>
        </w:rPr>
        <w:t>"…시도해 봐. 일곱 번째 자리는 한 호흡 비워두고."</w:t>
      </w:r>
    </w:p>
    <w:p>
      <w:r>
        <w:rPr>
          <w:rFonts w:ascii="맑은 고딕" w:hAnsi="맑은 고딕" w:eastAsia="맑은 고딕"/>
          <w:b w:val="0"/>
          <w:i w:val="0"/>
        </w:rPr>
        <w:t>리온이 한 박자에 시도했다. 자기 손가락 끝에서 룩스, 손바닥에 이그니스, 한 호흡 차폐포에서 우브라·벤투스·아쿠아·비타 네 결을 차례로 풀었다. 평소 한 결씩 따로 발동하던 결 — 한 호흡에 여섯 결을 한 자리에 묶는 양식.</w:t>
      </w:r>
    </w:p>
    <w:p>
      <w:r>
        <w:rPr>
          <w:rFonts w:ascii="맑은 고딕" w:hAnsi="맑은 고딕" w:eastAsia="맑은 고딕"/>
          <w:b w:val="0"/>
          <w:i w:val="0"/>
        </w:rPr>
        <w:t>자기 마나 풀의 80%가 한 박자에 빠져나갔다. 한 호흡 후, 자기 손바닥 위에 결합된 결이 한 자리 자리 잡았다. 빛 + 열 + 어둠 + 바람 + 물 + 생명의 결합체.</w:t>
      </w:r>
    </w:p>
    <w:p>
      <w:r>
        <w:rPr>
          <w:rFonts w:ascii="맑은 고딕" w:hAnsi="맑은 고딕" w:eastAsia="맑은 고딕"/>
          <w:b w:val="0"/>
          <w:i w:val="0"/>
        </w:rPr>
        <w:t>오르베인이 한 박자 침묵 후 무거운 호흡을 골랐다.</w:t>
      </w:r>
    </w:p>
    <w:p>
      <w:r>
        <w:rPr>
          <w:rFonts w:ascii="맑은 고딕" w:hAnsi="맑은 고딕" w:eastAsia="맑은 고딕"/>
          <w:b w:val="0"/>
          <w:i w:val="0"/>
        </w:rPr>
        <w:t>"…꼬마. — 600년 만에 처음 본 결. 자기들 학술원 결로 — 240년 동안 못 풀어낸 결의 자세."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자기 매트릭스의 결이 다른 차원으로 한 호흡 자라난 결의 자리.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오르베인의 결</w:t>
      </w:r>
    </w:p>
    <w:p>
      <w:r>
        <w:rPr>
          <w:rFonts w:ascii="맑은 고딕" w:hAnsi="맑은 고딕" w:eastAsia="맑은 고딕"/>
          <w:b w:val="0"/>
          <w:i w:val="0"/>
        </w:rPr>
        <w:t>매일 오후의 가르침이 한 사이클 더 흐른 자리. 오르베인의 결이 한 박자 다른 결로 자리 잡고 있었다. 평소 학자의 결과 다른 결 — 더 깊은 자리에서 솟는 결의 자세.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 평소 자기에게 안 보이던 결의 한 마디.</w:t>
      </w:r>
    </w:p>
    <w:p>
      <w:r>
        <w:rPr>
          <w:rFonts w:ascii="맑은 고딕" w:hAnsi="맑은 고딕" w:eastAsia="맑은 고딕"/>
          <w:b w:val="0"/>
          <w:i w:val="0"/>
        </w:rPr>
        <w:t>"…꼬마. 한 가지 — 오르베인의 결이 한 박자 흔들리고 있어. 매일 자기를 한 호흡 살피는 자세 — 평소의 학자의 결이 아닌 결."</w:t>
      </w:r>
    </w:p>
    <w:p>
      <w:r>
        <w:rPr>
          <w:rFonts w:ascii="맑은 고딕" w:hAnsi="맑은 고딕" w:eastAsia="맑은 고딕"/>
          <w:b w:val="0"/>
          <w:i w:val="0"/>
        </w:rPr>
        <w:t>"…— 어떤 결이에요?"</w:t>
      </w:r>
    </w:p>
    <w:p>
      <w:r>
        <w:rPr>
          <w:rFonts w:ascii="맑은 고딕" w:hAnsi="맑은 고딕" w:eastAsia="맑은 고딕"/>
          <w:b w:val="0"/>
          <w:i w:val="0"/>
        </w:rPr>
        <w:t>"…— 자기 한 사람의 결이 너의 결을 한 자리에 묶으려는 가능성. 240년 산 학자의 결 — 자기들의 결을 한 자리에 자라기 시키지 못한 결과 — 너 한 사람의 결을 자기들의 결의 한 자리로 옮기려는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학자의 결의 한 자리에 묶일 가능성. 카드윈의 한 마디가 자기 가슴 한 자리에 다시 섰다 — 자기 결로 자라가.</w:t>
      </w:r>
    </w:p>
    <w:p>
      <w:r>
        <w:rPr>
          <w:rFonts w:ascii="맑은 고딕" w:hAnsi="맑은 고딕" w:eastAsia="맑은 고딕"/>
          <w:b w:val="0"/>
          <w:i w:val="0"/>
        </w:rPr>
        <w:t>"…리나 누나. — 자기도 짚어요."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결정. 의회의 결 + 그림자단의 결 + 오르베인의 결 — 세 결이 자기 한 사람의 결을 한 자리에 끌어당기고 있어."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평소 자기 한 사람의 결로는 안 보이던 결을, 리나의 결이 짚어 주는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페이지의 결</w:t>
      </w:r>
    </w:p>
    <w:p>
      <w:r>
        <w:rPr>
          <w:rFonts w:ascii="맑은 고딕" w:hAnsi="맑은 고딕" w:eastAsia="맑은 고딕"/>
          <w:b w:val="0"/>
          <w:i w:val="0"/>
        </w:rPr>
        <w:t>은잎의 성 자료실의 절반 열린 자리에서, 리온이 차례로 일곱 저자의 자료를 풀어내고 있었다. 별, 점, 잎, 그림자, 바람, 달 — 여섯 권의 책이 자기 한 사람의 매트릭스 안에 자료를 잠시 더해 주고 있었다.</w:t>
      </w:r>
    </w:p>
    <w:p>
      <w:r>
        <w:rPr>
          <w:rFonts w:ascii="맑은 고딕" w:hAnsi="맑은 고딕" w:eastAsia="맑은 고딕"/>
          <w:b w:val="0"/>
          <w:i w:val="0"/>
        </w:rPr>
        <w:t>한 사이클의 끝, 리온이 자기 매트릭스를 한 호흡 점검했다. 평소보다 더 깊은 자세. 매트릭스의 분류가 다른 차원의 결로 자라난 양식.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매트릭스 — 룩스(별), 이그니스(점), 비타(잎), 우브라(그림자), 벤투스(바람), 아쿠아(달). 여섯 결의 자료. 일곱 번째 — 검은 룬 — 비어 있음. 새 자료 — 첨탑의 아이들의 마법 양식 + 수식 체계 + 일곱 저자의 결의 본 자료.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한 사람의 결이 자라난 결의 자리. 그러나 — 그 자라남이 한 호흡 의회의 결과 그림자단의 결과 오르베인의 결의 한 자리에 묶여 있는 자세.</w:t>
      </w:r>
    </w:p>
    <w:p>
      <w:r>
        <w:rPr>
          <w:rFonts w:ascii="맑은 고딕" w:hAnsi="맑은 고딕" w:eastAsia="맑은 고딕"/>
          <w:b w:val="0"/>
          <w:i w:val="0"/>
        </w:rPr>
        <w:t>피오나가 짧게 자기 옆에 한 자리 자리 잡았다.</w:t>
      </w:r>
    </w:p>
    <w:p>
      <w:r>
        <w:rPr>
          <w:rFonts w:ascii="맑은 고딕" w:hAnsi="맑은 고딕" w:eastAsia="맑은 고딕"/>
          <w:b w:val="0"/>
          <w:i w:val="0"/>
        </w:rPr>
        <w:t>"…리온. — 한 가지 결정해야 할 자리야. 의회 — 너의 결을 한 자리에 한 호흡 더 머물게 한다는 결정. 한 사이클 더 — 두 사이클 더 — 그러나 그 결의 자세가 너의 결을 한 자리에 묶으려는 결."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결정 — 한 사이클 더 머물지, 떠날지.</w:t>
      </w:r>
    </w:p>
    <w:p>
      <w:r>
        <w:rPr>
          <w:rFonts w:ascii="맑은 고딕" w:hAnsi="맑은 고딕" w:eastAsia="맑은 고딕"/>
          <w:b w:val="0"/>
          <w:i w:val="0"/>
        </w:rPr>
        <w:t>"…피오나 누나. — 자기 결로 한 호흡 결정해야 할 자리에 자기가 자리 잡았어요."</w:t>
      </w:r>
    </w:p>
    <w:p>
      <w:r>
        <w:rPr>
          <w:rFonts w:ascii="맑은 고딕" w:hAnsi="맑은 고딕" w:eastAsia="맑은 고딕"/>
          <w:b w:val="0"/>
          <w:i w:val="0"/>
        </w:rPr>
        <w:t>"…그래. 자기는 너의 결을 받쳐 줄게."</w:t>
      </w:r>
    </w:p>
    <w:p>
      <w:r>
        <w:rPr>
          <w:rFonts w:ascii="맑은 고딕" w:hAnsi="맑은 고딕" w:eastAsia="맑은 고딕"/>
          <w:b w:val="0"/>
          <w:i w:val="0"/>
        </w:rPr>
        <w:t>리나가 창가에서 짧게 한 마디 보탰다.</w:t>
      </w:r>
    </w:p>
    <w:p>
      <w:r>
        <w:rPr>
          <w:rFonts w:ascii="맑은 고딕" w:hAnsi="맑은 고딕" w:eastAsia="맑은 고딕"/>
          <w:b w:val="0"/>
          <w:i w:val="0"/>
        </w:rPr>
        <w:t>"…— 우리 의회의 결 안에서 자기가 처음 보는 결이 있어. — 너의 매트릭스가 한 호흡 자라난 결을 의회 학자들이 한 자리에 받아들이지 못하는 자세. 한 사이클 후 — 학자들의 결이 너의 결을 한 자리에 묶으려는 결정이 한 박자 더 무거워질 가능성."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자기 한 사람의 결의 자라남이 한 호흡 의회의 결 안에서 다른 자세로 자리 잡고 있다는 사실. 한 사이클이 한 호흡 마지막 자리가 되어 가고 있는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밤이 깊은 자리, 리온이 청사 정원에 한 호흡 혼자 자리 잡았다. 자기 한 사람의 매트릭스 안에서 자료를 잠시 풀어 보았다.</w:t>
      </w:r>
    </w:p>
    <w:p>
      <w:r>
        <w:rPr>
          <w:rFonts w:ascii="맑은 고딕" w:hAnsi="맑은 고딕" w:eastAsia="맑은 고딕"/>
          <w:b w:val="0"/>
          <w:i w:val="0"/>
        </w:rPr>
        <w:t>자기 한 사람의 결이 자라난 결과의 자리. 그러나 — 그 자라남의 결이 한 호흡 의회의 결과 묶여 있다는 사실. 한 사이클 더 머물면 — 자기 결이 의회의 결의 한 자리에 한 호흡 묶일 가능성.</w:t>
      </w:r>
    </w:p>
    <w:p>
      <w:r>
        <w:rPr>
          <w:rFonts w:ascii="맑은 고딕" w:hAnsi="맑은 고딕" w:eastAsia="맑은 고딕"/>
          <w:b w:val="0"/>
          <w:i w:val="0"/>
        </w:rPr>
        <w:t>자기 결정. — 한 사이클 더 머무르되, 자기 한 사람의 결을 한 호흡 의회의 결과 한 자리에 묶지 않는 결의 자세. — 자기 결로 한 사이클의 끝에 한 호흡 청사를 떠나는 결정.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두 사이클 끝. 매트릭스 자라남 — 첨탑의 아이들의 결 + 수식 체계. 오르베인의 결 — 흔들림. 한 사이클 더 머무름, 그 후 떠남. 자기 결로 풀어가는 결정.</w:t>
      </w:r>
    </w:p>
    <w:p>
      <w:r>
        <w:rPr>
          <w:rFonts w:ascii="맑은 고딕" w:hAnsi="맑은 고딕" w:eastAsia="맑은 고딕"/>
          <w:b w:val="0"/>
          <w:i w:val="0"/>
        </w:rPr>
        <w:t>정원에서 늦게 한 사람이 자리 잡았다. 오르베인. 240년 산 학자가 자기에게 늦게 한 자리 다가오는 결의 자세.</w:t>
      </w:r>
    </w:p>
    <w:p>
      <w:r>
        <w:rPr>
          <w:rFonts w:ascii="맑은 고딕" w:hAnsi="맑은 고딕" w:eastAsia="맑은 고딕"/>
          <w:b w:val="0"/>
          <w:i w:val="0"/>
        </w:rPr>
        <w:t>"…꼬마. — 한 가지 묻고 싶다."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"…한 사이클 후 — 우리 학술원에 자리 잡지 않을 자세야?"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오르베인의 결 — 자기 한 사람을 한 호흡 학술원의 결 한 자리에 묶으려는 결정. 평소 학자의 결로 안 보이던 자세가, 한 호흡 또렷자리 잡은 양식.</w:t>
      </w:r>
    </w:p>
    <w:p>
      <w:r>
        <w:rPr>
          <w:rFonts w:ascii="맑은 고딕" w:hAnsi="맑은 고딕" w:eastAsia="맑은 고딕"/>
          <w:b w:val="0"/>
          <w:i w:val="0"/>
        </w:rPr>
        <w:t>"…오르베인 선생님. — 자기 결로 한 호흡 자라가야 할 자리예요. 학술원의 결도 받쳐 주는 결이지만, 자기 한 사람의 결이 한 자리에 한 호흡 묶이면 — 자기 결로 안 자라가요."</w:t>
      </w:r>
    </w:p>
    <w:p>
      <w:r>
        <w:rPr>
          <w:rFonts w:ascii="맑은 고딕" w:hAnsi="맑은 고딕" w:eastAsia="맑은 고딕"/>
          <w:b w:val="0"/>
          <w:i w:val="0"/>
        </w:rPr>
        <w:t>오르베인이 한 박자 침묵 후 한 마디 짧게 풀었다. 그의 결이 무겁게 자리 잡았다.</w:t>
      </w:r>
    </w:p>
    <w:p>
      <w:r>
        <w:rPr>
          <w:rFonts w:ascii="맑은 고딕" w:hAnsi="맑은 고딕" w:eastAsia="맑은 고딕"/>
          <w:b w:val="0"/>
          <w:i w:val="0"/>
        </w:rPr>
        <w:t>"…그래. — 한 사이클 더 한 자리에 한 호흡 머물러. 그 후 결정 — 너의 결로."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그러나 오르베인의 결의 한 박자 끝자리에 떨림이 한 자리 자리 잡고 있었다. 평소 학자의 결로 받아들인 결의 자세가 아닌 결.</w:t>
      </w:r>
    </w:p>
    <w:p>
      <w:r>
        <w:rPr>
          <w:rFonts w:ascii="맑은 고딕" w:hAnsi="맑은 고딕" w:eastAsia="맑은 고딕"/>
          <w:b w:val="0"/>
          <w:i w:val="0"/>
        </w:rPr>
        <w:t>청사의 별이 자기 한 사람의 자리에 다시 섰다. 카드윈의 결이 끝난 자리에서, 자기 한 사람의 결이 한 단계씩 자라가는 자세. — 자기 결로 풀어가는 결정의 자리에 자기가 서 있는 양식이었다.</w:t>
      </w:r>
    </w:p>
    <w:p>
      <w:r>
        <w:rPr>
          <w:rFonts w:ascii="맑은 고딕" w:hAnsi="맑은 고딕" w:eastAsia="맑은 고딕"/>
          <w:b w:val="0"/>
          <w:i w:val="0"/>
        </w:rPr>
        <w:t>자기 차폐포 안주머니의 페이지 여섯 장을 짚었다. 별·점·잎·그림자·바람·달. 여섯 결의 자료. 일곱 번째 — 검은 룬 — 한 자리 비어 있는 결. 자기 5년 후의 자리에 닿을 결의 자료.</w:t>
      </w:r>
    </w:p>
    <w:p>
      <w:r>
        <w:rPr>
          <w:rFonts w:ascii="맑은 고딕" w:hAnsi="맑은 고딕" w:eastAsia="맑은 고딕"/>
          <w:b w:val="0"/>
          <w:i w:val="0"/>
        </w:rPr>
        <w:t>자기 한 사람의 결이 한 호흡 — 한 사이클 더 머무는 자리에서 — 더 깊은 자라남을 한 자리에 받아들이는 결정. 그 결정의 끝자리에 — 의회와 학술원과 그림자단의 결을 한 호흡 다 안고 떠나는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