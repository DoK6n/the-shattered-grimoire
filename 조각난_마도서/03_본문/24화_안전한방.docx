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24화 — 안전한 방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침묵의 전투</w:t>
      </w:r>
    </w:p>
    <w:p>
      <w:r>
        <w:rPr>
          <w:rFonts w:ascii="맑은 고딕" w:hAnsi="맑은 고딕" w:eastAsia="맑은 고딕"/>
          <w:b w:val="0"/>
          <w:i w:val="0"/>
        </w:rPr>
        <w:t>폐허에서 떠난 일행은 한 호흡에 길을 짧게 잡았다. 카드윈은 들것 위. 마롱이 그 옆에서 차근차근 비타 페이지를 풀고 있었다. 옆구리의 피는 멈췄지만, 짙은 결의 자리에 잠시 카드윈의 호흡이 가빠지고 있었다.</w:t>
      </w:r>
    </w:p>
    <w:p>
      <w:r>
        <w:rPr>
          <w:rFonts w:ascii="맑은 고딕" w:hAnsi="맑은 고딕" w:eastAsia="맑은 고딕"/>
          <w:b w:val="0"/>
          <w:i w:val="0"/>
        </w:rPr>
        <w:t>피오나가 행렬의 머리에서 결정을 풀고 있었다. 평소 부단장의 결이었지만, 한 박자 더 무거운 자세. 한 마디씩이 또렷했다.</w:t>
      </w:r>
    </w:p>
    <w:p>
      <w:r>
        <w:rPr>
          <w:rFonts w:ascii="맑은 고딕" w:hAnsi="맑은 고딕" w:eastAsia="맑은 고딕"/>
          <w:b w:val="0"/>
          <w:i w:val="0"/>
        </w:rPr>
        <w:t>"…남쪽 도로까지 닿으면 한 호흡 안전. 그 자리에 의회 순찰대 한 자리. 우리 단의 결이 한 호흡 그 자리까지 닿으면, 의회의 결로 카드윈을 옮겨."</w:t>
      </w:r>
    </w:p>
    <w:p>
      <w:r>
        <w:rPr>
          <w:rFonts w:ascii="맑은 고딕" w:hAnsi="맑은 고딕" w:eastAsia="맑은 고딕"/>
          <w:b w:val="0"/>
          <w:i w:val="0"/>
        </w:rPr>
        <w:t>"…거리?"</w:t>
      </w:r>
    </w:p>
    <w:p>
      <w:r>
        <w:rPr>
          <w:rFonts w:ascii="맑은 고딕" w:hAnsi="맑은 고딕" w:eastAsia="맑은 고딕"/>
          <w:b w:val="0"/>
          <w:i w:val="0"/>
        </w:rPr>
        <w:t>"…여섯 시간."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여섯 시간 — 카드윈의 옆구리가 버틸 수 있는 자리인지, 자기 한 사람도 한 호흡 못 짚었다.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두 번째 결</w:t>
      </w:r>
    </w:p>
    <w:p>
      <w:r>
        <w:rPr>
          <w:rFonts w:ascii="맑은 고딕" w:hAnsi="맑은 고딕" w:eastAsia="맑은 고딕"/>
          <w:b w:val="0"/>
          <w:i w:val="0"/>
        </w:rPr>
        <w:t>세 시간 후. 회색 숲 남쪽 가장자리의 좁은 골짜기. 양쪽으로 절벽 같은 결의 흙더미가 솟아 있는 자리. 행렬이 좁아지는 결.</w:t>
      </w:r>
    </w:p>
    <w:p>
      <w:r>
        <w:rPr>
          <w:rFonts w:ascii="맑은 고딕" w:hAnsi="맑은 고딕" w:eastAsia="맑은 고딕"/>
          <w:b w:val="0"/>
          <w:i w:val="0"/>
        </w:rPr>
        <w:t>셰일라가 한 박자 빠르게 신호를 보냈다.</w:t>
      </w:r>
    </w:p>
    <w:p>
      <w:r>
        <w:rPr>
          <w:rFonts w:ascii="맑은 고딕" w:hAnsi="맑은 고딕" w:eastAsia="맑은 고딕"/>
          <w:b w:val="0"/>
          <w:i w:val="0"/>
        </w:rPr>
        <w:t>"…양쪽 위. 결의 흔들림 — 무거움. 마공이 아닌, 그러나 가까운 결."</w:t>
      </w:r>
    </w:p>
    <w:p>
      <w:r>
        <w:rPr>
          <w:rFonts w:ascii="맑은 고딕" w:hAnsi="맑은 고딕" w:eastAsia="맑은 고딕"/>
          <w:b w:val="0"/>
          <w:i w:val="0"/>
        </w:rPr>
        <w:t>피오나의 결이 한 박자 멈췄다. 마공은 회색 숲으로 한 자리에 사라졌다 — 그가 자기 결을 다시 모은 결이라면, 부하의 결을 한 자리에 데려온 결.</w:t>
      </w:r>
    </w:p>
    <w:p>
      <w:r>
        <w:rPr>
          <w:rFonts w:ascii="맑은 고딕" w:hAnsi="맑은 고딕" w:eastAsia="맑은 고딕"/>
          <w:b w:val="0"/>
          <w:i w:val="0"/>
        </w:rPr>
        <w:t>"…마공의 척후."</w:t>
      </w:r>
    </w:p>
    <w:p>
      <w:r>
        <w:rPr>
          <w:rFonts w:ascii="맑은 고딕" w:hAnsi="맑은 고딕" w:eastAsia="맑은 고딕"/>
          <w:b w:val="0"/>
          <w:i w:val="0"/>
        </w:rPr>
        <w:t>마우엘이 짧게 보탰다.</w:t>
      </w:r>
    </w:p>
    <w:p>
      <w:r>
        <w:rPr>
          <w:rFonts w:ascii="맑은 고딕" w:hAnsi="맑은 고딕" w:eastAsia="맑은 고딕"/>
          <w:b w:val="0"/>
          <w:i w:val="0"/>
        </w:rPr>
        <w:t>"…숫자 — 짚기 부족. 그러나 한 호흡 — 우리보다 적지 않아."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평소 회색이빨의 결로는 받아낼 수 있는 자세였다. 그러나 카드윈이 들것 위에 자리 잡고, 바리의 검이 부러졌고, 리나단의 어깨가 갈라진 자리. 단의 결이 한 호흡 한 사람의 결씩 빠진 결.</w:t>
      </w:r>
    </w:p>
    <w:p>
      <w:r>
        <w:rPr>
          <w:rFonts w:ascii="맑은 고딕" w:hAnsi="맑은 고딕" w:eastAsia="맑은 고딕"/>
          <w:b w:val="0"/>
          <w:i w:val="0"/>
        </w:rPr>
        <w:t>피오나가 결정. 그녀의 목소리가 한 박자 더 단단했다.</w:t>
      </w:r>
    </w:p>
    <w:p>
      <w:r>
        <w:rPr>
          <w:rFonts w:ascii="맑은 고딕" w:hAnsi="맑은 고딕" w:eastAsia="맑은 고딕"/>
          <w:b w:val="0"/>
          <w:i w:val="0"/>
        </w:rPr>
        <w:t>"…사절 둘과 카드윈은 골짜기 안쪽. 마롱이 함께. 셰일라는 절벽 위 결의 자리 짚고 화살. 마우엘, 바리, 리나단은 우측 절벽. 나는 좌측 절벽. 리온은 — "</w:t>
      </w:r>
    </w:p>
    <w:p>
      <w:r>
        <w:rPr>
          <w:rFonts w:ascii="맑은 고딕" w:hAnsi="맑은 고딕" w:eastAsia="맑은 고딕"/>
          <w:b w:val="0"/>
          <w:i w:val="0"/>
        </w:rPr>
        <w:t>피오나가 한 박자 멈췄다. 자기 한 사람의 결을 짚는 자세. 평소 부단장의 결로 안 보이던 결.</w:t>
      </w:r>
    </w:p>
    <w:p>
      <w:r>
        <w:rPr>
          <w:rFonts w:ascii="맑은 고딕" w:hAnsi="맑은 고딕" w:eastAsia="맑은 고딕"/>
          <w:b w:val="0"/>
          <w:i w:val="0"/>
        </w:rPr>
        <w:t>"…리온은 너의 결로 한 호흡 결정. 우브라 가림 한 번 더, 룩스 페어 풀 자리 — 자기 결로 짚어."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카드윈이 짚어 주던 자리를, 자기 한 사람의 결로 풀어내야 할 결이었다.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매트릭스의 한 결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매트릭스 안에서 분류가 잠시 자리 잡고 있었다.</w:t>
      </w:r>
    </w:p>
    <w:p>
      <w:r>
        <w:rPr>
          <w:rFonts w:ascii="맑은 고딕" w:hAnsi="맑은 고딕" w:eastAsia="맑은 고딕"/>
          <w:b w:val="0"/>
          <w:i w:val="0"/>
        </w:rPr>
        <w:t>평소 우브라 양식 — 일행 위에 어두운 결을 한 자리에 두는 결. 그러나 자기 한 사람의 결로 다른 결의 가능성이 한 자락씩 보였다.</w:t>
      </w:r>
    </w:p>
    <w:p>
      <w:r>
        <w:rPr>
          <w:rFonts w:ascii="맑은 고딕" w:hAnsi="맑은 고딕" w:eastAsia="맑은 고딕"/>
          <w:b/>
          <w:i w:val="0"/>
        </w:rPr>
        <w:t>— 가림의 방향을 거꾸로.</w:t>
      </w:r>
      <w:r>
        <w:rPr>
          <w:rFonts w:ascii="맑은 고딕" w:hAnsi="맑은 고딕" w:eastAsia="맑은 고딕"/>
          <w:b w:val="0"/>
          <w:i w:val="0"/>
        </w:rPr>
        <w:t xml:space="preserve"> 평소엔 자기들 위. 새 양식 — 적의 시야 위. 같은 영창, 한 박자 다른 자리. 변형이지만, 한 호흡의 결정의 차이.</w:t>
      </w:r>
    </w:p>
    <w:p>
      <w:r>
        <w:rPr>
          <w:rFonts w:ascii="맑은 고딕" w:hAnsi="맑은 고딕" w:eastAsia="맑은 고딕"/>
          <w:b w:val="0"/>
          <w:i w:val="0"/>
        </w:rPr>
        <w:t>자기 손바닥의 차폐포가 풀렸다. 우브라 페이지가 한 자리에 다시 섰다. 한 사이클 동안 자기 한 사람이 익힌 양식 — 그 결을 한 박자 다른 결로 풀어낼 결의 자리.</w:t>
      </w:r>
    </w:p>
    <w:p>
      <w:r>
        <w:rPr>
          <w:rFonts w:ascii="맑은 고딕" w:hAnsi="맑은 고딕" w:eastAsia="맑은 고딕"/>
          <w:b w:val="0"/>
          <w:i w:val="0"/>
        </w:rPr>
        <w:t>자기 가슴 한 자리에 떨림이 자리 잡았다. 평소 양식이 안 풀리면 — 자기 마나가 역류, 자기 결이 한 호흡 흔들림. 그러나 — 단의 결이 자기 한 사람의 결을 받쳐 주고 있다는 사실. 자기 한 사람만의 결정이 아닌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자기 한 사람의 결</w:t>
      </w:r>
    </w:p>
    <w:p>
      <w:r>
        <w:rPr>
          <w:rFonts w:ascii="맑은 고딕" w:hAnsi="맑은 고딕" w:eastAsia="맑은 고딕"/>
          <w:b w:val="0"/>
          <w:i w:val="0"/>
        </w:rPr>
        <w:t>척후 결의 첫 숨이 한 박자에 절벽 위에서 풀려나왔다. 작은 그림자 — 마족 척후 다섯. 양쪽 절벽에 한 자리에.</w:t>
      </w:r>
    </w:p>
    <w:p>
      <w:r>
        <w:rPr>
          <w:rFonts w:ascii="맑은 고딕" w:hAnsi="맑은 고딕" w:eastAsia="맑은 고딕"/>
          <w:b w:val="0"/>
          <w:i w:val="0"/>
        </w:rPr>
        <w:t>리온이 한 박자에 우브라 페이지를 풀었다. 평소 가림의 양식 — 일행 위에 어두운 결을 한 자리에 깔아두는 결. 그러나 자기 매트릭스 안에 다른 가능성이 잠시 자리 잡고 있었다.</w:t>
      </w:r>
    </w:p>
    <w:p>
      <w:r>
        <w:rPr>
          <w:rFonts w:ascii="맑은 고딕" w:hAnsi="맑은 고딕" w:eastAsia="맑은 고딕"/>
          <w:b w:val="0"/>
          <w:i w:val="0"/>
        </w:rPr>
        <w:t>자기 한 사람의 결로 한 호흡 결정. 평소 양식이 아닌 결로 풀어내는 자세.</w:t>
      </w:r>
    </w:p>
    <w:p>
      <w:r>
        <w:rPr>
          <w:rFonts w:ascii="맑은 고딕" w:hAnsi="맑은 고딕" w:eastAsia="맑은 고딕"/>
          <w:b w:val="0"/>
          <w:i w:val="0"/>
        </w:rPr>
        <w:t>"…빛을 거두어, 결을 한 자리에 묶어, 한 호흡 — 마경의 결 위에 깔아."</w:t>
      </w:r>
    </w:p>
    <w:p>
      <w:r>
        <w:rPr>
          <w:rFonts w:ascii="맑은 고딕" w:hAnsi="맑은 고딕" w:eastAsia="맑은 고딕"/>
          <w:b w:val="0"/>
          <w:i w:val="0"/>
        </w:rPr>
        <w:t>자기 손바닥의 영창이 한 박자 다른 결로 풀려나왔다. 평소 일행 위에 자리 잡던 그림자가, 한 호흡에 결의 방향을 바꿨다 — 절벽 위 척후 다섯 자리에 어두운 결을 한 자리에 깔았다.</w:t>
      </w:r>
    </w:p>
    <w:p>
      <w:r>
        <w:rPr>
          <w:rFonts w:ascii="맑은 고딕" w:hAnsi="맑은 고딕" w:eastAsia="맑은 고딕"/>
          <w:b w:val="0"/>
          <w:i w:val="0"/>
        </w:rPr>
        <w:t>척후들의 시야가 한 박자 어두워졌다. 평소 마족의 결로는 짚어내던 어둠 안의 자리를, 자기 한 사람의 우브라가 더 깊은 자리로 묶은 결.</w:t>
      </w:r>
    </w:p>
    <w:p>
      <w:r>
        <w:rPr>
          <w:rFonts w:ascii="맑은 고딕" w:hAnsi="맑은 고딕" w:eastAsia="맑은 고딕"/>
          <w:b w:val="0"/>
          <w:i w:val="0"/>
        </w:rPr>
        <w:t>셰일라의 첫 화살이 그 한 박자를 놓치지 않았다. 한 호흡에 — 한 척후의 목 한 자리. 한 사람 끝났다. 두 번째 화살. 또 한 사람.</w:t>
      </w:r>
    </w:p>
    <w:p>
      <w:r>
        <w:rPr>
          <w:rFonts w:ascii="맑은 고딕" w:hAnsi="맑은 고딕" w:eastAsia="맑은 고딕"/>
          <w:b w:val="0"/>
          <w:i w:val="0"/>
        </w:rPr>
        <w:t>피오나가 좌측 절벽으로 한 호흡에 올랐다. 그녀의 단검 두 개가 빠르게 한 척후의 결을 한 자리에 묶었다. 마우엘과 리나단이 우측에서 한 호흡에 두 명을 잡았다.</w:t>
      </w:r>
    </w:p>
    <w:p>
      <w:r>
        <w:rPr>
          <w:rFonts w:ascii="맑은 고딕" w:hAnsi="맑은 고딕" w:eastAsia="맑은 고딕"/>
          <w:b w:val="0"/>
          <w:i w:val="0"/>
        </w:rPr>
        <w:t>다섯 척후가 한 박자 안에 한 자리에 다시 섰다. 모두 끝났다.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침묵</w:t>
      </w:r>
    </w:p>
    <w:p>
      <w:r>
        <w:rPr>
          <w:rFonts w:ascii="맑은 고딕" w:hAnsi="맑은 고딕" w:eastAsia="맑은 고딕"/>
          <w:b w:val="0"/>
          <w:i w:val="0"/>
        </w:rPr>
        <w:t>골짜기의 결이 한 호흡에 다시 한 자리 자리 잡았다. 자기 우브라의 어둠이 차츰 풀렸다.</w:t>
      </w:r>
    </w:p>
    <w:p>
      <w:r>
        <w:rPr>
          <w:rFonts w:ascii="맑은 고딕" w:hAnsi="맑은 고딕" w:eastAsia="맑은 고딕"/>
          <w:b w:val="0"/>
          <w:i w:val="0"/>
        </w:rPr>
        <w:t>피오나가 짧게 절벽에서 내려와 자기 한 사람을 한 호흡 봤다. 평소 자기에게 안 보이던 결의 자세. 한 박자 짧은 침묵 후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"…꼬마. — 우브라 양식을 한 자리에 다른 결로 풀었어. 단의 결을 한 호흡 살린 결."</w:t>
      </w:r>
    </w:p>
    <w:p>
      <w:r>
        <w:rPr>
          <w:rFonts w:ascii="맑은 고딕" w:hAnsi="맑은 고딕" w:eastAsia="맑은 고딕"/>
          <w:b w:val="0"/>
          <w:i w:val="0"/>
        </w:rPr>
        <w:t>리온이 한 박자 짧게 머리를 숙였다. 자기 한 사람의 결로 풀어낸 결정 — 평소 양식이 아닌 결로 풀어낸 결. 가슴 한 자리에 무게와 가벼움이 같이 자리 잡았다.</w:t>
      </w:r>
    </w:p>
    <w:p>
      <w:r>
        <w:rPr>
          <w:rFonts w:ascii="맑은 고딕" w:hAnsi="맑은 고딕" w:eastAsia="맑은 고딕"/>
          <w:b w:val="0"/>
          <w:i w:val="0"/>
        </w:rPr>
        <w:t>마롱이 골짜기 안쪽에서 빠르게 한 자리에 도착했다. 그의 결이 한 박자 무거웠다.</w:t>
      </w:r>
    </w:p>
    <w:p>
      <w:r>
        <w:rPr>
          <w:rFonts w:ascii="맑은 고딕" w:hAnsi="맑은 고딕" w:eastAsia="맑은 고딕"/>
          <w:b w:val="0"/>
          <w:i w:val="0"/>
        </w:rPr>
        <w:t>"…부단장님. 단장님 결 — 한 호흡 한층 더 가빠졌어요. 비타 — 더 깊이 못 들어가."</w:t>
      </w:r>
    </w:p>
    <w:p>
      <w:r>
        <w:rPr>
          <w:rFonts w:ascii="맑은 고딕" w:hAnsi="맑은 고딕" w:eastAsia="맑은 고딕"/>
          <w:b w:val="0"/>
          <w:i w:val="0"/>
        </w:rPr>
        <w:t>피오나의 결이 한 박자 멈췄다. 그녀의 결이 한 호흡 흔들리는 자세였다. 그러나 한 박자 후 다시 자리 잡았다. 단의 결을 한 호흡 잡고 있는 결.</w:t>
      </w:r>
    </w:p>
    <w:p>
      <w:r>
        <w:rPr>
          <w:rFonts w:ascii="맑은 고딕" w:hAnsi="맑은 고딕" w:eastAsia="맑은 고딕"/>
          <w:b w:val="0"/>
          <w:i w:val="0"/>
        </w:rPr>
        <w:t>"…남쪽 도로까지 — 더 빠르게."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카드윈의 한 마디</w:t>
      </w:r>
    </w:p>
    <w:p>
      <w:r>
        <w:rPr>
          <w:rFonts w:ascii="맑은 고딕" w:hAnsi="맑은 고딕" w:eastAsia="맑은 고딕"/>
          <w:b w:val="0"/>
          <w:i w:val="0"/>
        </w:rPr>
        <w:t>리온이 들것 옆에 한 자리 자리 잡았다. 카드윈의 옆구리에 두꺼운 천이 묶여 있었지만, 그 결을 잠시 피가 적시고 있었다. 카드윈의 호흡이 한 박자씩 가빴다.</w:t>
      </w:r>
    </w:p>
    <w:p>
      <w:r>
        <w:rPr>
          <w:rFonts w:ascii="맑은 고딕" w:hAnsi="맑은 고딕" w:eastAsia="맑은 고딕"/>
          <w:b w:val="0"/>
          <w:i w:val="0"/>
        </w:rPr>
        <w:t>"…카드윈 단장님."</w:t>
      </w:r>
    </w:p>
    <w:p>
      <w:r>
        <w:rPr>
          <w:rFonts w:ascii="맑은 고딕" w:hAnsi="맑은 고딕" w:eastAsia="맑은 고딕"/>
          <w:b w:val="0"/>
          <w:i w:val="0"/>
        </w:rPr>
        <w:t>카드윈이 짧게 자기 한 사람을 한 호흡 봤다. 외눈의 결이 한 박자 흐릿했지만, 또렷한 자세였다.</w:t>
      </w:r>
    </w:p>
    <w:p>
      <w:r>
        <w:rPr>
          <w:rFonts w:ascii="맑은 고딕" w:hAnsi="맑은 고딕" w:eastAsia="맑은 고딕"/>
          <w:b w:val="0"/>
          <w:i w:val="0"/>
        </w:rPr>
        <w:t>"…꼬마."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"…잘 풀었어. 척후 다섯 — 단의 결로 한 호흡에 한 자리. 너의 우브라가 자리 잡은 결. 단장이 한 자리에 못 있어도 — 단의 결이 자리 잡은 결."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단장의 결이 자기에게 마지막 가르침을 풀어 놓는 자세.</w:t>
      </w:r>
    </w:p>
    <w:p>
      <w:r>
        <w:rPr>
          <w:rFonts w:ascii="맑은 고딕" w:hAnsi="맑은 고딕" w:eastAsia="맑은 고딕"/>
          <w:b w:val="0"/>
          <w:i w:val="0"/>
        </w:rPr>
        <w:t>"…한층 더. 꼬마."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"…너의 결이 단을 살리는 결이지. 그러나 한 호흡 — 너의 결이 단을 위해서만 자리 잡지 마. 너 한 사람의 결로 한 호흡 살아가는 결도 같이 자리 잡아. 그게 — 단의 결이 너에게 줄 수 있는 마지막 자료지."</w:t>
      </w:r>
    </w:p>
    <w:p>
      <w:r>
        <w:rPr>
          <w:rFonts w:ascii="맑은 고딕" w:hAnsi="맑은 고딕" w:eastAsia="맑은 고딕"/>
          <w:b w:val="0"/>
          <w:i w:val="0"/>
        </w:rPr>
        <w:t>리온의 눈가에 무엇이 한 호흡 솟아올랐다. 카드윈의 결 — 평소 한 마디도 안 보이던 결을 — 한 호흡에 풀어 놓는 자세.</w:t>
      </w:r>
    </w:p>
    <w:p>
      <w:r>
        <w:rPr>
          <w:rFonts w:ascii="맑은 고딕" w:hAnsi="맑은 고딕" w:eastAsia="맑은 고딕"/>
          <w:b w:val="0"/>
          <w:i w:val="0"/>
        </w:rPr>
        <w:t>"…단장님. — 도로까지 한 호흡만 더."</w:t>
      </w:r>
    </w:p>
    <w:p>
      <w:r>
        <w:rPr>
          <w:rFonts w:ascii="맑은 고딕" w:hAnsi="맑은 고딕" w:eastAsia="맑은 고딕"/>
          <w:b w:val="0"/>
          <w:i w:val="0"/>
        </w:rPr>
        <w:t>"…그래."</w:t>
      </w:r>
    </w:p>
    <w:p>
      <w:r>
        <w:rPr>
          <w:rFonts w:ascii="맑은 고딕" w:hAnsi="맑은 고딕" w:eastAsia="맑은 고딕"/>
          <w:b w:val="0"/>
          <w:i w:val="0"/>
        </w:rPr>
        <w:t>카드윈이 한 박자 짧게 눈을 감았다. 그의 호흡이 한 박자씩 자리 잡았지만, 잠시 한층 더 얕아지고 있었다.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도로</w:t>
      </w:r>
    </w:p>
    <w:p>
      <w:r>
        <w:rPr>
          <w:rFonts w:ascii="맑은 고딕" w:hAnsi="맑은 고딕" w:eastAsia="맑은 고딕"/>
          <w:b w:val="0"/>
          <w:i w:val="0"/>
        </w:rPr>
        <w:t>여섯 시간이 다 안 된 자리. 의회 순찰대가 미리 마중을 나와 있었다. 미르시엘이 보낸 결. 평소 의회의 결과 다른 결 — 한층 더 빠른 자세였다.</w:t>
      </w:r>
    </w:p>
    <w:p>
      <w:r>
        <w:rPr>
          <w:rFonts w:ascii="맑은 고딕" w:hAnsi="맑은 고딕" w:eastAsia="맑은 고딕"/>
          <w:b w:val="0"/>
          <w:i w:val="0"/>
        </w:rPr>
        <w:t>엘프 의무관 둘이 한 박자에 카드윈의 옆에 자리 잡았다. 그들의 결이 깊었다. 비타의 결을 더 깊이 풀어내는 자세 — 마롱의 비타와 다른 차원의 양식.</w:t>
      </w:r>
    </w:p>
    <w:p>
      <w:r>
        <w:rPr>
          <w:rFonts w:ascii="맑은 고딕" w:hAnsi="맑은 고딕" w:eastAsia="맑은 고딕"/>
          <w:b w:val="0"/>
          <w:i w:val="0"/>
        </w:rPr>
        <w:t>피오나가 짧게 입을 열었다.</w:t>
      </w:r>
    </w:p>
    <w:p>
      <w:r>
        <w:rPr>
          <w:rFonts w:ascii="맑은 고딕" w:hAnsi="맑은 고딕" w:eastAsia="맑은 고딕"/>
          <w:b w:val="0"/>
          <w:i w:val="0"/>
        </w:rPr>
        <w:t>"…살릴 수 있어요?"</w:t>
      </w:r>
    </w:p>
    <w:p>
      <w:r>
        <w:rPr>
          <w:rFonts w:ascii="맑은 고딕" w:hAnsi="맑은 고딕" w:eastAsia="맑은 고딕"/>
          <w:b w:val="0"/>
          <w:i w:val="0"/>
        </w:rPr>
        <w:t>엘프 의무관이 한 박자 침묵 후 한 마디 풀었다.</w:t>
      </w:r>
    </w:p>
    <w:p>
      <w:r>
        <w:rPr>
          <w:rFonts w:ascii="맑은 고딕" w:hAnsi="맑은 고딕" w:eastAsia="맑은 고딕"/>
          <w:b w:val="0"/>
          <w:i w:val="0"/>
        </w:rPr>
        <w:t>"…— 우리 의무의 결로 한 호흡 시도. 그러나 — 마공의 검의 결이 한 자리에 깊은 자세. 한 호흡 — 자기 결로 안 짚어. 의장님의 결정으로 — 우리 의회 청사로 옮겨."</w:t>
      </w:r>
    </w:p>
    <w:p>
      <w:r>
        <w:rPr>
          <w:rFonts w:ascii="맑은 고딕" w:hAnsi="맑은 고딕" w:eastAsia="맑은 고딕"/>
          <w:b w:val="0"/>
          <w:i w:val="0"/>
        </w:rPr>
        <w:t>피오나가 짧게 머리를 숙였다. 단의 결이 의회의 결에 한 자리 묶이는 자세였다. 30년 단장의 결을 한 호흡 의회의 손에 맡기는 결정.</w:t>
      </w:r>
    </w:p>
    <w:p>
      <w:r>
        <w:rPr>
          <w:rFonts w:ascii="맑은 고딕" w:hAnsi="맑은 고딕" w:eastAsia="맑은 고딕"/>
          <w:b w:val="0"/>
          <w:i w:val="0"/>
        </w:rPr>
        <w:t>리온이 한 자리 옆에서 그 결을 받아들였다. 자기 한 사람의 우브라가 단의 결을 한 호흡 살린 자리에서, 자기 단장의 결이 한 자리에 의회의 결로 옮긴 결.</w:t>
      </w:r>
    </w:p>
    <w:p>
      <w:r>
        <w:rPr>
          <w:rFonts w:ascii="맑은 고딕" w:hAnsi="맑은 고딕" w:eastAsia="맑은 고딕"/>
          <w:b w:val="0"/>
          <w:i w:val="0"/>
        </w:rPr>
        <w:t>의회 순찰대가 카드윈의 들것을 자기 결의 마차에 옮겼다. 의무관 둘과 엘프 사절 둘이 한 자리에 같이 마차에 자리 잡았다. 회색이빨 단원들은 도로 한 자리에 남았다.</w:t>
      </w:r>
    </w:p>
    <w:p>
      <w:r>
        <w:rPr>
          <w:rFonts w:ascii="맑은 고딕" w:hAnsi="맑은 고딕" w:eastAsia="맑은 고딕"/>
          <w:b w:val="0"/>
          <w:i w:val="0"/>
        </w:rPr>
        <w:t>피오나가 짧게 자기 한 사람을 한 호흡 봤다.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"…우리 단의 결 — 한 호흡 청사로 따라가. 카드윈의 결이 한 자리에서 자리 잡을 때까지."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피오나가 한 박자 짧게 자기 어깨에 손을 한 호흡 얹었다. 평소 그녀의 결로 안 보이던 자세. 30년 부단장의 결이 단의 결을 한 호흡 짊어지는 자리에서, 자기 한 사람의 결을 같이 받쳐 주는 결.</w:t>
      </w:r>
    </w:p>
    <w:p>
      <w:r>
        <w:rPr>
          <w:rFonts w:ascii="맑은 고딕" w:hAnsi="맑은 고딕" w:eastAsia="맑은 고딕"/>
          <w:b w:val="0"/>
          <w:i w:val="0"/>
        </w:rPr>
        <w:t>"…꼬마. — 너의 결이 한 호흡 단을 한 자리에 살린 결. 카드윈이 짚은 결과 같은 결이지."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가슴 한 자리에 무거움과 단단함이 같이 자리 잡은 결.</w:t>
      </w:r>
    </w:p>
    <w:p>
      <w:r>
        <w:rPr>
          <w:rFonts w:ascii="맑은 고딕" w:hAnsi="맑은 고딕" w:eastAsia="맑은 고딕"/>
          <w:b w:val="0"/>
          <w:i w:val="0"/>
        </w:rPr>
        <w:t>폐허의 별이 사라지고, 새벽의 결이 자리 잡고 있었다. 그러나 자기 가슴 한 자리에 새 결벽이 한 호흡도 자리 잡지 못한 결이었다. 자기 한 사람이 처음 단을 살린 결과 — 자기 단장이 한 자리에 한 호흡 묶이는 결정의 자리. 단의 결이 다른 자리로 옮긴 자세에서, 자기 한 사람이 다음 한 발을 한 호흡 어디에 두어야 할지, 자기도 짚지 못한 결이었다.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