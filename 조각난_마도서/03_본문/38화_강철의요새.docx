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38화 — 강철의 요새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오르베인의 광기</w:t>
      </w:r>
    </w:p>
    <w:p>
      <w:r>
        <w:rPr>
          <w:rFonts w:ascii="맑은 고딕" w:hAnsi="맑은 고딕" w:eastAsia="맑은 고딕"/>
          <w:b w:val="0"/>
          <w:i w:val="0"/>
        </w:rPr>
        <w:t>그라디안과의 대화로부터 사흘이 지났다. 의회는 회의를 한 번 더 열었다. 다섯 종족의 자료원이 모두 떠나간 빈자리에, 오르베인이 노학자 정복 차림으로 새로 들어와 있었다.</w:t>
      </w:r>
    </w:p>
    <w:p>
      <w:r>
        <w:rPr>
          <w:rFonts w:ascii="맑은 고딕" w:hAnsi="맑은 고딕" w:eastAsia="맑은 고딕"/>
          <w:b w:val="0"/>
          <w:i w:val="0"/>
        </w:rPr>
        <w:t>평소의 회의실보다 천장이 한 단 낮게 느껴졌다. 빛도 어둡게 가라앉아 있었다. 짙은 군청에 은빛 자수가 박힌 학술원 정복은, 240년 만에 처음 입어보는 옷이라고 했다. 옷자락이 그가 발을 옮길 때마다 미세하게 사그락거렸다.</w:t>
      </w:r>
    </w:p>
    <w:p>
      <w:r>
        <w:rPr>
          <w:rFonts w:ascii="맑은 고딕" w:hAnsi="맑은 고딕" w:eastAsia="맑은 고딕"/>
          <w:b w:val="0"/>
          <w:i w:val="0"/>
        </w:rPr>
        <w:t>미르시엘이 먼저 입을 열었다.</w:t>
      </w:r>
    </w:p>
    <w:p>
      <w:r>
        <w:rPr>
          <w:rFonts w:ascii="맑은 고딕" w:hAnsi="맑은 고딕" w:eastAsia="맑은 고딕"/>
          <w:b w:val="0"/>
          <w:i w:val="0"/>
        </w:rPr>
        <w:t>"…리온의 매트릭스가 우리 의회 학자들이 짚을 수 있는 한계를 넘었다. 한 번 더 풀어보고 싶어."</w:t>
      </w:r>
    </w:p>
    <w:p>
      <w:r>
        <w:rPr>
          <w:rFonts w:ascii="맑은 고딕" w:hAnsi="맑은 고딕" w:eastAsia="맑은 고딕"/>
          <w:b w:val="0"/>
          <w:i w:val="0"/>
        </w:rPr>
        <w:t>"…그 자라남은 자기 의회의 자료에 깊이 박혀 있는데, 한 줄도 풀어내지 못하고 있어." 오르베인의 목소리가 평소보다 거칠었다. "240년 학자의 결로 한 번 짚어보고 싶다. 의회 청사가 아니라, 학술원의 결 안에서."</w:t>
      </w:r>
    </w:p>
    <w:p>
      <w:r>
        <w:rPr>
          <w:rFonts w:ascii="맑은 고딕" w:hAnsi="맑은 고딕" w:eastAsia="맑은 고딕"/>
          <w:b w:val="0"/>
          <w:i w:val="0"/>
        </w:rPr>
        <w:t>리온의 어깨가 굳었다. 학술원 — 셀라이트 대륙의 동남쪽 끝, 인간 제국의 수도. 한 번 들어가면 한 사이클로는 못 나오는 자리였다. 의회 학자가 청사로 손님을 부르는 것과, 학술원이 손님을 자기 자리로 끌어가는 것은 결의 무게가 달랐다.</w:t>
      </w:r>
    </w:p>
    <w:p>
      <w:r>
        <w:rPr>
          <w:rFonts w:ascii="맑은 고딕" w:hAnsi="맑은 고딕" w:eastAsia="맑은 고딕"/>
          <w:b w:val="0"/>
          <w:i w:val="0"/>
        </w:rPr>
        <w:t>"…오르베인 선생님."</w:t>
      </w:r>
    </w:p>
    <w:p>
      <w:r>
        <w:rPr>
          <w:rFonts w:ascii="맑은 고딕" w:hAnsi="맑은 고딕" w:eastAsia="맑은 고딕"/>
          <w:b w:val="0"/>
          <w:i w:val="0"/>
        </w:rPr>
        <w:t>"…한 자리에서 결정해 줘. 학술원의 자료실이 자기 매트릭스의 더 깊은 자라기를 풀어낼 양식이야. 의회의 결로는 부족하다."</w:t>
      </w:r>
    </w:p>
    <w:p>
      <w:r>
        <w:rPr>
          <w:rFonts w:ascii="맑은 고딕" w:hAnsi="맑은 고딕" w:eastAsia="맑은 고딕"/>
          <w:b w:val="0"/>
          <w:i w:val="0"/>
        </w:rPr>
        <w:t>리나가 옆에서 한 마디 보탰다. 그녀의 목소리가 평소보다 단단했다.</w:t>
      </w:r>
    </w:p>
    <w:p>
      <w:r>
        <w:rPr>
          <w:rFonts w:ascii="맑은 고딕" w:hAnsi="맑은 고딕" w:eastAsia="맑은 고딕"/>
          <w:b w:val="0"/>
          <w:i w:val="0"/>
        </w:rPr>
        <w:t>"…학자님. 리온의 결정은 리온의 결로 풀어요. 학술원의 결이 깊다 해도, 한 사람의 결을 한 자리에 묶는 결정 자체가 위험한 양식입니다."</w:t>
      </w:r>
    </w:p>
    <w:p>
      <w:r>
        <w:rPr>
          <w:rFonts w:ascii="맑은 고딕" w:hAnsi="맑은 고딕" w:eastAsia="맑은 고딕"/>
          <w:b w:val="0"/>
          <w:i w:val="0"/>
        </w:rPr>
        <w:t>오르베인의 눈동자가 순간 흔들렸다. 평소 노학자의 결에서는 좀처럼 보이지 않던 결이었다.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노학자의 손</w:t>
      </w:r>
    </w:p>
    <w:p>
      <w:r>
        <w:rPr>
          <w:rFonts w:ascii="맑은 고딕" w:hAnsi="맑은 고딕" w:eastAsia="맑은 고딕"/>
          <w:b w:val="0"/>
          <w:i w:val="0"/>
        </w:rPr>
        <w:t>회의장의 결이 한 박자 무거워졌다. 미르시엘이 의장의 자세로 한 마디를 정리하려 입을 열었지만, 오르베인이 한 발 먼저 한 결을 풀어 놓았다.</w:t>
      </w:r>
    </w:p>
    <w:p>
      <w:r>
        <w:rPr>
          <w:rFonts w:ascii="맑은 고딕" w:hAnsi="맑은 고딕" w:eastAsia="맑은 고딕"/>
          <w:b w:val="0"/>
          <w:i w:val="0"/>
        </w:rPr>
        <w:t>"…한 가지 더. 학술원이 자기 결로 풀어 놓은 결의 자료를 한 호흡 보여 주지."</w:t>
      </w:r>
    </w:p>
    <w:p>
      <w:r>
        <w:rPr>
          <w:rFonts w:ascii="맑은 고딕" w:hAnsi="맑은 고딕" w:eastAsia="맑은 고딕"/>
          <w:b w:val="0"/>
          <w:i w:val="0"/>
        </w:rPr>
        <w:t>그가 가방에서 두꺼운 양피지 한 묶음을 한 자리에 펼쳤다. 평소 안 풀던 자세 — 학술원의 자료실에서만 자리 잡던 결의 묶음. 표지에 학술원 인장이 새겨져 있었고, 그 아래에 한 줄이 적혀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첨탑의 아이들의 후손에 관한 추적 자료. 240년의 결.</w:t>
      </w:r>
    </w:p>
    <w:p>
      <w:r>
        <w:rPr>
          <w:rFonts w:ascii="맑은 고딕" w:hAnsi="맑은 고딕" w:eastAsia="맑은 고딕"/>
          <w:b w:val="0"/>
          <w:i w:val="0"/>
        </w:rPr>
        <w:t>리온의 등이 굳었다. 자기 한 사람의 결을 짚고 있던 결 — 학술원의 결의 본 자리. 240년 동안 한 명씩 자기 종족의 후손을 한 자리에 추적하던 결의 자료. 평소 자기 한 사람이 짚지 못하던 자세였다.</w:t>
      </w:r>
    </w:p>
    <w:p>
      <w:r>
        <w:rPr>
          <w:rFonts w:ascii="맑은 고딕" w:hAnsi="맑은 고딕" w:eastAsia="맑은 고딕"/>
          <w:b w:val="0"/>
          <w:i w:val="0"/>
        </w:rPr>
        <w:t xml:space="preserve">오르베인의 손가락이 양피지의 한 자리를 짚었다. 그 자리에 자기 한 사람의 이름이 적혀 있었다. </w:t>
      </w:r>
      <w:r>
        <w:rPr>
          <w:rFonts w:ascii="맑은 고딕" w:hAnsi="맑은 고딕" w:eastAsia="맑은 고딕"/>
          <w:b/>
          <w:i w:val="0"/>
        </w:rPr>
        <w:t>리온 발다쉬.</w:t>
      </w:r>
      <w:r>
        <w:rPr>
          <w:rFonts w:ascii="맑은 고딕" w:hAnsi="맑은 고딕" w:eastAsia="맑은 고딕"/>
          <w:b w:val="0"/>
          <w:i w:val="0"/>
        </w:rPr>
        <w:t xml:space="preserve"> 자기가 회목에 닿기 전, 마을에서 자기 한 사람의 결로 한 호흡 살던 자리의 이름.</w:t>
      </w:r>
    </w:p>
    <w:p>
      <w:r>
        <w:rPr>
          <w:rFonts w:ascii="맑은 고딕" w:hAnsi="맑은 고딕" w:eastAsia="맑은 고딕"/>
          <w:b w:val="0"/>
          <w:i w:val="0"/>
        </w:rPr>
        <w:t>"…240년 학자의 결로 한 호흡 — 자기 한 사람의 결을 한 자리에 추적하던 결의 자세였어. 너의 부모 — 첨탑의 아이들의 마지막 후손. 자기 결로 자기 마을을 한 자리에 받쳐 주던 결의 자세였지. — 마족 척후의 결로 한 호흡 마을이 무너진 자리에서, 자기 한 사람의 결만 한 호흡 살아남은 결의 양식. — 자기 결로 한 호흡 추적이 끊어졌었어. 한 사이클 전 회목에서 다시 자리 잡았지."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자기 부모 — 자기 한 사람의 결로 안 짚던 결의 자료가, 노학자의 손에 자리 잡고 있었다. 자기 한 사람의 결의 본 자리가, — 학자의 결의 자료의 한 자리에 한 호흡 묶여 있던 결의 양식.</w:t>
      </w:r>
    </w:p>
    <w:p>
      <w:r>
        <w:rPr>
          <w:rFonts w:ascii="맑은 고딕" w:hAnsi="맑은 고딕" w:eastAsia="맑은 고딕"/>
          <w:b w:val="0"/>
          <w:i w:val="0"/>
        </w:rPr>
        <w:t>오르베인의 결이 가벼워진 자세로 자리 잡았다. 평소 노학자의 결과 한 호흡 정반대의 결 — 거의 환희에 가까운 결의 자세였다.</w:t>
      </w:r>
    </w:p>
    <w:p>
      <w:r>
        <w:rPr>
          <w:rFonts w:ascii="맑은 고딕" w:hAnsi="맑은 고딕" w:eastAsia="맑은 고딕"/>
          <w:b w:val="0"/>
          <w:i w:val="0"/>
        </w:rPr>
        <w:t>"…— 자기 결로 너의 결의 본 자리를 풀어내야 자세야. 학술원에 — 한 사이클이라도 들어와 줘. 자기 결로 너의 종족의 본 결을 한 자리에 풀어내고 싶어."</w:t>
      </w:r>
    </w:p>
    <w:p>
      <w:r>
        <w:rPr>
          <w:rFonts w:ascii="맑은 고딕" w:hAnsi="맑은 고딕" w:eastAsia="맑은 고딕"/>
          <w:b w:val="0"/>
          <w:i w:val="0"/>
        </w:rPr>
        <w:t>리나가 한 박자 짧게 자기 옆에서 한 마디 풀었다. 그녀의 결이 평소보다 무거웠다.</w:t>
      </w:r>
    </w:p>
    <w:p>
      <w:r>
        <w:rPr>
          <w:rFonts w:ascii="맑은 고딕" w:hAnsi="맑은 고딕" w:eastAsia="맑은 고딕"/>
          <w:b w:val="0"/>
          <w:i w:val="0"/>
        </w:rPr>
        <w:t>"…학자님. — 그 자료의 깊이는 한 호흡 인정해요. 그러나 — 한 사람의 결을 한 자리에 묶는 결정은 — 그 결의 깊이를 풀어내는 결과 같지 않아요."</w:t>
      </w:r>
    </w:p>
    <w:p>
      <w:r>
        <w:rPr>
          <w:rFonts w:ascii="맑은 고딕" w:hAnsi="맑은 고딕" w:eastAsia="맑은 고딕"/>
          <w:b w:val="0"/>
          <w:i w:val="0"/>
        </w:rPr>
        <w:t>오르베인의 눈동자가 흔들렸다. 평소 노학자의 결로는 안 보이던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학술원의 결</w:t>
      </w:r>
    </w:p>
    <w:p>
      <w:r>
        <w:rPr>
          <w:rFonts w:ascii="맑은 고딕" w:hAnsi="맑은 고딕" w:eastAsia="맑은 고딕"/>
          <w:b w:val="0"/>
          <w:i w:val="0"/>
        </w:rPr>
        <w:t>오르베인이 짧게 머리를 끄덕였지만, 그 끄덕임의 끝자리에 굳은 자세가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"…받아들이지. 한 사이클 — 자기 결로 더 풀어보고, 그 후 결정하자."</w:t>
      </w:r>
    </w:p>
    <w:p>
      <w:r>
        <w:rPr>
          <w:rFonts w:ascii="맑은 고딕" w:hAnsi="맑은 고딕" w:eastAsia="맑은 고딕"/>
          <w:b w:val="0"/>
          <w:i w:val="0"/>
        </w:rPr>
        <w:t>회의가 끝나고, 리온과 리나는 청사 정원으로 나왔다. 늦가을의 공기. 풀잎 끝에 서리가 굳어가는 새벽이었다. 입김이 흰 자리를 그렸다가 한 박자에 흩어졌다.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"…오르베인의 결이 굳었어. 한 사이클을 못 기다릴 자세야. 한 박자 안에 다른 결정이 떨어질 거야."</w:t>
      </w:r>
    </w:p>
    <w:p>
      <w:r>
        <w:rPr>
          <w:rFonts w:ascii="맑은 고딕" w:hAnsi="맑은 고딕" w:eastAsia="맑은 고딕"/>
          <w:b w:val="0"/>
          <w:i w:val="0"/>
        </w:rPr>
        <w:t>리온도 같은 결을 짚고 있었다. 학자가 의회의 결 안에서 풀던 자세를, 학술원의 권한으로 옮기려는 양식이었다. 의회의 결을 거치지 않는 결정. 그것이 가장 무거운 자세였다.</w:t>
      </w:r>
    </w:p>
    <w:p>
      <w:r>
        <w:rPr>
          <w:rFonts w:ascii="맑은 고딕" w:hAnsi="맑은 고딕" w:eastAsia="맑은 고딕"/>
          <w:b w:val="0"/>
          <w:i w:val="0"/>
        </w:rPr>
        <w:t>"…리나 누나. 청사를 떠날 자리에 자기들이 서 있어요."</w:t>
      </w:r>
    </w:p>
    <w:p>
      <w:r>
        <w:rPr>
          <w:rFonts w:ascii="맑은 고딕" w:hAnsi="맑은 고딕" w:eastAsia="맑은 고딕"/>
          <w:b w:val="0"/>
          <w:i w:val="0"/>
        </w:rPr>
        <w:t>"…그래."</w:t>
      </w:r>
    </w:p>
    <w:p>
      <w:r>
        <w:rPr>
          <w:rFonts w:ascii="맑은 고딕" w:hAnsi="맑은 고딕" w:eastAsia="맑은 고딕"/>
          <w:b w:val="0"/>
          <w:i w:val="0"/>
        </w:rPr>
        <w:t>리나가 짧게 자기 어깨를 짚었다. 평소 그녀의 결에는 없던 무게였다.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미라단의 자료</w:t>
      </w:r>
    </w:p>
    <w:p>
      <w:r>
        <w:rPr>
          <w:rFonts w:ascii="맑은 고딕" w:hAnsi="맑은 고딕" w:eastAsia="맑은 고딕"/>
          <w:b w:val="0"/>
          <w:i w:val="0"/>
        </w:rPr>
        <w:t>저녁, 미라단이 회목에서 거점을 거쳐 청사로 도착했다. 회목 자료원의 결이 평소보다 무거웠다. 그녀는 식당 한 자리에 자기를 부르고, 양피지 한 장을 식탁 위에 펼쳤다.</w:t>
      </w:r>
    </w:p>
    <w:p>
      <w:r>
        <w:rPr>
          <w:rFonts w:ascii="맑은 고딕" w:hAnsi="맑은 고딕" w:eastAsia="맑은 고딕"/>
          <w:b w:val="0"/>
          <w:i w:val="0"/>
        </w:rPr>
        <w:t>"…리온. 자기에게 풀어 놓을 자료가 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"…학술원의 결정이 자리를 옮겼어. 평소 학술원이 의회의 결을 받아들이던 결의 양식이었는데, 이번엔 자기 결로 너 한 사람을 데려오려는 결정이야. 한 사이클 안 — 학술원 호위 일곱이 청사에 도착할 자세."</w:t>
      </w:r>
    </w:p>
    <w:p>
      <w:r>
        <w:rPr>
          <w:rFonts w:ascii="맑은 고딕" w:hAnsi="맑은 고딕" w:eastAsia="맑은 고딕"/>
          <w:b w:val="0"/>
          <w:i w:val="0"/>
        </w:rPr>
        <w:t>리온의 호흡이 한 박자 멈췄다. 학술원 호위 일곱. 인간 마법사 한 사람을 자기 자리로 데려가는, 평소의 그 양식이었다.</w:t>
      </w:r>
    </w:p>
    <w:p>
      <w:r>
        <w:rPr>
          <w:rFonts w:ascii="맑은 고딕" w:hAnsi="맑은 고딕" w:eastAsia="맑은 고딕"/>
          <w:b w:val="0"/>
          <w:i w:val="0"/>
        </w:rPr>
        <w:t>미라단이 양피지 한쪽을 손가락으로 짚었다. 그 자리에 카드윈의 손글씨가 적혀 있었다. 자기 한 사람이 한 번도 본 적 없는 결.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학술원이 그 꼬마를 자기 자리로 데려가려는 결의 자세는 30년 전부터 자라가던 결이다. 자기 한 사람의 결로 못 받아들이는 결정이지. 자기 가는 결을 그가 받아들이거든, 그 자료를 풀어줘. — 카드윈.</w:t>
      </w:r>
    </w:p>
    <w:p>
      <w:r>
        <w:rPr>
          <w:rFonts w:ascii="맑은 고딕" w:hAnsi="맑은 고딕" w:eastAsia="맑은 고딕"/>
          <w:b w:val="0"/>
          <w:i w:val="0"/>
        </w:rPr>
        <w:t>리온의 가슴이 시리게 자리 잡았다. 카드윈은 자기 한 사람을 30년 동안 보호하고 있었다. 자기는 한 번도 짚지 못한 결이었다. 그가 처음 자기를 본 7화의 회목 시장에서, 11화의 본부 시험에서, 23화의 마공 앞에서 — 그 모든 자리에 학술원의 결이 함께 자리 잡고 있었던 거였다.</w:t>
      </w:r>
    </w:p>
    <w:p>
      <w:r>
        <w:rPr>
          <w:rFonts w:ascii="맑은 고딕" w:hAnsi="맑은 고딕" w:eastAsia="맑은 고딕"/>
          <w:b w:val="0"/>
          <w:i w:val="0"/>
        </w:rPr>
        <w:t>미라단이 짧게 한 마디 더 풀었다. 그녀의 결도 떨렸다.</w:t>
      </w:r>
    </w:p>
    <w:p>
      <w:r>
        <w:rPr>
          <w:rFonts w:ascii="맑은 고딕" w:hAnsi="맑은 고딕" w:eastAsia="맑은 고딕"/>
          <w:b w:val="0"/>
          <w:i w:val="0"/>
        </w:rPr>
        <w:t>"…한 사람을 30년 보호— 자기 회목의 결로 내내 옆에서 받쳐 주던 자세였어. 자기는 그 결의 옆자리지. 카드윈의 결정을 받아."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밤이 깊었다. 자기 방에서 리나와 자료를 점검했다. 양피지 한 장, 차폐포 두 장, 페이지 여덟 장. 자기 한 사람의 결의 자료가 그것뿐이었다.</w:t>
      </w:r>
    </w:p>
    <w:p>
      <w:r>
        <w:rPr>
          <w:rFonts w:ascii="맑은 고딕" w:hAnsi="맑은 고딕" w:eastAsia="맑은 고딕"/>
          <w:b w:val="0"/>
          <w:i w:val="0"/>
        </w:rPr>
        <w:t>"…리나 누나. 한 사이클이 아니에요. 한 박자 안에."</w:t>
      </w:r>
    </w:p>
    <w:p>
      <w:r>
        <w:rPr>
          <w:rFonts w:ascii="맑은 고딕" w:hAnsi="맑은 고딕" w:eastAsia="맑은 고딕"/>
          <w:b w:val="0"/>
          <w:i w:val="0"/>
        </w:rPr>
        <w:t>"…의회의 결정 없이?"</w:t>
      </w:r>
    </w:p>
    <w:p>
      <w:r>
        <w:rPr>
          <w:rFonts w:ascii="맑은 고딕" w:hAnsi="맑은 고딕" w:eastAsia="맑은 고딕"/>
          <w:b w:val="0"/>
          <w:i w:val="0"/>
        </w:rPr>
        <w:t>"…미르시엘 의장님은 받아 주실 자세예요. 그러나 의회 평의회 전체로는 못 받아들일 결정이에요. 학술원과 갈라지는 결의 양식이 의회의 결정의 가장 무거운 자료가 될 가능성."</w:t>
      </w:r>
    </w:p>
    <w:p>
      <w:r>
        <w:rPr>
          <w:rFonts w:ascii="맑은 고딕" w:hAnsi="맑은 고딕" w:eastAsia="맑은 고딕"/>
          <w:b w:val="0"/>
          <w:i w:val="0"/>
        </w:rPr>
        <w:t>리나가 깊게 받아들였다. 평소 의회의 결을 거스르지 않던 자세였다. 그러나 자기 옆자리의 결정이 다른 자리로 옮긴 결이었다.</w:t>
      </w:r>
    </w:p>
    <w:p>
      <w:r>
        <w:rPr>
          <w:rFonts w:ascii="맑은 고딕" w:hAnsi="맑은 고딕" w:eastAsia="맑은 고딕"/>
          <w:b w:val="0"/>
          <w:i w:val="0"/>
        </w:rPr>
        <w:t>"…같이 떠날게."</w:t>
      </w:r>
    </w:p>
    <w:p>
      <w:r>
        <w:rPr>
          <w:rFonts w:ascii="맑은 고딕" w:hAnsi="맑은 고딕" w:eastAsia="맑은 고딕"/>
          <w:b w:val="0"/>
          <w:i w:val="0"/>
        </w:rPr>
        <w:t>"…자기 종족과 갈라지는 결이에요. 받아들일 수 있어요?"</w:t>
      </w:r>
    </w:p>
    <w:p>
      <w:r>
        <w:rPr>
          <w:rFonts w:ascii="맑은 고딕" w:hAnsi="맑은 고딕" w:eastAsia="맑은 고딕"/>
          <w:b w:val="0"/>
          <w:i w:val="0"/>
        </w:rPr>
        <w:t>리나가 자기 한 사람을 봤다. 평소 그녀의 결과 다른 자세 — 더 단단한 결이었다.</w:t>
      </w:r>
    </w:p>
    <w:p>
      <w:r>
        <w:rPr>
          <w:rFonts w:ascii="맑은 고딕" w:hAnsi="맑은 고딕" w:eastAsia="맑은 고딕"/>
          <w:b w:val="0"/>
          <w:i w:val="0"/>
        </w:rPr>
        <w:t>"…우리 종족의 결의 본 자리는, 한 사람의 결을 한 자리에 받쳐 주는 양식이야. 학술원이 한 사람을 묶으려는 결정 — 우리 종족의 결과 정반대지. 자기 결로는 의회의 결정에 동의 못 해."</w:t>
      </w:r>
    </w:p>
    <w:p>
      <w:r>
        <w:rPr>
          <w:rFonts w:ascii="맑은 고딕" w:hAnsi="맑은 고딕" w:eastAsia="맑은 고딕"/>
          <w:b w:val="0"/>
          <w:i w:val="0"/>
        </w:rPr>
        <w:t>리온이 깊이 받아들였다. 그녀의 결정이 자기 한 사람의 결정의 옆자리에 한 자리 자리 잡았다.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그림자단의 자료</w:t>
      </w:r>
    </w:p>
    <w:p>
      <w:r>
        <w:rPr>
          <w:rFonts w:ascii="맑은 고딕" w:hAnsi="맑은 고딕" w:eastAsia="맑은 고딕"/>
          <w:b w:val="0"/>
          <w:i w:val="0"/>
        </w:rPr>
        <w:t>자정 한 박자 전. 솔란이 자기 방에 도착했다. 그림자단의 결로 청사 안에서 자기 자리를 옮긴 자세였다. 평소 자료원의 결로는 보이지 않던 결이었다.</w:t>
      </w:r>
    </w:p>
    <w:p>
      <w:r>
        <w:rPr>
          <w:rFonts w:ascii="맑은 고딕" w:hAnsi="맑은 고딕" w:eastAsia="맑은 고딕"/>
          <w:b w:val="0"/>
          <w:i w:val="0"/>
        </w:rPr>
        <w:t>"…리온. 학술원 호위 일곱이 청사에서 1km 앞에 자리 잡았어. 한 박자 안에 들어올 자세야."</w:t>
      </w:r>
    </w:p>
    <w:p>
      <w:r>
        <w:rPr>
          <w:rFonts w:ascii="맑은 고딕" w:hAnsi="맑은 고딕" w:eastAsia="맑은 고딕"/>
          <w:b w:val="0"/>
          <w:i w:val="0"/>
        </w:rPr>
        <w:t>리온의 가슴이 멈췄다. 한 사이클이 아니라, 한 박자였다.</w:t>
      </w:r>
    </w:p>
    <w:p>
      <w:r>
        <w:rPr>
          <w:rFonts w:ascii="맑은 고딕" w:hAnsi="맑은 고딕" w:eastAsia="맑은 고딕"/>
          <w:b w:val="0"/>
          <w:i w:val="0"/>
        </w:rPr>
        <w:t>"…솔란. 그림자단의 결로 늦출 수 있어요?"</w:t>
      </w:r>
    </w:p>
    <w:p>
      <w:r>
        <w:rPr>
          <w:rFonts w:ascii="맑은 고딕" w:hAnsi="맑은 고딕" w:eastAsia="맑은 고딕"/>
          <w:b w:val="0"/>
          <w:i w:val="0"/>
        </w:rPr>
        <w:t>"…한 호흡. 자기들 결로 청사 안의 결을 흔들면, 호위 일곱이 두 박자 늦게 자리 잡을 자세야. 그 두 박자 — 자기들이 청사를 떠날 시간."</w:t>
      </w:r>
    </w:p>
    <w:p>
      <w:r>
        <w:rPr>
          <w:rFonts w:ascii="맑은 고딕" w:hAnsi="맑은 고딕" w:eastAsia="맑은 고딕"/>
          <w:b w:val="0"/>
          <w:i w:val="0"/>
        </w:rPr>
        <w:t>리온이 깊게 머리를 숙였다.</w:t>
      </w:r>
    </w:p>
    <w:p>
      <w:r>
        <w:rPr>
          <w:rFonts w:ascii="맑은 고딕" w:hAnsi="맑은 고딕" w:eastAsia="맑은 고딕"/>
          <w:b w:val="0"/>
          <w:i w:val="0"/>
        </w:rPr>
        <w:t>"…약속할게요. 한 사이클 안에 그림자단의 자료를 — 자기 결로 풀어내는 결의 양식으로 한 자리에 풀어줄게요."</w:t>
      </w:r>
    </w:p>
    <w:p>
      <w:r>
        <w:rPr>
          <w:rFonts w:ascii="맑은 고딕" w:hAnsi="맑은 고딕" w:eastAsia="맑은 고딕"/>
          <w:b w:val="0"/>
          <w:i w:val="0"/>
        </w:rPr>
        <w:t>솔란이 짧게 머리를 끄덕였다.</w:t>
      </w:r>
    </w:p>
    <w:p>
      <w:r>
        <w:rPr>
          <w:rFonts w:ascii="맑은 고딕" w:hAnsi="맑은 고딕" w:eastAsia="맑은 고딕"/>
          <w:b w:val="0"/>
          <w:i w:val="0"/>
        </w:rPr>
        <w:t>"…살아 있는 결로 자라가."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박자</w:t>
      </w:r>
    </w:p>
    <w:p>
      <w:r>
        <w:rPr>
          <w:rFonts w:ascii="맑은 고딕" w:hAnsi="맑은 고딕" w:eastAsia="맑은 고딕"/>
          <w:b w:val="0"/>
          <w:i w:val="0"/>
        </w:rPr>
        <w:t>리온과 리나가 짐을 챙겼다. 페이지 여덟 장 — 차폐포. 카드윈의 양피지 — 안주머니. 셰일라의 화살촉, 마롱의 약초, 피오나의 약속, 리나의 엘프어 한 줄 — 다 같은 자리에.</w:t>
      </w:r>
    </w:p>
    <w:p>
      <w:r>
        <w:rPr>
          <w:rFonts w:ascii="맑은 고딕" w:hAnsi="맑은 고딕" w:eastAsia="맑은 고딕"/>
          <w:b w:val="0"/>
          <w:i w:val="0"/>
        </w:rPr>
        <w:t>청사 뒷문으로 빠져나가는 자리. 그림자단이 청사 안의 결을 한 호흡 흔들고 있었다 — 등 너머에서 발소리 두엇이 다른 자리로 자리 옮기는 소리가 났다. 학술원 호위의 결이 두 박자 늦게 자리 잡는 결의 양식이었다.</w:t>
      </w:r>
    </w:p>
    <w:p>
      <w:r>
        <w:rPr>
          <w:rFonts w:ascii="맑은 고딕" w:hAnsi="맑은 고딕" w:eastAsia="맑은 고딕"/>
          <w:b w:val="0"/>
          <w:i w:val="0"/>
        </w:rPr>
        <w:t>자기 본 벤투스를 풀었다. 리나의 손이 자기 손을 단단히 잡았다.</w:t>
      </w:r>
    </w:p>
    <w:p>
      <w:r>
        <w:rPr>
          <w:rFonts w:ascii="맑은 고딕" w:hAnsi="맑은 고딕" w:eastAsia="맑은 고딕"/>
          <w:b w:val="0"/>
          <w:i w:val="0"/>
        </w:rPr>
        <w:t>"…자리 잡아."</w:t>
      </w:r>
    </w:p>
    <w:p>
      <w:r>
        <w:rPr>
          <w:rFonts w:ascii="맑은 고딕" w:hAnsi="맑은 고딕" w:eastAsia="맑은 고딕"/>
          <w:b w:val="0"/>
          <w:i w:val="0"/>
        </w:rPr>
        <w:t>자기 발 아래의 결이 한 박자에 사라졌다. 한 호흡 후 — 청사 외곽 5km 자리. 새벽 빛이 풀잎 위에 첫 결로 닿아 있었다. 마나 풀의 90% 사용. 자기 결이 한 박자 흔들렸지만, 자리에 다시 섰다.</w:t>
      </w:r>
    </w:p>
    <w:p>
      <w:r>
        <w:rPr>
          <w:rFonts w:ascii="맑은 고딕" w:hAnsi="맑은 고딕" w:eastAsia="맑은 고딕"/>
          <w:b w:val="0"/>
          <w:i w:val="0"/>
        </w:rPr>
        <w:t>리나가 자기 손을 짧게 한 번 더 잡았다.</w:t>
      </w:r>
    </w:p>
    <w:p>
      <w:r>
        <w:rPr>
          <w:rFonts w:ascii="맑은 고딕" w:hAnsi="맑은 고딕" w:eastAsia="맑은 고딕"/>
          <w:b w:val="0"/>
          <w:i w:val="0"/>
        </w:rPr>
        <w:t>"…살아 떠났어."</w:t>
      </w:r>
    </w:p>
    <w:p>
      <w:r>
        <w:rPr>
          <w:rFonts w:ascii="맑은 고딕" w:hAnsi="맑은 고딕" w:eastAsia="맑은 고딕"/>
          <w:b w:val="0"/>
          <w:i w:val="0"/>
        </w:rPr>
        <w:t>리온이 깊게 호흡을 골랐다. 의회의 결과 학술원의 결 — 두 결의 자리에서 풀려나온 결의 양식이었다. 그러나 그라디안의 자료가 가슴 자리 잡고 있었다. 600년 봉인의 결 — 자기 5년 후의 자리에 닿을 결정.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청사 떠남. 오르베인 — 학술원의 결로 자기 한 사람을 묶으려는 결정. 그림자단 — 두 박자 늦춤. 리나와 한 자리 떠남. 카드윈 — 30년 동안 자기 한 사람을 보호하던 결의 자세. 자기 결로 자라가는 결의 자리.</w:t>
      </w:r>
    </w:p>
    <w:p>
      <w:r>
        <w:rPr>
          <w:rFonts w:ascii="맑은 고딕" w:hAnsi="맑은 고딕" w:eastAsia="맑은 고딕"/>
          <w:b w:val="0"/>
          <w:i w:val="0"/>
        </w:rPr>
        <w:t>새벽의 결이 자기들의 자리 잡고 있었다. 카드윈의 한 마디 — 살아 있는 결로 자라가 — 가, 자기 한 사람의 결의 더 깊은 자리에 자리 잡은 결의 양식이었다. 30년 동안 자기 한 사람을 보호하던 한 사람의 결정이, 한 사이클 늦게 자기 손에 닿은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