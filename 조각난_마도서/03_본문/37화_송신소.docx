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37화 — 송신소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마경 변경</w:t>
      </w:r>
    </w:p>
    <w:p>
      <w:r>
        <w:rPr>
          <w:rFonts w:ascii="맑은 고딕" w:hAnsi="맑은 고딕" w:eastAsia="맑은 고딕"/>
          <w:b w:val="0"/>
          <w:i w:val="0"/>
        </w:rPr>
        <w:t>한 사이클 후의 새벽. 자기는 혼자 마경 변경에 자리 잡았다. 자기 차폐포 안의 페이지 일곱 장이 단단히 자리 잡고 있었다. 평소 자기 한 사람이 혼자 마경에 자리 잡은 적이 없던 결의 자세였다.</w:t>
      </w:r>
    </w:p>
    <w:p>
      <w:r>
        <w:rPr>
          <w:rFonts w:ascii="맑은 고딕" w:hAnsi="맑은 고딕" w:eastAsia="맑은 고딕"/>
          <w:b w:val="0"/>
          <w:i w:val="0"/>
        </w:rPr>
        <w:t>거점에서 떠나기 전, 리나가 짧게 자기 어깨에 손을 한 호흡 얹었다. 평소 그녀의 결로는 안 풀던 결의 자세.</w:t>
      </w:r>
    </w:p>
    <w:p>
      <w:r>
        <w:rPr>
          <w:rFonts w:ascii="맑은 고딕" w:hAnsi="맑은 고딕" w:eastAsia="맑은 고딕"/>
          <w:b w:val="0"/>
          <w:i w:val="0"/>
        </w:rPr>
        <w:t>"…리온. — 살아 돌아와."</w:t>
      </w:r>
    </w:p>
    <w:p>
      <w:r>
        <w:rPr>
          <w:rFonts w:ascii="맑은 고딕" w:hAnsi="맑은 고딕" w:eastAsia="맑은 고딕"/>
          <w:b w:val="0"/>
          <w:i w:val="0"/>
        </w:rPr>
        <w:t>"…네. 약속할게요."</w:t>
      </w:r>
    </w:p>
    <w:p>
      <w:r>
        <w:rPr>
          <w:rFonts w:ascii="맑은 고딕" w:hAnsi="맑은 고딕" w:eastAsia="맑은 고딕"/>
          <w:b w:val="0"/>
          <w:i w:val="0"/>
        </w:rPr>
        <w:t>자기 본 벤투스의 결을 풀었다. 거점에서 마경 변경 — 50km. 자기 결의 끝까지 닿는 결의 자세. 자기 발 아래의 결이 한 박자 사라졌다. 한 호흡 후, 마경 변경의 흙이 한 자리 자리 잡았다.</w:t>
      </w:r>
    </w:p>
    <w:p>
      <w:r>
        <w:rPr>
          <w:rFonts w:ascii="맑은 고딕" w:hAnsi="맑은 고딕" w:eastAsia="맑은 고딕"/>
          <w:b w:val="0"/>
          <w:i w:val="0"/>
        </w:rPr>
        <w:t>자기 마나 풀의 50% 사용. 평소 한 사이클 시도의 결과 같은 결.</w:t>
      </w:r>
    </w:p>
    <w:p>
      <w:r>
        <w:rPr>
          <w:rFonts w:ascii="맑은 고딕" w:hAnsi="맑은 고딕" w:eastAsia="맑은 고딕"/>
          <w:b w:val="0"/>
          <w:i w:val="0"/>
        </w:rPr>
        <w:t>마경 변경의 결이 무거웠다. 평소 척후의 결로 짚이던 자세에서 다른 결 — 600년 마장의 결이 자리 잡고 있는 결의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그라디안</w:t>
      </w:r>
    </w:p>
    <w:p>
      <w:r>
        <w:rPr>
          <w:rFonts w:ascii="맑은 고딕" w:hAnsi="맑은 고딕" w:eastAsia="맑은 고딕"/>
          <w:b w:val="0"/>
          <w:i w:val="0"/>
        </w:rPr>
        <w:t>마경 변경 5km 안쪽 자리. 한 그루의 검은 나무 한 자리에 한 사람이 자리 잡고 있었다. 평소 마경 측의 결과 다른 결 — 차분한 자세였다.</w:t>
      </w:r>
    </w:p>
    <w:p>
      <w:r>
        <w:rPr>
          <w:rFonts w:ascii="맑은 고딕" w:hAnsi="맑은 고딕" w:eastAsia="맑은 고딕"/>
          <w:b w:val="0"/>
          <w:i w:val="0"/>
        </w:rPr>
        <w:t>키가 크고, 머리가 길었다. 평소 마장의 갑옷이 아닌, 소박한 가죽옷의 결. 손에 도자기 잔이 한 자리 자리 잡고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깊게 호흡을 골랐다. 자기 매트릭스 안에서 자료가 한 자리에 다시 섰다. </w:t>
      </w:r>
      <w:r>
        <w:rPr>
          <w:rFonts w:ascii="맑은 고딕" w:hAnsi="맑은 고딕" w:eastAsia="맑은 고딕"/>
          <w:b/>
          <w:i w:val="0"/>
        </w:rPr>
        <w:t>그라디안 — 600년 마장. 평소 결과 다른 결의 자세. 처치의 결로 자리 잡지 않은 결.</w:t>
      </w:r>
    </w:p>
    <w:p>
      <w:r>
        <w:rPr>
          <w:rFonts w:ascii="맑은 고딕" w:hAnsi="맑은 고딕" w:eastAsia="맑은 고딕"/>
          <w:b w:val="0"/>
          <w:i w:val="0"/>
        </w:rPr>
        <w:t>"…리온. — 한 자리 앉아."</w:t>
      </w:r>
    </w:p>
    <w:p>
      <w:r>
        <w:rPr>
          <w:rFonts w:ascii="맑은 고딕" w:hAnsi="맑은 고딕" w:eastAsia="맑은 고딕"/>
          <w:b w:val="0"/>
          <w:i w:val="0"/>
        </w:rPr>
        <w:t>평소 자기 한 사람이 안 받던 결의 한 마디. 자기는 한 박자 짧게 그 앞 자리에 다시 섰다. 그라디안이 도자기 잔 하나를 한 호흡 더 펼쳐, 자기 앞에 자리 잡게 했다.</w:t>
      </w:r>
    </w:p>
    <w:p>
      <w:r>
        <w:rPr>
          <w:rFonts w:ascii="맑은 고딕" w:hAnsi="맑은 고딕" w:eastAsia="맑은 고딕"/>
          <w:b w:val="0"/>
          <w:i w:val="0"/>
        </w:rPr>
        <w:t>"…— 차의 결. 600년 마경의 결로 풀던 결의 양식이지. 위험 안 해."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자기 한 사람의 결로는 — 거부의 결의 자세였다. 그러나 — 카드윈의 결정의 더 깊은 결의 자세 — 처치의 결로 자리 잡지 않는 결의 양식 — 이 자기 가슴 한 자리에 다시 섰다. 짧게 잔을 받았다.</w:t>
      </w:r>
    </w:p>
    <w:p>
      <w:r>
        <w:rPr>
          <w:rFonts w:ascii="맑은 고딕" w:hAnsi="맑은 고딕" w:eastAsia="맑은 고딕"/>
          <w:b w:val="0"/>
          <w:i w:val="0"/>
        </w:rPr>
        <w:t>차의 결이 따뜻했다. 평소 마경의 결과 한 호흡 정반대의 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대화</w:t>
      </w:r>
    </w:p>
    <w:p>
      <w:r>
        <w:rPr>
          <w:rFonts w:ascii="맑은 고딕" w:hAnsi="맑은 고딕" w:eastAsia="맑은 고딕"/>
          <w:b w:val="0"/>
          <w:i w:val="0"/>
        </w:rPr>
        <w:t>그라디안이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"…리온. — 자기는 한 사이클 동안 너 한 사람의 결을 한 자리에서 한 결씩 살펴봤어. — 평소 인간 마법사의 결과 다른 결의 자세. — 600년 만에 처음 본 결의 양식."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자기 결정. 한 사이클 전에 — 너의 결을 한 자리에 잡아두는 결정이었어. 그러나 한 호흡 — 다른 자세로 옮길 자세야."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그라디안의 결 — 자기 결정을 한 자리에 자리 옮기는 결의 양식.</w:t>
      </w:r>
    </w:p>
    <w:p>
      <w:r>
        <w:rPr>
          <w:rFonts w:ascii="맑은 고딕" w:hAnsi="맑은 고딕" w:eastAsia="맑은 고딕"/>
          <w:b w:val="0"/>
          <w:i w:val="0"/>
        </w:rPr>
        <w:t>"…그라디안. — 어떤 결정이에요?"</w:t>
      </w:r>
    </w:p>
    <w:p>
      <w:r>
        <w:rPr>
          <w:rFonts w:ascii="맑은 고딕" w:hAnsi="맑은 고딕" w:eastAsia="맑은 고딕"/>
          <w:b w:val="0"/>
          <w:i w:val="0"/>
        </w:rPr>
        <w:t>"…— 너의 결과 한 자리에서 한 호흡 마주 받는 결의 자세. 처치의 결이 아닌, 자기 결로 너의 결을 한 자리에 받아내는 결의 양식. 600년 동안 안 풀던 결."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마경의 결과 한 호흡 정반대의 결의 자세. 그라디안의 결 — 자기 결로 다른 결의 자리에 자리 옮기는 결정.</w:t>
      </w:r>
    </w:p>
    <w:p>
      <w:r>
        <w:rPr>
          <w:rFonts w:ascii="맑은 고딕" w:hAnsi="맑은 고딕" w:eastAsia="맑은 고딕"/>
          <w:b w:val="0"/>
          <w:i w:val="0"/>
        </w:rPr>
        <w:t>"…한 가지 묻고 싶어요. 카드윈 단장님의 결 — 그라디안의 결정의 결과예요?"</w:t>
      </w:r>
    </w:p>
    <w:p>
      <w:r>
        <w:rPr>
          <w:rFonts w:ascii="맑은 고딕" w:hAnsi="맑은 고딕" w:eastAsia="맑은 고딕"/>
          <w:b w:val="0"/>
          <w:i w:val="0"/>
        </w:rPr>
        <w:t>그라디안이 한 박자 침묵 후 깊게 한 호흡을 골랐다. 그의 결이 무거워진 자세였다.</w:t>
      </w:r>
    </w:p>
    <w:p>
      <w:r>
        <w:rPr>
          <w:rFonts w:ascii="맑은 고딕" w:hAnsi="맑은 고딕" w:eastAsia="맑은 고딕"/>
          <w:b w:val="0"/>
          <w:i w:val="0"/>
        </w:rPr>
        <w:t>"…— 그래. 자기 결정으로 마공이 자리 잡은 결의 자세. 카드윈의 결 — 자기 결정의 결과지. — 자기 한 사람의 결로 한 호흡 그 결의 자료를 자기 결에 받아."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결정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무겁게 자리 잡았다. 자기 한 사람의 결이 한 호흡 — 처치의 결의 자리에 자리 잡으려 한 박자 떨렸다. 그러나 — 카드윈의 한 마디가 자기 가슴 한 자리에 다시 섰다 — 살아 있는 결로 자라가.</w:t>
      </w:r>
    </w:p>
    <w:p>
      <w:r>
        <w:rPr>
          <w:rFonts w:ascii="맑은 고딕" w:hAnsi="맑은 고딕" w:eastAsia="맑은 고딕"/>
          <w:b w:val="0"/>
          <w:i w:val="0"/>
        </w:rPr>
        <w:t>"…그라디안. — 자기 결로 한 호흡 그 자료를 받아요. 그러나 — 처치의 결로 한 자리 자리 잡지 않아요. 카드윈 단장님의 결정이 한 호흡 그 결의 양식이었어요."</w:t>
      </w:r>
    </w:p>
    <w:p>
      <w:r>
        <w:rPr>
          <w:rFonts w:ascii="맑은 고딕" w:hAnsi="맑은 고딕" w:eastAsia="맑은 고딕"/>
          <w:b w:val="0"/>
          <w:i w:val="0"/>
        </w:rPr>
        <w:t>그라디안이 한 박자 짧게 받아들였다. 그의 결이 가벼워진 자세였다.</w:t>
      </w:r>
    </w:p>
    <w:p>
      <w:r>
        <w:rPr>
          <w:rFonts w:ascii="맑은 고딕" w:hAnsi="맑은 고딕" w:eastAsia="맑은 고딕"/>
          <w:b w:val="0"/>
          <w:i w:val="0"/>
        </w:rPr>
        <w:t>"…— 자기도 한 사이클 짚었어. 카드윈의 결의 깊이 — 30년 단장의 결의 자세. — 자기 결로 한 호흡 그의 결정을 한 자리에 받아들이지."</w:t>
      </w:r>
    </w:p>
    <w:p>
      <w:r>
        <w:rPr>
          <w:rFonts w:ascii="맑은 고딕" w:hAnsi="맑은 고딕" w:eastAsia="맑은 고딕"/>
          <w:b w:val="0"/>
          <w:i w:val="0"/>
        </w:rPr>
        <w:t>"…— 한 가지 더의 결정. 자기는 한 호흡 — 마도서의 페이지의 결을 한 자리에 모으는 결의 자세를 자기 결로 풀어가요. — 그 자리에서 그라디안의 결을 한 호흡 마주 받는 결의 자세 — 처치의 결이 아닌, 다른 양식으로."</w:t>
      </w:r>
    </w:p>
    <w:p>
      <w:r>
        <w:rPr>
          <w:rFonts w:ascii="맑은 고딕" w:hAnsi="맑은 고딕" w:eastAsia="맑은 고딕"/>
          <w:b w:val="0"/>
          <w:i w:val="0"/>
        </w:rPr>
        <w:t>그라디안이 짧게 받아들였다. 그의 결이 한 박자 깊어진 자세였다.</w:t>
      </w:r>
    </w:p>
    <w:p>
      <w:r>
        <w:rPr>
          <w:rFonts w:ascii="맑은 고딕" w:hAnsi="맑은 고딕" w:eastAsia="맑은 고딕"/>
          <w:b w:val="0"/>
          <w:i w:val="0"/>
        </w:rPr>
        <w:t>"…리온. — 너의 결정의 깊이 — — 600년 마장의 결로 짚어 본 결의 자세. — 자기 결로 너의 결정을 한 자리에 받쳐 줄 자세야."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자료</w:t>
      </w:r>
    </w:p>
    <w:p>
      <w:r>
        <w:rPr>
          <w:rFonts w:ascii="맑은 고딕" w:hAnsi="맑은 고딕" w:eastAsia="맑은 고딕"/>
          <w:b w:val="0"/>
          <w:i w:val="0"/>
        </w:rPr>
        <w:t>그라디안이 자기 가방에서 양피지 한 장을 한 호흡 꺼냈다. 평소 마경의 자료의 결과 다른 결 — 깊은 자세였다.</w:t>
      </w:r>
    </w:p>
    <w:p>
      <w:r>
        <w:rPr>
          <w:rFonts w:ascii="맑은 고딕" w:hAnsi="맑은 고딕" w:eastAsia="맑은 고딕"/>
          <w:b w:val="0"/>
          <w:i w:val="0"/>
        </w:rPr>
        <w:t>"…— 자기 결로 너에게 풀어 놓는 자료. 600년 봉인의 결 — 한 사람의 결이 자리 잡고 있어. 그 한 사람의 결 — 자기 형제의 결과 같은 결의 자세."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그라디안 — 자기 형제의 결을 한 자리에 풀어 놓는 자세. 평소 마경의 결로는 안 풀던 결의 자료.</w:t>
      </w:r>
    </w:p>
    <w:p>
      <w:r>
        <w:rPr>
          <w:rFonts w:ascii="맑은 고딕" w:hAnsi="맑은 고딕" w:eastAsia="맑은 고딕"/>
          <w:b w:val="0"/>
          <w:i w:val="0"/>
        </w:rPr>
        <w:t>"…자기 형제 — 마도서의 첫 저자?"</w:t>
      </w:r>
    </w:p>
    <w:p>
      <w:r>
        <w:rPr>
          <w:rFonts w:ascii="맑은 고딕" w:hAnsi="맑은 고딕" w:eastAsia="맑은 고딕"/>
          <w:b w:val="0"/>
          <w:i w:val="0"/>
        </w:rPr>
        <w:t>"…— 그래. — 자기 형제의 결을 한 호흡 봉인에서 풀어내는 결의 자세 — 자기 600년의 결정이었지. 그러나 — 너의 결을 한 사이클 동안 살펴본 결과 — — 자기 한 사람의 결로 풀어내는 결이 아니라, 너 한 사람의 결로 풀어낼 가능성. — 자기 결로 너의 결을 한 자리에 받쳐 주는 결정."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600년 마장의 결정 — 자기 결로 자기 한 사람을 한 자리에 받쳐 주는 결의 자세. 평소 마경의 결과 한 호흡 정반대의 결의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페이지</w:t>
      </w:r>
    </w:p>
    <w:p>
      <w:r>
        <w:rPr>
          <w:rFonts w:ascii="맑은 고딕" w:hAnsi="맑은 고딕" w:eastAsia="맑은 고딕"/>
          <w:b w:val="0"/>
          <w:i w:val="0"/>
        </w:rPr>
        <w:t>그라디안이 한 가지 더의 자료를 풀어 놓았다. 그의 가방에서 양피지 한 장을 한층 더 꺼냈다. 마도서 페이지의 결과 같은 결.</w:t>
      </w:r>
    </w:p>
    <w:p>
      <w:r>
        <w:rPr>
          <w:rFonts w:ascii="맑은 고딕" w:hAnsi="맑은 고딕" w:eastAsia="맑은 고딕"/>
          <w:b w:val="0"/>
          <w:i w:val="0"/>
        </w:rPr>
        <w:t>"…— 자기 결로 한 자리에 보관해 둔 결의 페이지. — 자기 형제의 결과 가까운 결의 자세. — 너에게."</w:t>
      </w:r>
    </w:p>
    <w:p>
      <w:r>
        <w:rPr>
          <w:rFonts w:ascii="맑은 고딕" w:hAnsi="맑은 고딕" w:eastAsia="맑은 고딕"/>
          <w:b w:val="0"/>
          <w:i w:val="0"/>
        </w:rPr>
        <w:t>리온이 한 박자에 그 페이지를 받아들었다. 모서리에 룬 — 잎 룬, 비타 페이지의 결과 같은 결의 양식. 그러나 다른 결 — 평소 자기 한 사람의 첫 번째 비타 페이지가 베르 학자의 결이었다면, 새 페이지의 결은 더 깊은 자리에서 솟는 결의 자세.</w:t>
      </w:r>
    </w:p>
    <w:p>
      <w:r>
        <w:rPr>
          <w:rFonts w:ascii="맑은 고딕" w:hAnsi="맑은 고딕" w:eastAsia="맑은 고딕"/>
          <w:b w:val="0"/>
          <w:i w:val="0"/>
        </w:rPr>
        <w:t>자기 매트릭스 안에서 자료가 자리 잡았다.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결을 한 자리에 받아, 한 호흡의 결로 결을 한 자리 자리 잡게 한다. 깊이 ____, 양 ____, 시간 ____. 받을 때엔 손바닥, 풀어 줄 때엔 한 호흡의 의지로 — 한 사람의 결을 한 자리에 풀어 준다.</w:t>
      </w:r>
    </w:p>
    <w:p>
      <w:r>
        <w:rPr>
          <w:rFonts w:ascii="맑은 고딕" w:hAnsi="맑은 고딕" w:eastAsia="맑은 고딕"/>
          <w:b w:val="0"/>
          <w:i w:val="0"/>
        </w:rPr>
        <w:t xml:space="preserve">평소 비타 페이지의 결과 다른 결 — </w:t>
      </w:r>
      <w:r>
        <w:rPr>
          <w:rFonts w:ascii="맑은 고딕" w:hAnsi="맑은 고딕" w:eastAsia="맑은 고딕"/>
          <w:b/>
          <w:i w:val="0"/>
        </w:rPr>
        <w:t>본 비타. 한 사람의 결을 끝까지 풀어내는 양식.</w:t>
      </w:r>
      <w:r>
        <w:rPr>
          <w:rFonts w:ascii="맑은 고딕" w:hAnsi="맑은 고딕" w:eastAsia="맑은 고딕"/>
          <w:b w:val="0"/>
          <w:i w:val="0"/>
        </w:rPr>
        <w:t xml:space="preserve"> 평소 부상의 회복이 풀던 결과 다른 결 — 한 사람의 결의 본 자리 자체를 자리 잡게 하는 결.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평소 자기 한 사람의 결로는 닿지 못할 결의 자료. — 자기 결의 더 깊은 자라남이 한 호흡 결정적 자료가 될 결의 양식.</w:t>
      </w:r>
    </w:p>
    <w:p>
      <w:r>
        <w:rPr>
          <w:rFonts w:ascii="맑은 고딕" w:hAnsi="맑은 고딕" w:eastAsia="맑은 고딕"/>
          <w:b w:val="0"/>
          <w:i w:val="0"/>
        </w:rPr>
        <w:t>"…그라디안. — 받아들일게요."</w:t>
      </w:r>
    </w:p>
    <w:p>
      <w:r>
        <w:rPr>
          <w:rFonts w:ascii="맑은 고딕" w:hAnsi="맑은 고딕" w:eastAsia="맑은 고딕"/>
          <w:b w:val="0"/>
          <w:i w:val="0"/>
        </w:rPr>
        <w:t>그라디안이 짧게 머리를 끄덕였다.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거점의 새벽</w:t>
      </w:r>
    </w:p>
    <w:p>
      <w:r>
        <w:rPr>
          <w:rFonts w:ascii="맑은 고딕" w:hAnsi="맑은 고딕" w:eastAsia="맑은 고딕"/>
          <w:b w:val="0"/>
          <w:i w:val="0"/>
        </w:rPr>
        <w:t>자기는 본 벤투스로 한 호흡 거점에 돌아왔다. 마나 풀의 95% 사용 — 한계 자리. 자기 결이 한 박자 흔들렸지만, 자리에 다시 섰다.</w:t>
      </w:r>
    </w:p>
    <w:p>
      <w:r>
        <w:rPr>
          <w:rFonts w:ascii="맑은 고딕" w:hAnsi="맑은 고딕" w:eastAsia="맑은 고딕"/>
          <w:b w:val="0"/>
          <w:i w:val="0"/>
        </w:rPr>
        <w:t>리나가 짧게 자기 한 사람을 받아들였다. 그녀의 손이 자기 어깨에 한 호흡 닿았다. 평소 그녀의 결로는 안 풀던 결의 자세 — 깊은 안도의 결.</w:t>
      </w:r>
    </w:p>
    <w:p>
      <w:r>
        <w:rPr>
          <w:rFonts w:ascii="맑은 고딕" w:hAnsi="맑은 고딕" w:eastAsia="맑은 고딕"/>
          <w:b w:val="0"/>
          <w:i w:val="0"/>
        </w:rPr>
        <w:t>"…리온. — 살아 돌아왔어."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그라디안 마주. 600년 마장 — 처치 결정 변경. — 자기 결정을 받쳐 주는 결의 자세. 카드윈 단장의 결 — 그의 결정의 결과 인정. 마도서의 첫 저자 = 그라디안의 형제. 본 비타 페이지 회수 — 한 사람의 결을 끝까지 풀어내는 양식. 자기 결로 풀어내는 결의 자세.</w:t>
      </w:r>
    </w:p>
    <w:p>
      <w:r>
        <w:rPr>
          <w:rFonts w:ascii="맑은 고딕" w:hAnsi="맑은 고딕" w:eastAsia="맑은 고딕"/>
          <w:b w:val="0"/>
          <w:i w:val="0"/>
        </w:rPr>
        <w:t>거점의 새벽이 자기들의 자리에 다시 섰다. 카드윈의 결이 끝난 결의 자리에서, 자기 한 사람의 결이 한 호흡 600년 마장의 결을 한 자리에 받아내는 결의 양식. 자기 한 사람의 5년 후의 자리가 다른 차원으로 한 호흡 자리 옮긴 결이었다.</w:t>
      </w:r>
    </w:p>
    <w:p>
      <w:r>
        <w:rPr>
          <w:rFonts w:ascii="맑은 고딕" w:hAnsi="맑은 고딕" w:eastAsia="맑은 고딕"/>
          <w:b w:val="0"/>
          <w:i w:val="0"/>
        </w:rPr>
        <w:t>자기 차폐포의 페이지가 여덟 장으로 자리 잡았다. 별·점·잎·그림자·바람·달·바람(두 번째)·잎(본 결). 일곱 저자의 결을 넘어, — 같은 결의 페이지가 한 자리에 잠시 자리 잡고 있는 결의 양식. 일곱 번째 — 검은 룬 — 만이 비어 있었다. 자기 5년 후의 자리에 닿을 마지막 결의 자료.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