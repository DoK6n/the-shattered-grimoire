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4화 — 두 번째 페이지, 그리고 불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수다쟁이</w:t>
      </w:r>
    </w:p>
    <w:p>
      <w:r>
        <w:rPr>
          <w:rFonts w:ascii="맑은 고딕" w:hAnsi="맑은 고딕" w:eastAsia="맑은 고딕"/>
          <w:b w:val="0"/>
          <w:i w:val="0"/>
        </w:rPr>
        <w:t>토트는 말이 많았다. 말이 많은데 쓸모 있는 정보가 절반은 있었다.</w:t>
      </w:r>
    </w:p>
    <w:p>
      <w:r>
        <w:rPr>
          <w:rFonts w:ascii="맑은 고딕" w:hAnsi="맑은 고딕" w:eastAsia="맑은 고딕"/>
          <w:b w:val="0"/>
          <w:i w:val="0"/>
        </w:rPr>
        <w:t>회목 난민촌은 세실리아가 지도에 표시한 대로 서쪽으로 사흘 거리 맞다. 다만 최근 닷새 사이에 그 길목에 산적이 하나 박혔다. 규모는 다섯. 다치고 굶은 난민만 털어 먹는다. 토트는 그 산적한테 한번 걸려 살이 이만큼—하고 손가락 한 마디를 들어 보였다—깎였다.</w:t>
      </w:r>
    </w:p>
    <w:p>
      <w:r>
        <w:rPr>
          <w:rFonts w:ascii="맑은 고딕" w:hAnsi="맑은 고딕" w:eastAsia="맑은 고딕"/>
          <w:b w:val="0"/>
          <w:i w:val="0"/>
        </w:rPr>
        <w:t>회목 말고 더 먼 난민촌은 '흰모래'가 있는데 거기는 2주 거리고, 중간에 늑대가 많다. 토트는 늑대를 실제로 본 적이 있는데, 그 눈은 사람 눈이랑 별 차이 없다고 했다. 다른 게 있다면 늑대는 안 울고, 사람은 운다는 것.</w:t>
      </w:r>
    </w:p>
    <w:p>
      <w:r>
        <w:rPr>
          <w:rFonts w:ascii="맑은 고딕" w:hAnsi="맑은 고딕" w:eastAsia="맑은 고딕"/>
          <w:b w:val="0"/>
          <w:i w:val="0"/>
        </w:rPr>
        <w:t>자기는 어제 그제 하루종일 굶었다. 그 전날은 쥐 한 마리를 구워 먹었다. 쥐는 생각보다 맛이 괜찮은데 뼈가 많아서 목에 자주 걸린다.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모든 말을 들으며, 토트의 수다에는 </w:t>
      </w:r>
      <w:r>
        <w:rPr>
          <w:rFonts w:ascii="맑은 고딕" w:hAnsi="맑은 고딕" w:eastAsia="맑은 고딕"/>
          <w:b/>
          <w:i w:val="0"/>
        </w:rPr>
        <w:t>정보가 압축되어 있다</w:t>
      </w:r>
      <w:r>
        <w:rPr>
          <w:rFonts w:ascii="맑은 고딕" w:hAnsi="맑은 고딕" w:eastAsia="맑은 고딕"/>
          <w:b w:val="0"/>
          <w:i w:val="0"/>
        </w:rPr>
        <w:t>는 것을 알아챘다. 이 아이는 괜한 말을 하는 게 아니었다. 살아남기 위해 자기가 아는 지식을 일부러 흘리고 있었다. '이 사람과 동행하면 도움이 되는 이유'를 실시간으로 어필하는 중이었다.</w:t>
      </w:r>
    </w:p>
    <w:p>
      <w:r>
        <w:rPr>
          <w:rFonts w:ascii="맑은 고딕" w:hAnsi="맑은 고딕" w:eastAsia="맑은 고딕"/>
          <w:b w:val="0"/>
          <w:i/>
        </w:rPr>
        <w:t>…열두 살에 이런 걸 배우는 세계.</w:t>
      </w:r>
    </w:p>
    <w:p>
      <w:r>
        <w:rPr>
          <w:rFonts w:ascii="맑은 고딕" w:hAnsi="맑은 고딕" w:eastAsia="맑은 고딕"/>
          <w:b w:val="0"/>
          <w:i w:val="0"/>
        </w:rPr>
        <w:t>리온은 말없이 빵 한 조각을 토트에게 주고, 자기 몫은 반으로 쪼갰다. 그리고 걷기 시작했다.</w:t>
      </w:r>
    </w:p>
    <w:p>
      <w:r>
        <w:rPr>
          <w:rFonts w:ascii="맑은 고딕" w:hAnsi="맑은 고딕" w:eastAsia="맑은 고딕"/>
          <w:b w:val="0"/>
          <w:i w:val="0"/>
        </w:rPr>
        <w:t>"…너, 진짜 열 살?"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"열 살이 왜 말을 그렇게 해."</w:t>
      </w:r>
    </w:p>
    <w:p>
      <w:r>
        <w:rPr>
          <w:rFonts w:ascii="맑은 고딕" w:hAnsi="맑은 고딕" w:eastAsia="맑은 고딕"/>
          <w:b w:val="0"/>
          <w:i w:val="0"/>
        </w:rPr>
        <w:t>"왜 이상해."</w:t>
      </w:r>
    </w:p>
    <w:p>
      <w:r>
        <w:rPr>
          <w:rFonts w:ascii="맑은 고딕" w:hAnsi="맑은 고딕" w:eastAsia="맑은 고딕"/>
          <w:b w:val="0"/>
          <w:i w:val="0"/>
        </w:rPr>
        <w:t>"…그냥, 아저씨같아."</w:t>
      </w:r>
    </w:p>
    <w:p>
      <w:r>
        <w:rPr>
          <w:rFonts w:ascii="맑은 고딕" w:hAnsi="맑은 고딕" w:eastAsia="맑은 고딕"/>
          <w:b w:val="0"/>
          <w:i w:val="0"/>
        </w:rPr>
        <w:t>리온은 대답하지 않았다. 아저씨같다는 말이 틀린 말은 아니었다. 이재현은 리온의 입으로 하품을 한 번 했다. 열 살짜리 몸이 피곤해서 하품을 할 수 있다는 사실이 여전히 새롭게 느껴졌다.</w:t>
      </w:r>
    </w:p>
    <w:p>
      <w:r>
        <w:rPr>
          <w:rFonts w:ascii="맑은 고딕" w:hAnsi="맑은 고딕" w:eastAsia="맑은 고딕"/>
          <w:b w:val="0"/>
          <w:i w:val="0"/>
        </w:rPr>
        <w:t>토트는 리온 옆에서 그림자처럼 따라 붙으며 수다를 떨었다. 리온은 대답을 절반쯤 생략했다. 토트는 대답이 없어도 계속 떠들었다. 둘은 묘하게 잘 맞았다. 한 명은 정보를 쏟아내고, 한 명은 정보를 필터링해서 흡수했다. 개발자와 기획자 사이 같기도 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부서진 호송마차</w:t>
      </w:r>
    </w:p>
    <w:p>
      <w:r>
        <w:rPr>
          <w:rFonts w:ascii="맑은 고딕" w:hAnsi="맑은 고딕" w:eastAsia="맑은 고딕"/>
          <w:b w:val="0"/>
          <w:i w:val="0"/>
        </w:rPr>
        <w:t>셋째 날 아침, 둘은 부서진 호송마차 한 대를 발견했다.</w:t>
      </w:r>
    </w:p>
    <w:p>
      <w:r>
        <w:rPr>
          <w:rFonts w:ascii="맑은 고딕" w:hAnsi="맑은 고딕" w:eastAsia="맑은 고딕"/>
          <w:b w:val="0"/>
          <w:i w:val="0"/>
        </w:rPr>
        <w:t>마차는 숲 가장자리에 뒤집혀 있었다. 바퀴 한쪽은 부서지고, 말은 사라졌다. 마부석에서 한 남자가, 짐칸 쪽에서 또 한 남자가 죽어 있었다. 오래되지는 않았다. 이틀 전쯤. 파리들이 먼저 도착해 있었다.</w:t>
      </w:r>
    </w:p>
    <w:p>
      <w:r>
        <w:rPr>
          <w:rFonts w:ascii="맑은 고딕" w:hAnsi="맑은 고딕" w:eastAsia="맑은 고딕"/>
          <w:b w:val="0"/>
          <w:i w:val="0"/>
        </w:rPr>
        <w:t>"…산적 짓이네."</w:t>
      </w:r>
    </w:p>
    <w:p>
      <w:r>
        <w:rPr>
          <w:rFonts w:ascii="맑은 고딕" w:hAnsi="맑은 고딕" w:eastAsia="맑은 고딕"/>
          <w:b w:val="0"/>
          <w:i w:val="0"/>
        </w:rPr>
        <w:t>토트가 익숙한 목소리로 말했다. 리온은 그 익숙함이 마음에 걸렸다. 열두 살이 이런 광경에 익숙한 세계. 그리고 이재현 자신도 점점 익숙해지고 있다는 사실이 더 마음에 걸렸다.</w:t>
      </w:r>
    </w:p>
    <w:p>
      <w:r>
        <w:rPr>
          <w:rFonts w:ascii="맑은 고딕" w:hAnsi="맑은 고딕" w:eastAsia="맑은 고딕"/>
          <w:b w:val="0"/>
          <w:i w:val="0"/>
        </w:rPr>
        <w:t>"토트, 너 짐칸 쪽 봐. 나는 마부석."</w:t>
      </w:r>
    </w:p>
    <w:p>
      <w:r>
        <w:rPr>
          <w:rFonts w:ascii="맑은 고딕" w:hAnsi="맑은 고딕" w:eastAsia="맑은 고딕"/>
          <w:b w:val="0"/>
          <w:i w:val="0"/>
        </w:rPr>
        <w:t>"…왜 네가 시켜."</w:t>
      </w:r>
    </w:p>
    <w:p>
      <w:r>
        <w:rPr>
          <w:rFonts w:ascii="맑은 고딕" w:hAnsi="맑은 고딕" w:eastAsia="맑은 고딕"/>
          <w:b w:val="0"/>
          <w:i w:val="0"/>
        </w:rPr>
        <w:t>"빵 더 줄게."</w:t>
      </w:r>
    </w:p>
    <w:p>
      <w:r>
        <w:rPr>
          <w:rFonts w:ascii="맑은 고딕" w:hAnsi="맑은 고딕" w:eastAsia="맑은 고딕"/>
          <w:b w:val="0"/>
          <w:i w:val="0"/>
        </w:rPr>
        <w:t>"…오케이."</w:t>
      </w:r>
    </w:p>
    <w:p>
      <w:r>
        <w:rPr>
          <w:rFonts w:ascii="맑은 고딕" w:hAnsi="맑은 고딕" w:eastAsia="맑은 고딕"/>
          <w:b w:val="0"/>
          <w:i w:val="0"/>
        </w:rPr>
        <w:t>둘은 마차를 뒤졌다. 마부석은 비어 있었다. 있었을 것들은 이미 산적이 가져갔다. 그러나 죽은 마부의 옷 안쪽에, 접힌 천 주머니 하나가 있었다. 산적이 급하게 뒤지다 놓친 것.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풀어보자, 안에 </w:t>
      </w:r>
      <w:r>
        <w:rPr>
          <w:rFonts w:ascii="맑은 고딕" w:hAnsi="맑은 고딕" w:eastAsia="맑은 고딕"/>
          <w:b/>
          <w:i w:val="0"/>
        </w:rPr>
        <w:t>양피지 조각 한 장</w:t>
      </w:r>
      <w:r>
        <w:rPr>
          <w:rFonts w:ascii="맑은 고딕" w:hAnsi="맑은 고딕" w:eastAsia="맑은 고딕"/>
          <w:b w:val="0"/>
          <w:i w:val="0"/>
        </w:rPr>
        <w:t>이 있었다.</w:t>
      </w:r>
    </w:p>
    <w:p>
      <w:r>
        <w:rPr>
          <w:rFonts w:ascii="맑은 고딕" w:hAnsi="맑은 고딕" w:eastAsia="맑은 고딕"/>
          <w:b w:val="0"/>
          <w:i/>
        </w:rPr>
        <w:t>…또.</w:t>
      </w:r>
    </w:p>
    <w:p>
      <w:r>
        <w:rPr>
          <w:rFonts w:ascii="맑은 고딕" w:hAnsi="맑은 고딕" w:eastAsia="맑은 고딕"/>
          <w:b w:val="0"/>
          <w:i w:val="0"/>
        </w:rPr>
        <w:t xml:space="preserve">가슴이 뛰었다. 이재현은 자기 심장이 리온 몸 안에서 이렇게 세게 뛰는 걸 처음으로 느꼈다. 복권 당첨 확인하는 기분이었다. 그리고 동시에, 이 세계가 생각보다 </w:t>
      </w:r>
      <w:r>
        <w:rPr>
          <w:rFonts w:ascii="맑은 고딕" w:hAnsi="맑은 고딕" w:eastAsia="맑은 고딕"/>
          <w:b/>
          <w:i w:val="0"/>
        </w:rPr>
        <w:t>마도서 페이지를 찾을 확률이 높다</w:t>
      </w:r>
      <w:r>
        <w:rPr>
          <w:rFonts w:ascii="맑은 고딕" w:hAnsi="맑은 고딕" w:eastAsia="맑은 고딕"/>
          <w:b w:val="0"/>
          <w:i w:val="0"/>
        </w:rPr>
        <w:t>는 것도 의미했다. 전쟁이 모든 것을 무작위로 뿌려놓았기에, 페이지도 이 난장판 속에 섞여 있을 수 있었다.</w:t>
      </w:r>
    </w:p>
    <w:p>
      <w:r>
        <w:rPr>
          <w:rFonts w:ascii="맑은 고딕" w:hAnsi="맑은 고딕" w:eastAsia="맑은 고딕"/>
          <w:b w:val="0"/>
          <w:i w:val="0"/>
        </w:rPr>
        <w:t>양피지 위에서, 첫번째 것과 똑같이 글자들이 미세하게 꿈틀거렸다.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제4장 — 열(熱), 쥐는 것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Ignis — 숨을 쥐어, 손바닥에 옮겨라.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거리 ________, 범위 ________, 온도 ________,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옮길 때엔 ________, 놓을 때엔 ________.</w:t>
      </w:r>
    </w:p>
    <w:p>
      <w:r>
        <w:rPr>
          <w:rFonts w:ascii="맑은 고딕" w:hAnsi="맑은 고딕" w:eastAsia="맑은 고딕"/>
          <w:b w:val="0"/>
          <w:i w:val="0"/>
        </w:rPr>
        <w:t>아래쪽 찢긴 부분은 더 심했다. 다섯 빈칸 중 세 개가 완전히 비어 있었다.</w:t>
      </w:r>
    </w:p>
    <w:p>
      <w:r>
        <w:rPr>
          <w:rFonts w:ascii="맑은 고딕" w:hAnsi="맑은 고딕" w:eastAsia="맑은 고딕"/>
          <w:b w:val="0"/>
          <w:i w:val="0"/>
        </w:rPr>
        <w:t>이재현의 머리는 즉시 계산에 들어갔다.</w:t>
      </w:r>
    </w:p>
    <w:p>
      <w:r>
        <w:rPr>
          <w:rFonts w:ascii="맑은 고딕" w:hAnsi="맑은 고딕" w:eastAsia="맑은 고딕"/>
          <w:b w:val="0"/>
          <w:i/>
        </w:rPr>
        <w:t>원래는 파이어볼이었겠지. 범위가 있고, 거리가 있고, 온도가 있으니까. 근데 이걸 그대로 쓰려고 하면 저번처럼 과부하 떠서 안 돌아갈 거야. '약하고, 가깝고, 오래'로 돌려보자.</w:t>
      </w:r>
    </w:p>
    <w:p>
      <w:r>
        <w:rPr>
          <w:rFonts w:ascii="맑은 고딕" w:hAnsi="맑은 고딕" w:eastAsia="맑은 고딕"/>
          <w:b w:val="0"/>
          <w:i w:val="0"/>
        </w:rPr>
        <w:t>"리온, 뭐 찾았어?"</w:t>
      </w:r>
    </w:p>
    <w:p>
      <w:r>
        <w:rPr>
          <w:rFonts w:ascii="맑은 고딕" w:hAnsi="맑은 고딕" w:eastAsia="맑은 고딕"/>
          <w:b w:val="0"/>
          <w:i w:val="0"/>
        </w:rPr>
        <w:t>"…아무것도. 빈 주머니."</w:t>
      </w:r>
    </w:p>
    <w:p>
      <w:r>
        <w:rPr>
          <w:rFonts w:ascii="맑은 고딕" w:hAnsi="맑은 고딕" w:eastAsia="맑은 고딕"/>
          <w:b w:val="0"/>
          <w:i w:val="0"/>
        </w:rPr>
        <w:t>리온은 양피지를 외투 안에 접어 넣었다. 토트는 수상해했지만 더 묻지 않았다. 열두 살짜리의 직감이 '저건 내가 물어서는 안 되는 거다'라고 알려주는 모양이었다. 리온은 그 직감에 감사했다.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"그 빈 주머니 있잖아."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"빈 주머니가 빨갛게 빛나는 거, 자주 있는 일이야?"</w:t>
      </w:r>
    </w:p>
    <w:p>
      <w:r>
        <w:rPr>
          <w:rFonts w:ascii="맑은 고딕" w:hAnsi="맑은 고딕" w:eastAsia="맑은 고딕"/>
          <w:b w:val="0"/>
          <w:i w:val="0"/>
        </w:rPr>
        <w:t>리온의 심장이 한 박자 멈췄다. 양피지를 접어 넣을 때 아주 잠깐 빛이 샌 모양이었다. 리온은 한 번 천천히 숨을 내쉬었다. 토트는 그 숨을 보고 씨익 웃었다.</w:t>
      </w:r>
    </w:p>
    <w:p>
      <w:r>
        <w:rPr>
          <w:rFonts w:ascii="맑은 고딕" w:hAnsi="맑은 고딕" w:eastAsia="맑은 고딕"/>
          <w:b w:val="0"/>
          <w:i w:val="0"/>
        </w:rPr>
        <w:t>"…안 물을게. 나 눈치 빠르거든."</w:t>
      </w:r>
    </w:p>
    <w:p>
      <w:r>
        <w:rPr>
          <w:rFonts w:ascii="맑은 고딕" w:hAnsi="맑은 고딕" w:eastAsia="맑은 고딕"/>
          <w:b w:val="0"/>
          <w:i w:val="0"/>
        </w:rPr>
        <w:t>"…고마워."</w:t>
      </w:r>
    </w:p>
    <w:p>
      <w:r>
        <w:rPr>
          <w:rFonts w:ascii="맑은 고딕" w:hAnsi="맑은 고딕" w:eastAsia="맑은 고딕"/>
          <w:b w:val="0"/>
          <w:i w:val="0"/>
        </w:rPr>
        <w:t>"대신 나중에 너 나한테 뭐 하나 줘야 돼."</w:t>
      </w:r>
    </w:p>
    <w:p>
      <w:r>
        <w:rPr>
          <w:rFonts w:ascii="맑은 고딕" w:hAnsi="맑은 고딕" w:eastAsia="맑은 고딕"/>
          <w:b w:val="0"/>
          <w:i w:val="0"/>
        </w:rPr>
        <w:t>"뭘."</w:t>
      </w:r>
    </w:p>
    <w:p>
      <w:r>
        <w:rPr>
          <w:rFonts w:ascii="맑은 고딕" w:hAnsi="맑은 고딕" w:eastAsia="맑은 고딕"/>
          <w:b w:val="0"/>
          <w:i w:val="0"/>
        </w:rPr>
        <w:t>"…새 옷이나 뭐나. 난 옷이 하나뿐이야, 지금."</w:t>
      </w:r>
    </w:p>
    <w:p>
      <w:r>
        <w:rPr>
          <w:rFonts w:ascii="맑은 고딕" w:hAnsi="맑은 고딕" w:eastAsia="맑은 고딕"/>
          <w:b w:val="0"/>
          <w:i w:val="0"/>
        </w:rPr>
        <w:t>리온은 작게 웃었다. 열두 살이 열 살한테 "옷 사줘"라고 조건 다는 대화가, 묘하게 정상적이어서 웃겼다.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다섯</w:t>
      </w:r>
    </w:p>
    <w:p>
      <w:r>
        <w:rPr>
          <w:rFonts w:ascii="맑은 고딕" w:hAnsi="맑은 고딕" w:eastAsia="맑은 고딕"/>
          <w:b w:val="0"/>
          <w:i w:val="0"/>
        </w:rPr>
        <w:t>그때였다.</w:t>
      </w:r>
    </w:p>
    <w:p>
      <w:r>
        <w:rPr>
          <w:rFonts w:ascii="맑은 고딕" w:hAnsi="맑은 고딕" w:eastAsia="맑은 고딕"/>
          <w:b w:val="0"/>
          <w:i w:val="0"/>
        </w:rPr>
        <w:t xml:space="preserve">마차 너머 수풀에서, </w:t>
      </w:r>
      <w:r>
        <w:rPr>
          <w:rFonts w:ascii="맑은 고딕" w:hAnsi="맑은 고딕" w:eastAsia="맑은 고딕"/>
          <w:b/>
          <w:i w:val="0"/>
        </w:rPr>
        <w:t>다섯 명</w:t>
      </w:r>
      <w:r>
        <w:rPr>
          <w:rFonts w:ascii="맑은 고딕" w:hAnsi="맑은 고딕" w:eastAsia="맑은 고딕"/>
          <w:b w:val="0"/>
          <w:i w:val="0"/>
        </w:rPr>
        <w:t>이 천천히 일어섰다.</w:t>
      </w:r>
    </w:p>
    <w:p>
      <w:r>
        <w:rPr>
          <w:rFonts w:ascii="맑은 고딕" w:hAnsi="맑은 고딕" w:eastAsia="맑은 고딕"/>
          <w:b w:val="0"/>
          <w:i w:val="0"/>
        </w:rPr>
        <w:t>누더기와 고철로 무장한 사내들. 한 놈은 녹슨 장검, 한 놈은 사냥용 창, 한 놈은 농기구. 나머지 둘은 곤봉. 얼굴엔 기름때가 덕지덕지했고, 눈은 붉었다. 며칠을 잠 못 잔 얼굴이었다.</w:t>
      </w:r>
    </w:p>
    <w:p>
      <w:r>
        <w:rPr>
          <w:rFonts w:ascii="맑은 고딕" w:hAnsi="맑은 고딕" w:eastAsia="맑은 고딕"/>
          <w:b w:val="0"/>
          <w:i w:val="0"/>
        </w:rPr>
        <w:t>"…꼬마들이 배달 왔네."</w:t>
      </w:r>
    </w:p>
    <w:p>
      <w:r>
        <w:rPr>
          <w:rFonts w:ascii="맑은 고딕" w:hAnsi="맑은 고딕" w:eastAsia="맑은 고딕"/>
          <w:b w:val="0"/>
          <w:i w:val="0"/>
        </w:rPr>
        <w:t>가장 앞에 선 사내가 이죽였다. 이가 반밖에 없었다.</w:t>
      </w:r>
    </w:p>
    <w:p>
      <w:r>
        <w:rPr>
          <w:rFonts w:ascii="맑은 고딕" w:hAnsi="맑은 고딕" w:eastAsia="맑은 고딕"/>
          <w:b w:val="0"/>
          <w:i w:val="0"/>
        </w:rPr>
        <w:t>토트가 리온 옆에서 파랗게 질렸다.</w:t>
      </w:r>
    </w:p>
    <w:p>
      <w:r>
        <w:rPr>
          <w:rFonts w:ascii="맑은 고딕" w:hAnsi="맑은 고딕" w:eastAsia="맑은 고딕"/>
          <w:b w:val="0"/>
          <w:i w:val="0"/>
        </w:rPr>
        <w:t>"…리온. 어제 내가 말한 그 산적이야."</w:t>
      </w:r>
    </w:p>
    <w:p>
      <w:r>
        <w:rPr>
          <w:rFonts w:ascii="맑은 고딕" w:hAnsi="맑은 고딕" w:eastAsia="맑은 고딕"/>
          <w:b w:val="0"/>
          <w:i w:val="0"/>
        </w:rPr>
        <w:t>"…알았어."</w:t>
      </w:r>
    </w:p>
    <w:p>
      <w:r>
        <w:rPr>
          <w:rFonts w:ascii="맑은 고딕" w:hAnsi="맑은 고딕" w:eastAsia="맑은 고딕"/>
          <w:b w:val="0"/>
          <w:i w:val="0"/>
        </w:rPr>
        <w:t>리온은 평온하게 대답했다. 그 평온함은 이재현의 것이었다.</w:t>
      </w:r>
    </w:p>
    <w:p>
      <w:r>
        <w:rPr>
          <w:rFonts w:ascii="맑은 고딕" w:hAnsi="맑은 고딕" w:eastAsia="맑은 고딕"/>
          <w:b w:val="0"/>
          <w:i/>
        </w:rPr>
        <w:t>이재현은 7년 동안 장애 대응을 하며 한 가지를 배웠다. 패닉은 아무도 구하지 못한다.</w:t>
      </w:r>
    </w:p>
    <w:p>
      <w:r>
        <w:rPr>
          <w:rFonts w:ascii="맑은 고딕" w:hAnsi="맑은 고딕" w:eastAsia="맑은 고딕"/>
          <w:b w:val="0"/>
          <w:i/>
        </w:rPr>
        <w:t>다섯. 무기 있음. 이쪽은 둘. 열 살, 열두 살. 단검 하나. 마법 두 개. 하나는 조명 수준. 하나는 검증 안 됨.</w:t>
      </w:r>
    </w:p>
    <w:p>
      <w:r>
        <w:rPr>
          <w:rFonts w:ascii="맑은 고딕" w:hAnsi="맑은 고딕" w:eastAsia="맑은 고딕"/>
          <w:b w:val="0"/>
          <w:i/>
        </w:rPr>
        <w:t>…검증, 지금 한다.</w:t>
      </w:r>
    </w:p>
    <w:p>
      <w:r>
        <w:rPr>
          <w:rFonts w:ascii="맑은 고딕" w:hAnsi="맑은 고딕" w:eastAsia="맑은 고딕"/>
          <w:b w:val="0"/>
          <w:i w:val="0"/>
        </w:rPr>
        <w:t>리온은 외투 밑으로 손을 넣었다. 토트가 그 모습을 '이 꼬마 죽었다'는 얼굴로 보았다.</w:t>
      </w:r>
    </w:p>
    <w:p>
      <w:r>
        <w:rPr>
          <w:rFonts w:ascii="맑은 고딕" w:hAnsi="맑은 고딕" w:eastAsia="맑은 고딕"/>
          <w:b w:val="0"/>
          <w:i w:val="0"/>
        </w:rPr>
        <w:t>"이봐 꼬마, 그거 무기면 바로 죽는다."</w:t>
      </w:r>
    </w:p>
    <w:p>
      <w:r>
        <w:rPr>
          <w:rFonts w:ascii="맑은 고딕" w:hAnsi="맑은 고딕" w:eastAsia="맑은 고딕"/>
          <w:b w:val="0"/>
          <w:i w:val="0"/>
        </w:rPr>
        <w:t>"…아뇨."</w:t>
      </w:r>
    </w:p>
    <w:p>
      <w:r>
        <w:rPr>
          <w:rFonts w:ascii="맑은 고딕" w:hAnsi="맑은 고딕" w:eastAsia="맑은 고딕"/>
          <w:b w:val="0"/>
          <w:i w:val="0"/>
        </w:rPr>
        <w:t>리온은 외투에서 손을 뺐다. 손은 비어 있었다. 대신 손바닥을 폈다.</w:t>
      </w:r>
    </w:p>
    <w:p>
      <w:r>
        <w:rPr>
          <w:rFonts w:ascii="맑은 고딕" w:hAnsi="맑은 고딕" w:eastAsia="맑은 고딕"/>
          <w:b w:val="0"/>
          <w:i w:val="0"/>
        </w:rPr>
        <w:t>"손 따뜻하게 할 거예요."</w:t>
      </w:r>
    </w:p>
    <w:p>
      <w:r>
        <w:rPr>
          <w:rFonts w:ascii="맑은 고딕" w:hAnsi="맑은 고딕" w:eastAsia="맑은 고딕"/>
          <w:b w:val="0"/>
          <w:i w:val="0"/>
        </w:rPr>
        <w:t>"…뭐?"</w:t>
      </w:r>
    </w:p>
    <w:p>
      <w:r>
        <w:rPr>
          <w:rFonts w:ascii="맑은 고딕" w:hAnsi="맑은 고딕" w:eastAsia="맑은 고딕"/>
          <w:b w:val="0"/>
          <w:i w:val="0"/>
        </w:rPr>
        <w:t>이빨 빠진 사내가 웃음을 터뜨렸다. 다른 산적들도 낄낄댔다. 열 살짜리가 뭐라는 거냐, 하는 웃음이었다. 그 웃음 소리에 섞여 침이 튀었다. 며칠을 굶은 자들의 웃음이었다.</w:t>
      </w:r>
    </w:p>
    <w:p>
      <w:r>
        <w:rPr>
          <w:rFonts w:ascii="맑은 고딕" w:hAnsi="맑은 고딕" w:eastAsia="맑은 고딕"/>
          <w:b w:val="0"/>
          <w:i w:val="0"/>
        </w:rPr>
        <w:t>리온은 그 웃음이 끝나기 전에 자기 손바닥에 대고 속삭였다.</w:t>
      </w:r>
    </w:p>
    <w:p>
      <w:r>
        <w:rPr>
          <w:rFonts w:ascii="맑은 고딕" w:hAnsi="맑은 고딕" w:eastAsia="맑은 고딕"/>
          <w:b w:val="0"/>
          <w:i w:val="0"/>
        </w:rPr>
        <w:t>"…이그니스."</w:t>
      </w:r>
    </w:p>
    <w:p>
      <w:r>
        <w:rPr>
          <w:rFonts w:ascii="맑은 고딕" w:hAnsi="맑은 고딕" w:eastAsia="맑은 고딕"/>
          <w:b w:val="0"/>
          <w:i w:val="0"/>
        </w:rPr>
        <w:t>빈칸은 '가까이, 좁게, 아주 뜨겁게, 손에 두고, 안 놓는다'로 메웠다.</w:t>
      </w:r>
    </w:p>
    <w:p>
      <w:r>
        <w:rPr>
          <w:rFonts w:ascii="맑은 고딕" w:hAnsi="맑은 고딕" w:eastAsia="맑은 고딕"/>
          <w:b/>
          <w:i w:val="0"/>
        </w:rPr>
        <w:t>슈우우우우웃.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손바닥 위에, </w:t>
      </w:r>
      <w:r>
        <w:rPr>
          <w:rFonts w:ascii="맑은 고딕" w:hAnsi="맑은 고딕" w:eastAsia="맑은 고딕"/>
          <w:b/>
          <w:i w:val="0"/>
        </w:rPr>
        <w:t>투명한 열의 덩어리</w:t>
      </w:r>
      <w:r>
        <w:rPr>
          <w:rFonts w:ascii="맑은 고딕" w:hAnsi="맑은 고딕" w:eastAsia="맑은 고딕"/>
          <w:b w:val="0"/>
          <w:i w:val="0"/>
        </w:rPr>
        <w:t xml:space="preserve">가 맺혔다. 아무 색도 없었다. 불이 아니었다. 불꽃도 아니었다. 그냥 </w:t>
      </w:r>
      <w:r>
        <w:rPr>
          <w:rFonts w:ascii="맑은 고딕" w:hAnsi="맑은 고딕" w:eastAsia="맑은 고딕"/>
          <w:b/>
          <w:i w:val="0"/>
        </w:rPr>
        <w:t>공기가 미친듯이 아지랑이 치는 작은 공 하나</w:t>
      </w:r>
      <w:r>
        <w:rPr>
          <w:rFonts w:ascii="맑은 고딕" w:hAnsi="맑은 고딕" w:eastAsia="맑은 고딕"/>
          <w:b w:val="0"/>
          <w:i w:val="0"/>
        </w:rPr>
        <w:t>. 손바닥 위 10센티 지점에 떠 있었다.</w:t>
      </w:r>
    </w:p>
    <w:p>
      <w:r>
        <w:rPr>
          <w:rFonts w:ascii="맑은 고딕" w:hAnsi="맑은 고딕" w:eastAsia="맑은 고딕"/>
          <w:b w:val="0"/>
          <w:i w:val="0"/>
        </w:rPr>
        <w:t>"…어?"</w:t>
      </w:r>
    </w:p>
    <w:p>
      <w:r>
        <w:rPr>
          <w:rFonts w:ascii="맑은 고딕" w:hAnsi="맑은 고딕" w:eastAsia="맑은 고딕"/>
          <w:b w:val="0"/>
          <w:i w:val="0"/>
        </w:rPr>
        <w:t xml:space="preserve">산적들의 웃음이 멈췄다. 그 작은 공 주위로 공기가 찌그러지는 게 보였다. 그리고 풀이 탔다. 리온의 발 아래에서 풀잎이 </w:t>
      </w:r>
      <w:r>
        <w:rPr>
          <w:rFonts w:ascii="맑은 고딕" w:hAnsi="맑은 고딕" w:eastAsia="맑은 고딕"/>
          <w:b/>
          <w:i w:val="0"/>
        </w:rPr>
        <w:t>살며시 오므라들며 검게 변해 갔다.</w:t>
      </w:r>
    </w:p>
    <w:p>
      <w:r>
        <w:rPr>
          <w:rFonts w:ascii="맑은 고딕" w:hAnsi="맑은 고딕" w:eastAsia="맑은 고딕"/>
          <w:b w:val="0"/>
          <w:i w:val="0"/>
        </w:rPr>
        <w:t>"…잡아!"</w:t>
      </w:r>
    </w:p>
    <w:p>
      <w:r>
        <w:rPr>
          <w:rFonts w:ascii="맑은 고딕" w:hAnsi="맑은 고딕" w:eastAsia="맑은 고딕"/>
          <w:b w:val="0"/>
          <w:i w:val="0"/>
        </w:rPr>
        <w:t>이빨 빠진 사내가 외쳤다. 장검을 든 놈이 뛰어 들어왔다.</w:t>
      </w:r>
    </w:p>
    <w:p>
      <w:r>
        <w:rPr>
          <w:rFonts w:ascii="맑은 고딕" w:hAnsi="맑은 고딕" w:eastAsia="맑은 고딕"/>
          <w:b w:val="0"/>
          <w:i w:val="0"/>
        </w:rPr>
        <w:t>리온은 손을 뻗었다. 엄청난 배짱이었다. 정확히는, 이재현이 리온 몸을 밀어붙인 거였다. '원거리 무기 검증 안 됨, 근거리로 간다'는 판단이었다.</w:t>
      </w:r>
    </w:p>
    <w:p>
      <w:r>
        <w:rPr>
          <w:rFonts w:ascii="맑은 고딕" w:hAnsi="맑은 고딕" w:eastAsia="맑은 고딕"/>
          <w:b w:val="0"/>
          <w:i w:val="0"/>
        </w:rPr>
        <w:t>장검을 든 사내의 손목을, 리온의 작은 손이 스치듯 지나갔다. 닿지 않았다. 단 1센티. 그 1센티 사이를, 아지랑이 공이 지나갔다.</w:t>
      </w:r>
    </w:p>
    <w:p>
      <w:r>
        <w:rPr>
          <w:rFonts w:ascii="맑은 고딕" w:hAnsi="맑은 고딕" w:eastAsia="맑은 고딕"/>
          <w:b/>
          <w:i w:val="0"/>
        </w:rPr>
        <w:t>"크아아아악—!"</w:t>
      </w:r>
    </w:p>
    <w:p>
      <w:r>
        <w:rPr>
          <w:rFonts w:ascii="맑은 고딕" w:hAnsi="맑은 고딕" w:eastAsia="맑은 고딕"/>
          <w:b w:val="0"/>
          <w:i w:val="0"/>
        </w:rPr>
        <w:t>사내의 손목이 새까맣게 익었다. 손이 검을 놓쳤다. 손이 떨어지진 않았지만, 피부가 녹아 있었다. 살 타는 냄새가 1초 늦게 리온의 코에 닿았다. 구역질이 올라왔지만 삼켰다.</w:t>
      </w:r>
    </w:p>
    <w:p>
      <w:r>
        <w:rPr>
          <w:rFonts w:ascii="맑은 고딕" w:hAnsi="맑은 고딕" w:eastAsia="맑은 고딕"/>
          <w:b w:val="0"/>
          <w:i w:val="0"/>
        </w:rPr>
        <w:t>아지랑이 공은 리온의 손바닥 위로 돌아와 있었다.</w:t>
      </w:r>
    </w:p>
    <w:p>
      <w:r>
        <w:rPr>
          <w:rFonts w:ascii="맑은 고딕" w:hAnsi="맑은 고딕" w:eastAsia="맑은 고딕"/>
          <w:b w:val="0"/>
          <w:i w:val="0"/>
        </w:rPr>
        <w:t>나머지 네 명이 얼어붙었다.</w:t>
      </w:r>
    </w:p>
    <w:p>
      <w:r>
        <w:rPr>
          <w:rFonts w:ascii="맑은 고딕" w:hAnsi="맑은 고딕" w:eastAsia="맑은 고딕"/>
          <w:b w:val="0"/>
          <w:i w:val="0"/>
        </w:rPr>
        <w:t>"…마법사…."</w:t>
      </w:r>
    </w:p>
    <w:p>
      <w:r>
        <w:rPr>
          <w:rFonts w:ascii="맑은 고딕" w:hAnsi="맑은 고딕" w:eastAsia="맑은 고딕"/>
          <w:b w:val="0"/>
          <w:i w:val="0"/>
        </w:rPr>
        <w:t>누군가 신음처럼 말했다. 그 순간, 이재현은 세실리아의 경고를 떠올렸다.</w:t>
      </w:r>
    </w:p>
    <w:p>
      <w:r>
        <w:rPr>
          <w:rFonts w:ascii="맑은 고딕" w:hAnsi="맑은 고딕" w:eastAsia="맑은 고딕"/>
          <w:b w:val="0"/>
          <w:i/>
        </w:rPr>
        <w:t>아무한테도 보여주지 마라.</w:t>
      </w:r>
    </w:p>
    <w:p>
      <w:r>
        <w:rPr>
          <w:rFonts w:ascii="맑은 고딕" w:hAnsi="맑은 고딕" w:eastAsia="맑은 고딕"/>
          <w:b w:val="0"/>
          <w:i/>
        </w:rPr>
        <w:t>…어쩔 수 없었어, 세실리아.</w:t>
      </w:r>
    </w:p>
    <w:p>
      <w:r>
        <w:rPr>
          <w:rFonts w:ascii="맑은 고딕" w:hAnsi="맑은 고딕" w:eastAsia="맑은 고딕"/>
          <w:b w:val="0"/>
          <w:i w:val="0"/>
        </w:rPr>
        <w:t>"…꺼지세요."</w:t>
      </w:r>
    </w:p>
    <w:p>
      <w:r>
        <w:rPr>
          <w:rFonts w:ascii="맑은 고딕" w:hAnsi="맑은 고딕" w:eastAsia="맑은 고딕"/>
          <w:b w:val="0"/>
          <w:i w:val="0"/>
        </w:rPr>
        <w:t>리온이 조용히 말했다. 목소리가 갈라졌다. 여전히 열 살짜리의 몸은 두려워 떨고 있었다.</w:t>
      </w:r>
    </w:p>
    <w:p>
      <w:r>
        <w:rPr>
          <w:rFonts w:ascii="맑은 고딕" w:hAnsi="맑은 고딕" w:eastAsia="맑은 고딕"/>
          <w:b w:val="0"/>
          <w:i w:val="0"/>
        </w:rPr>
        <w:t>"꺼지면… 쫓아가진 않을게요."</w:t>
      </w:r>
    </w:p>
    <w:p>
      <w:r>
        <w:rPr>
          <w:rFonts w:ascii="맑은 고딕" w:hAnsi="맑은 고딕" w:eastAsia="맑은 고딕"/>
          <w:b w:val="0"/>
          <w:i w:val="0"/>
        </w:rPr>
        <w:t>다섯 명이 서로를 쳐다봤다. 그리고 장검 든 사내의 손목이 익은 냄새를 맡았다. 이빨 빠진 사내가 먼저 등을 돌렸다.</w:t>
      </w:r>
    </w:p>
    <w:p>
      <w:r>
        <w:rPr>
          <w:rFonts w:ascii="맑은 고딕" w:hAnsi="맑은 고딕" w:eastAsia="맑은 고딕"/>
          <w:b w:val="0"/>
          <w:i w:val="0"/>
        </w:rPr>
        <w:t>"…튀어."</w:t>
      </w:r>
    </w:p>
    <w:p>
      <w:r>
        <w:rPr>
          <w:rFonts w:ascii="맑은 고딕" w:hAnsi="맑은 고딕" w:eastAsia="맑은 고딕"/>
          <w:b w:val="0"/>
          <w:i w:val="0"/>
        </w:rPr>
        <w:t>다섯이 숲으로 사라졌다. 수풀을 헤치는 소리가 점점 멀어졌다.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앞으로</w:t>
      </w:r>
    </w:p>
    <w:p>
      <w:r>
        <w:rPr>
          <w:rFonts w:ascii="맑은 고딕" w:hAnsi="맑은 고딕" w:eastAsia="맑은 고딕"/>
          <w:b w:val="0"/>
          <w:i w:val="0"/>
        </w:rPr>
        <w:t>아지랑이 공이 리온의 손바닥 위에서 천천히 사그라졌다. 리온은 그대로 주저앉았다. 무릎이 풀려서.</w:t>
      </w:r>
    </w:p>
    <w:p>
      <w:r>
        <w:rPr>
          <w:rFonts w:ascii="맑은 고딕" w:hAnsi="맑은 고딕" w:eastAsia="맑은 고딕"/>
          <w:b w:val="0"/>
          <w:i w:val="0"/>
        </w:rPr>
        <w:t>토트는 리온을 멍하니 바라보고 있었다.</w:t>
      </w:r>
    </w:p>
    <w:p>
      <w:r>
        <w:rPr>
          <w:rFonts w:ascii="맑은 고딕" w:hAnsi="맑은 고딕" w:eastAsia="맑은 고딕"/>
          <w:b w:val="0"/>
          <w:i w:val="0"/>
        </w:rPr>
        <w:t>"…리, 리온."</w:t>
      </w:r>
    </w:p>
    <w:p>
      <w:r>
        <w:rPr>
          <w:rFonts w:ascii="맑은 고딕" w:hAnsi="맑은 고딕" w:eastAsia="맑은 고딕"/>
          <w:b w:val="0"/>
          <w:i w:val="0"/>
        </w:rPr>
        <w:t>"…응."</w:t>
      </w:r>
    </w:p>
    <w:p>
      <w:r>
        <w:rPr>
          <w:rFonts w:ascii="맑은 고딕" w:hAnsi="맑은 고딕" w:eastAsia="맑은 고딕"/>
          <w:b w:val="0"/>
          <w:i w:val="0"/>
        </w:rPr>
        <w:t>"너, 괴물이야?"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"…아니, 내 말은, 그… 와… 너 진짜 마법사였어…?"</w:t>
      </w:r>
    </w:p>
    <w:p>
      <w:r>
        <w:rPr>
          <w:rFonts w:ascii="맑은 고딕" w:hAnsi="맑은 고딕" w:eastAsia="맑은 고딕"/>
          <w:b w:val="0"/>
          <w:i w:val="0"/>
        </w:rPr>
        <w:t>"…응."</w:t>
      </w:r>
    </w:p>
    <w:p>
      <w:r>
        <w:rPr>
          <w:rFonts w:ascii="맑은 고딕" w:hAnsi="맑은 고딕" w:eastAsia="맑은 고딕"/>
          <w:b w:val="0"/>
          <w:i w:val="0"/>
        </w:rPr>
        <w:t>토트는 한참 입을 벌리고 있다가, 결국 울었다. 리온은 놀랐다. 토트는 산적이 달려들 때도 안 울었다. 그런데 끝나고 나서 울었다.</w:t>
      </w:r>
    </w:p>
    <w:p>
      <w:r>
        <w:rPr>
          <w:rFonts w:ascii="맑은 고딕" w:hAnsi="맑은 고딕" w:eastAsia="맑은 고딕"/>
          <w:b w:val="0"/>
          <w:i w:val="0"/>
        </w:rPr>
        <w:t>"…무서웠어."</w:t>
      </w:r>
    </w:p>
    <w:p>
      <w:r>
        <w:rPr>
          <w:rFonts w:ascii="맑은 고딕" w:hAnsi="맑은 고딕" w:eastAsia="맑은 고딕"/>
          <w:b w:val="0"/>
          <w:i w:val="0"/>
        </w:rPr>
        <w:t>"…나도."</w:t>
      </w:r>
    </w:p>
    <w:p>
      <w:r>
        <w:rPr>
          <w:rFonts w:ascii="맑은 고딕" w:hAnsi="맑은 고딕" w:eastAsia="맑은 고딕"/>
          <w:b w:val="0"/>
          <w:i w:val="0"/>
        </w:rPr>
        <w:t>리온은 작게 웃었다. 열 살짜리가 짓기엔 너무 피곤한 웃음이었다.</w:t>
      </w:r>
    </w:p>
    <w:p>
      <w:r>
        <w:rPr>
          <w:rFonts w:ascii="맑은 고딕" w:hAnsi="맑은 고딕" w:eastAsia="맑은 고딕"/>
          <w:b w:val="0"/>
          <w:i/>
        </w:rPr>
        <w:t>…조각 두 장째.</w:t>
      </w:r>
    </w:p>
    <w:p>
      <w:r>
        <w:rPr>
          <w:rFonts w:ascii="맑은 고딕" w:hAnsi="맑은 고딕" w:eastAsia="맑은 고딕"/>
          <w:b w:val="0"/>
          <w:i w:val="0"/>
        </w:rPr>
        <w:t xml:space="preserve">그는 외투 안의 두 장을 생각했다. 한 장으로는 손전등이 되었다. 한 장으로는 </w:t>
      </w:r>
      <w:r>
        <w:rPr>
          <w:rFonts w:ascii="맑은 고딕" w:hAnsi="맑은 고딕" w:eastAsia="맑은 고딕"/>
          <w:b/>
          <w:i w:val="0"/>
        </w:rPr>
        <w:t>누군가의 손을 녹일 수 있었다.</w:t>
      </w:r>
      <w:r>
        <w:rPr>
          <w:rFonts w:ascii="맑은 고딕" w:hAnsi="맑은 고딕" w:eastAsia="맑은 고딕"/>
          <w:b w:val="0"/>
          <w:i w:val="0"/>
        </w:rPr>
        <w:t xml:space="preserve"> 한 장은 작업 도구. 한 장은 무기. 한 명의 아이가 두 사람을 살릴 수 있는 도구가 두 개.</w:t>
      </w:r>
    </w:p>
    <w:p>
      <w:r>
        <w:rPr>
          <w:rFonts w:ascii="맑은 고딕" w:hAnsi="맑은 고딕" w:eastAsia="맑은 고딕"/>
          <w:b w:val="0"/>
          <w:i w:val="0"/>
        </w:rPr>
        <w:t>앞으로 몇 장을 더 주워야 할까. 몇 장을 주우면, 그 끝에는 뭐가 있을까. 세실리아는 이 종이를 보자마자 '미친'이라고 했다. 학술원이 죽이려 할 거라고 했다. 어느 귀족도 안 된다고 했다. 모든 종이를 다 모으면 어떻게 될까. 세실리아도 몰랐다. 어쩌면 아무도 모를지도 몰랐다.</w:t>
      </w:r>
    </w:p>
    <w:p>
      <w:r>
        <w:rPr>
          <w:rFonts w:ascii="맑은 고딕" w:hAnsi="맑은 고딕" w:eastAsia="맑은 고딕"/>
          <w:b w:val="0"/>
          <w:i w:val="0"/>
        </w:rPr>
        <w:t>이재현은 답을 몰랐다. 리온도 몰랐다.</w:t>
      </w:r>
    </w:p>
    <w:p>
      <w:r>
        <w:rPr>
          <w:rFonts w:ascii="맑은 고딕" w:hAnsi="맑은 고딕" w:eastAsia="맑은 고딕"/>
          <w:b w:val="0"/>
          <w:i w:val="0"/>
        </w:rPr>
        <w:t>그래서 둘은 일단 토트의 등을 두드리고, 해가 지기 전에 회목 난민촌을 향해 다시 걷기 시작했다.</w:t>
      </w:r>
    </w:p>
    <w:p>
      <w:r>
        <w:rPr>
          <w:rFonts w:ascii="맑은 고딕" w:hAnsi="맑은 고딕" w:eastAsia="맑은 고딕"/>
          <w:b w:val="0"/>
          <w:i w:val="0"/>
        </w:rPr>
        <w:t>서쪽 하늘이 붉었다. 저녁 노을이었다. 피 같기도 했다. 그러나 지금의 리온에겐 피와 노을을 구분하는 것 자체가 사치였다. 저건 그냥 해가 지고 있다는 신호. 오늘 밤은 어딘가에서 자야 한다는 신호. 그것뿐이었다.</w:t>
      </w:r>
    </w:p>
    <w:p>
      <w:r>
        <w:rPr>
          <w:rFonts w:ascii="맑은 고딕" w:hAnsi="맑은 고딕" w:eastAsia="맑은 고딕"/>
          <w:b w:val="0"/>
          <w:i w:val="0"/>
        </w:rPr>
        <w:t>토트가 리온의 소매를 잡았다.</w:t>
      </w:r>
    </w:p>
    <w:p>
      <w:r>
        <w:rPr>
          <w:rFonts w:ascii="맑은 고딕" w:hAnsi="맑은 고딕" w:eastAsia="맑은 고딕"/>
          <w:b w:val="0"/>
          <w:i w:val="0"/>
        </w:rPr>
        <w:t>"리온."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"너 절대 내 앞에서 죽으면 안 돼."</w:t>
      </w:r>
    </w:p>
    <w:p>
      <w:r>
        <w:rPr>
          <w:rFonts w:ascii="맑은 고딕" w:hAnsi="맑은 고딕" w:eastAsia="맑은 고딕"/>
          <w:b w:val="0"/>
          <w:i w:val="0"/>
        </w:rPr>
        <w:t>"…왜."</w:t>
      </w:r>
    </w:p>
    <w:p>
      <w:r>
        <w:rPr>
          <w:rFonts w:ascii="맑은 고딕" w:hAnsi="맑은 고딕" w:eastAsia="맑은 고딕"/>
          <w:b w:val="0"/>
          <w:i w:val="0"/>
        </w:rPr>
        <w:t>"너 죽으면 나 굶어 죽어."</w:t>
      </w:r>
    </w:p>
    <w:p>
      <w:r>
        <w:rPr>
          <w:rFonts w:ascii="맑은 고딕" w:hAnsi="맑은 고딕" w:eastAsia="맑은 고딕"/>
          <w:b w:val="0"/>
          <w:i w:val="0"/>
        </w:rPr>
        <w:t>리온은 웃었다. 이번엔 진짜 웃음이었다. 피곤한 웃음이지만, 그래도 웃음이었다.</w:t>
      </w:r>
    </w:p>
    <w:p>
      <w:r>
        <w:rPr>
          <w:rFonts w:ascii="맑은 고딕" w:hAnsi="맑은 고딕" w:eastAsia="맑은 고딕"/>
          <w:b w:val="0"/>
          <w:i w:val="0"/>
        </w:rPr>
        <w:t>"…알았어. 안 죽을게."</w:t>
      </w:r>
    </w:p>
    <w:p>
      <w:r>
        <w:rPr>
          <w:rFonts w:ascii="맑은 고딕" w:hAnsi="맑은 고딕" w:eastAsia="맑은 고딕"/>
          <w:b w:val="0"/>
          <w:i w:val="0"/>
        </w:rPr>
        <w:t>둘은 다시 서쪽을 향했다.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