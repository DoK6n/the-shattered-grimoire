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320"/>
        <w:jc w:val="center"/>
      </w:pPr>
      <w:r>
        <w:rPr>
          <w:rFonts w:ascii="맑은 고딕" w:hAnsi="맑은 고딕" w:eastAsia="맑은 고딕"/>
          <w:b/>
          <w:sz w:val="32"/>
        </w:rPr>
        <w:t>30화 — 함정 분석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피오나의 선택</w:t>
      </w:r>
    </w:p>
    <w:p>
      <w:r>
        <w:rPr>
          <w:rFonts w:ascii="맑은 고딕" w:hAnsi="맑은 고딕" w:eastAsia="맑은 고딕"/>
          <w:b w:val="0"/>
          <w:i w:val="0"/>
        </w:rPr>
        <w:t>세 사이클의 끝자리, 의회 청사 안쪽 정원. 피오나가 늦은 저녁에 한 자리에서 자기를 불렀다.</w:t>
      </w:r>
    </w:p>
    <w:p>
      <w:r>
        <w:rPr>
          <w:rFonts w:ascii="맑은 고딕" w:hAnsi="맑은 고딕" w:eastAsia="맑은 고딕"/>
          <w:b w:val="0"/>
          <w:i w:val="0"/>
        </w:rPr>
        <w:t>평소 피오나의 결과 다른 결 — 무거운 자세였다. 그녀의 결이 한 박자 짚이지 못하는 자세에서 자리 잡고 있었다.</w:t>
      </w:r>
    </w:p>
    <w:p>
      <w:r>
        <w:rPr>
          <w:rFonts w:ascii="맑은 고딕" w:hAnsi="맑은 고딕" w:eastAsia="맑은 고딕"/>
          <w:b w:val="0"/>
          <w:i w:val="0"/>
        </w:rPr>
        <w:t>"…리온. — 자기 결정해야 할 자리에 자기가 서 있어."</w:t>
      </w:r>
    </w:p>
    <w:p>
      <w:r>
        <w:rPr>
          <w:rFonts w:ascii="맑은 고딕" w:hAnsi="맑은 고딕" w:eastAsia="맑은 고딕"/>
          <w:b w:val="0"/>
          <w:i w:val="0"/>
        </w:rPr>
        <w:t>"…네."</w:t>
      </w:r>
    </w:p>
    <w:p>
      <w:r>
        <w:rPr>
          <w:rFonts w:ascii="맑은 고딕" w:hAnsi="맑은 고딕" w:eastAsia="맑은 고딕"/>
          <w:b w:val="0"/>
          <w:i w:val="0"/>
        </w:rPr>
        <w:t>"…— 자기는 30년 회색이빨의 부단장. — 카드윈의 단의 결을 한 호흡 짊어진 자리에 자라난 결. 그러나 — 카드윈이 끝난 후 — 자기의 결이 다른 자리로 옮길 가능성도 한 박자 자리 잡고 있어."</w:t>
      </w:r>
    </w:p>
    <w:p>
      <w:r>
        <w:rPr>
          <w:rFonts w:ascii="맑은 고딕" w:hAnsi="맑은 고딕" w:eastAsia="맑은 고딕"/>
          <w:b w:val="0"/>
          <w:i w:val="0"/>
        </w:rPr>
        <w:t>리온이 한 박자 깊게 받아들였다. 피오나의 결 — 평소 안 보이던 결의 한 마디. 자기 한 사람의 결정을 풀어 놓는 결의 자세였다.</w:t>
      </w:r>
    </w:p>
    <w:p>
      <w:r>
        <w:rPr>
          <w:rFonts w:ascii="맑은 고딕" w:hAnsi="맑은 고딕" w:eastAsia="맑은 고딕"/>
          <w:b w:val="0"/>
          <w:i w:val="0"/>
        </w:rPr>
        <w:t>"…피오나 누나. 어떤 결정이에요?"</w:t>
      </w:r>
    </w:p>
    <w:p>
      <w:r>
        <w:rPr>
          <w:rFonts w:ascii="맑은 고딕" w:hAnsi="맑은 고딕" w:eastAsia="맑은 고딕"/>
          <w:b w:val="0"/>
          <w:i w:val="0"/>
        </w:rPr>
        <w:t>"…— 회색이빨의 결을 다시 한 자리에 자라기. 마우엘이 자기 결로 새 단을 한 자리 자라기 시작— 자기 결로 한 호흡 그 자리에 받쳐 주는 결정. 30년 부단장의 결이 새 단의 결의 한 자리에 자라가는 자세."</w:t>
      </w:r>
    </w:p>
    <w:p>
      <w:r>
        <w:rPr>
          <w:rFonts w:ascii="맑은 고딕" w:hAnsi="맑은 고딕" w:eastAsia="맑은 고딕"/>
          <w:b w:val="0"/>
          <w:i w:val="0"/>
        </w:rPr>
        <w:t>리온의 가슴이 한 박자 멈췄다. 피오나의 결 — 자기 한 사람과 한 자리에서 한 호흡 떠나는 결정.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한 호흡 옆자리</w:t>
      </w:r>
    </w:p>
    <w:p>
      <w:r>
        <w:rPr>
          <w:rFonts w:ascii="맑은 고딕" w:hAnsi="맑은 고딕" w:eastAsia="맑은 고딕"/>
          <w:b w:val="0"/>
          <w:i w:val="0"/>
        </w:rPr>
        <w:t>"…피오나 누나. — 자기와 한 자리에 한 호흡 안 같이 가는 결정이에요?"</w:t>
      </w:r>
    </w:p>
    <w:p>
      <w:r>
        <w:rPr>
          <w:rFonts w:ascii="맑은 고딕" w:hAnsi="맑은 고딕" w:eastAsia="맑은 고딕"/>
          <w:b w:val="0"/>
          <w:i w:val="0"/>
        </w:rPr>
        <w:t>피오나가 한 박자 짧게 자기 한 사람을 한 호흡 봤다. 그녀의 결이 떨렸지만, 한 호흡 또렷한 자세였다.</w:t>
      </w:r>
    </w:p>
    <w:p>
      <w:r>
        <w:rPr>
          <w:rFonts w:ascii="맑은 고딕" w:hAnsi="맑은 고딕" w:eastAsia="맑은 고딕"/>
          <w:b w:val="0"/>
          <w:i w:val="0"/>
        </w:rPr>
        <w:t>"…— 자기 결정 안 했어. — 너의 결로 한 호흡 결정해 줘. 자기는 — 너의 결을 한 자리에 받쳐 주거나, 회색이빨의 새 결을 한 자리에 받쳐 주는 결 — 두 결 중 자기 한 사람의 결로 풀어내야 할 자리."</w:t>
      </w:r>
    </w:p>
    <w:p>
      <w:r>
        <w:rPr>
          <w:rFonts w:ascii="맑은 고딕" w:hAnsi="맑은 고딕" w:eastAsia="맑은 고딕"/>
          <w:b w:val="0"/>
          <w:i w:val="0"/>
        </w:rPr>
        <w:t>리온이 한 박자 깊게 호흡을 골랐다. 자기 한 사람의 결정 — 피오나의 결을 한 자리에 한 호흡 묶거나, 풀어 주는 결의 자세.</w:t>
      </w:r>
    </w:p>
    <w:p>
      <w:r>
        <w:rPr>
          <w:rFonts w:ascii="맑은 고딕" w:hAnsi="맑은 고딕" w:eastAsia="맑은 고딕"/>
          <w:b w:val="0"/>
          <w:i w:val="0"/>
        </w:rPr>
        <w:t>자기 가슴 한 자리에서 결정이 잠시 자리 잡았다. 카드윈의 한 마디가 자리 잡고 있었다 — 단의 결은 단의 결로, 너 한 사람의 결로 살아가.</w:t>
      </w:r>
    </w:p>
    <w:p>
      <w:r>
        <w:rPr>
          <w:rFonts w:ascii="맑은 고딕" w:hAnsi="맑은 고딕" w:eastAsia="맑은 고딕"/>
          <w:b w:val="0"/>
          <w:i w:val="0"/>
        </w:rPr>
        <w:t>"…피오나 누나. — 회색이빨의 새 결의 자리에 자기 결로 자라가요. 마우엘 형의 결과 한 자리에 같이 — 카드윈 단장님의 결이 끝나지 않는 결의 자세를 받쳐 줘요."</w:t>
      </w:r>
    </w:p>
    <w:p>
      <w:r>
        <w:rPr>
          <w:rFonts w:ascii="맑은 고딕" w:hAnsi="맑은 고딕" w:eastAsia="맑은 고딕"/>
          <w:b w:val="0"/>
          <w:i w:val="0"/>
        </w:rPr>
        <w:t>피오나의 결이 한 박자 떨렸다. 그녀의 눈에서 무엇이 한 호흡 솟아오르려 했지만, 한 박자 후 단단자리 잡았다.</w:t>
      </w:r>
    </w:p>
    <w:p>
      <w:r>
        <w:rPr>
          <w:rFonts w:ascii="맑은 고딕" w:hAnsi="맑은 고딕" w:eastAsia="맑은 고딕"/>
          <w:b w:val="0"/>
          <w:i w:val="0"/>
        </w:rPr>
        <w:t>"…리온. — 너 한 사람의 결로 한 호흡 자라가는 결정 — 너의 결로 풀어가."</w:t>
      </w:r>
    </w:p>
    <w:p>
      <w:r>
        <w:rPr>
          <w:rFonts w:ascii="맑은 고딕" w:hAnsi="맑은 고딕" w:eastAsia="맑은 고딕"/>
          <w:b w:val="0"/>
          <w:i w:val="0"/>
        </w:rPr>
        <w:t>"…네."</w:t>
      </w:r>
    </w:p>
    <w:p>
      <w:r>
        <w:rPr>
          <w:rFonts w:ascii="맑은 고딕" w:hAnsi="맑은 고딕" w:eastAsia="맑은 고딕"/>
          <w:b w:val="0"/>
          <w:i w:val="0"/>
        </w:rPr>
        <w:t>"…— 한 사이클 한 자리에 머무름. 그 후 — 자기 결로 마우엘에게 한 호흡 합류. 너의 결로 자라가는 결의 자리에 자기 받쳐 주지 못해."</w:t>
      </w:r>
    </w:p>
    <w:p>
      <w:r>
        <w:rPr>
          <w:rFonts w:ascii="맑은 고딕" w:hAnsi="맑은 고딕" w:eastAsia="맑은 고딕"/>
          <w:b w:val="0"/>
          <w:i w:val="0"/>
        </w:rPr>
        <w:t>리온이 깊이 머리를 숙였다. 자기 한 사람의 결 — 한 자리에 자기 결로 풀어가야 할 자세.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한층 더의 결정</w:t>
      </w:r>
    </w:p>
    <w:p>
      <w:r>
        <w:rPr>
          <w:rFonts w:ascii="맑은 고딕" w:hAnsi="맑은 고딕" w:eastAsia="맑은 고딕"/>
          <w:b w:val="0"/>
          <w:i w:val="0"/>
        </w:rPr>
        <w:t>피오나가 짧게 자기 어깨에 한 호흡 손을 얹었다.</w:t>
      </w:r>
    </w:p>
    <w:p>
      <w:r>
        <w:rPr>
          <w:rFonts w:ascii="맑은 고딕" w:hAnsi="맑은 고딕" w:eastAsia="맑은 고딕"/>
          <w:b w:val="0"/>
          <w:i w:val="0"/>
        </w:rPr>
        <w:t>"…리온. — 한 가지만 약속해."</w:t>
      </w:r>
    </w:p>
    <w:p>
      <w:r>
        <w:rPr>
          <w:rFonts w:ascii="맑은 고딕" w:hAnsi="맑은 고딕" w:eastAsia="맑은 고딕"/>
          <w:b w:val="0"/>
          <w:i w:val="0"/>
        </w:rPr>
        <w:t>"…네."</w:t>
      </w:r>
    </w:p>
    <w:p>
      <w:r>
        <w:rPr>
          <w:rFonts w:ascii="맑은 고딕" w:hAnsi="맑은 고딕" w:eastAsia="맑은 고딕"/>
          <w:b w:val="0"/>
          <w:i w:val="0"/>
        </w:rPr>
        <w:t>"…너 한 사람의 결로 한 호흡 위험한 자리에 안 들어가지 마. 자기 결을 받쳐 줄 사람이 자리 잡지 못자세에서, 너의 결이 무겁게 풀어내려 하지 마."</w:t>
      </w:r>
    </w:p>
    <w:p>
      <w:r>
        <w:rPr>
          <w:rFonts w:ascii="맑은 고딕" w:hAnsi="맑은 고딕" w:eastAsia="맑은 고딕"/>
          <w:b w:val="0"/>
          <w:i w:val="0"/>
        </w:rPr>
        <w:t>리온이 한 박자 깊게 받아들였다. 평소 피오나의 결로 안 보이던 결 — 자기 한 사람의 결을 받쳐 주는 결의 한 마디.</w:t>
      </w:r>
    </w:p>
    <w:p>
      <w:r>
        <w:rPr>
          <w:rFonts w:ascii="맑은 고딕" w:hAnsi="맑은 고딕" w:eastAsia="맑은 고딕"/>
          <w:b w:val="0"/>
          <w:i w:val="0"/>
        </w:rPr>
        <w:t>"…약속할게요."</w:t>
      </w:r>
    </w:p>
    <w:p>
      <w:r>
        <w:rPr>
          <w:rFonts w:ascii="맑은 고딕" w:hAnsi="맑은 고딕" w:eastAsia="맑은 고딕"/>
          <w:b w:val="0"/>
          <w:i w:val="0"/>
        </w:rPr>
        <w:t>"…— 그리고. 너 — 자라난 결로 한 호흡 회색이빨의 결을 한 자리에 다시 풀어내지 마. 30년 단의 결은 — 카드윈의 결과 한 자리에서 한 호흡 끝났어. 마우엘의 새 단은 — 다른 단의 결의 자세. 너의 결과 한 자리에 같이 자라기엔 — 다른 자리야."</w:t>
      </w:r>
    </w:p>
    <w:p>
      <w:r>
        <w:rPr>
          <w:rFonts w:ascii="맑은 고딕" w:hAnsi="맑은 고딕" w:eastAsia="맑은 고딕"/>
          <w:b w:val="0"/>
          <w:i w:val="0"/>
        </w:rPr>
        <w:t>리온이 깊이 받아들였다. 피오나의 결 — 자기 한 사람의 결의 미래를 짚어 주는 결의 자세. 평소 부단장의 결로 안 풀던 결을 한 자리에 풀어 놓는 결.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벤투스의 결</w:t>
      </w:r>
    </w:p>
    <w:p>
      <w:r>
        <w:rPr>
          <w:rFonts w:ascii="맑은 고딕" w:hAnsi="맑은 고딕" w:eastAsia="맑은 고딕"/>
          <w:b w:val="0"/>
          <w:i w:val="0"/>
        </w:rPr>
        <w:t>피오나가 정원에서 한 호흡 떠난 후, 자기는 자기 방으로 한 호흡 돌아왔다. 자기 매트릭스 안에 무거움이 자리 잡았지만, — 자기 결로 풀어내야 할 결의 자료가 차례로 자리 잡고 있었다.</w:t>
      </w:r>
    </w:p>
    <w:p>
      <w:r>
        <w:rPr>
          <w:rFonts w:ascii="맑은 고딕" w:hAnsi="맑은 고딕" w:eastAsia="맑은 고딕"/>
          <w:b w:val="0"/>
          <w:i w:val="0"/>
        </w:rPr>
        <w:t>자기 차폐포 안에서 벤투스 페이지를 펼쳤다. 평소 자기가 익히던 양식 — 일행의 등 뒤에서 풀던 결. 그러나 — 한 사이클 동안 풀어보지 못한 더 깊은 응용이 한 자리 자리 잡고 있었다.</w:t>
      </w:r>
    </w:p>
    <w:p>
      <w:pPr>
        <w:spacing w:before="120" w:after="120"/>
        <w:ind w:left="680" w:right="680"/>
      </w:pPr>
      <w:r>
        <w:rPr>
          <w:rFonts w:ascii="맑은 고딕" w:hAnsi="맑은 고딕" w:eastAsia="맑은 고딕"/>
          <w:b w:val="0"/>
          <w:i/>
        </w:rPr>
        <w:t>— 바람의 결을 한 자리에 묶어, 한 호흡의 거리를 풀어라. 속삭임이 한 자리에서 다른 자리로 잠시 옮겨간다. 풀 때엔 ____, 받을 때엔 귀에 ____.</w:t>
      </w:r>
    </w:p>
    <w:p>
      <w:r>
        <w:rPr>
          <w:rFonts w:ascii="맑은 고딕" w:hAnsi="맑은 고딕" w:eastAsia="맑은 고딕"/>
          <w:b w:val="0"/>
          <w:i w:val="0"/>
        </w:rPr>
        <w:t xml:space="preserve">평소 영창의 결과 다른 결 — 깊은 자리에서 솟는 결. </w:t>
      </w:r>
      <w:r>
        <w:rPr>
          <w:rFonts w:ascii="맑은 고딕" w:hAnsi="맑은 고딕" w:eastAsia="맑은 고딕"/>
          <w:b/>
          <w:i w:val="0"/>
        </w:rPr>
        <w:t>바람의 속삭임.</w:t>
      </w:r>
      <w:r>
        <w:rPr>
          <w:rFonts w:ascii="맑은 고딕" w:hAnsi="맑은 고딕" w:eastAsia="맑은 고딕"/>
          <w:b w:val="0"/>
          <w:i w:val="0"/>
        </w:rPr>
        <w:t xml:space="preserve"> 한 자리에서 한 마디를 다른 자리로 옮기는 양식.</w:t>
      </w:r>
    </w:p>
    <w:p>
      <w:r>
        <w:rPr>
          <w:rFonts w:ascii="맑은 고딕" w:hAnsi="맑은 고딕" w:eastAsia="맑은 고딕"/>
          <w:b w:val="0"/>
          <w:i w:val="0"/>
        </w:rPr>
        <w:t>리온이 시도해 봤다. 자기 손바닥 한 자리에 바람을 한 호흡 묶고, 한 마디를 풀었다.</w:t>
      </w:r>
    </w:p>
    <w:p>
      <w:r>
        <w:rPr>
          <w:rFonts w:ascii="맑은 고딕" w:hAnsi="맑은 고딕" w:eastAsia="맑은 고딕"/>
          <w:b w:val="0"/>
          <w:i w:val="0"/>
        </w:rPr>
        <w:t>"…피오나 누나. — 약속 지킬게요."</w:t>
      </w:r>
    </w:p>
    <w:p>
      <w:r>
        <w:rPr>
          <w:rFonts w:ascii="맑은 고딕" w:hAnsi="맑은 고딕" w:eastAsia="맑은 고딕"/>
          <w:b w:val="0"/>
          <w:i w:val="0"/>
        </w:rPr>
        <w:t>자기 손바닥의 바람이 한 박자에 풀려나갔다. 한 호흡 후, 청사 정원 한 자리에서 — 피오나의 결이 한 박자 멈춤. 그녀가 짧게 자기 방 쪽을 한 호흡 돌아봤다. 한 마디가 그녀의 귀에 한 호흡 닿은 결의 자세.</w:t>
      </w:r>
    </w:p>
    <w:p>
      <w:r>
        <w:rPr>
          <w:rFonts w:ascii="맑은 고딕" w:hAnsi="맑은 고딕" w:eastAsia="맑은 고딕"/>
          <w:b w:val="0"/>
          <w:i w:val="0"/>
        </w:rPr>
        <w:t xml:space="preserve">리온의 가슴이 한 박자 가벼워졌다. 자기 매트릭스 안에서 새 결 분류가 자리 잡았다. </w:t>
      </w:r>
      <w:r>
        <w:rPr>
          <w:rFonts w:ascii="맑은 고딕" w:hAnsi="맑은 고딕" w:eastAsia="맑은 고딕"/>
          <w:b/>
          <w:i w:val="0"/>
        </w:rPr>
        <w:t>벤투스 — 바람의 속삭임. 거리의 결을 한 호흡으로 묶는 양식.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리나의 결</w:t>
      </w:r>
    </w:p>
    <w:p>
      <w:r>
        <w:rPr>
          <w:rFonts w:ascii="맑은 고딕" w:hAnsi="맑은 고딕" w:eastAsia="맑은 고딕"/>
          <w:b w:val="0"/>
          <w:i w:val="0"/>
        </w:rPr>
        <w:t>청사 정원의 별이 자기 방 창가에 자리 잡은 자리. 리나가 늦게 한 자리에 자기 옆에 한 자리 자리 잡았다. 그녀의 손에 작은 가방이 한 호흡 들려 있었다.</w:t>
      </w:r>
    </w:p>
    <w:p>
      <w:r>
        <w:rPr>
          <w:rFonts w:ascii="맑은 고딕" w:hAnsi="맑은 고딕" w:eastAsia="맑은 고딕"/>
          <w:b w:val="0"/>
          <w:i w:val="0"/>
        </w:rPr>
        <w:t>"…리온. — 자기 가방. 한 사이클 동안 짚은 자료들 — 너에게."</w:t>
      </w:r>
    </w:p>
    <w:p>
      <w:r>
        <w:rPr>
          <w:rFonts w:ascii="맑은 고딕" w:hAnsi="맑은 고딕" w:eastAsia="맑은 고딕"/>
          <w:b w:val="0"/>
          <w:i w:val="0"/>
        </w:rPr>
        <w:t>리나가 가방을 한 호흡 펼쳤다. 안에 작은 양피지가 일곱 자리, 활시위 한 자리, 은빛 매듭 한 자리. 평소 리나의 결로 안 보이던 결의 자료들.</w:t>
      </w:r>
    </w:p>
    <w:p>
      <w:r>
        <w:rPr>
          <w:rFonts w:ascii="맑은 고딕" w:hAnsi="맑은 고딕" w:eastAsia="맑은 고딕"/>
          <w:b w:val="0"/>
          <w:i w:val="0"/>
        </w:rPr>
        <w:t>"…양피지 — 의회 순찰대가 한 사이클 동안 모은 마경 변경의 자료. 활시위 — 자기 익히던 결, 너에게 받쳐 줄게. 은빛 매듭 — 우리 종족의 결로 — 한 사람의 결을 한 자리에 한 호흡 묶는 결의 자세."</w:t>
      </w:r>
    </w:p>
    <w:p>
      <w:r>
        <w:rPr>
          <w:rFonts w:ascii="맑은 고딕" w:hAnsi="맑은 고딕" w:eastAsia="맑은 고딕"/>
          <w:b w:val="0"/>
          <w:i w:val="0"/>
        </w:rPr>
        <w:t>리온이 한 박자 깊게 받아들였다. 리나의 결 — 한 사이클 동안 자기 한 사람의 결을 한 자리에 받쳐 줄 결의 자료를 풀어 놓은 자세. 평소 그녀의 결로는 안 보이던 결의 깊이가 한 자리에 다시 섰다.</w:t>
      </w:r>
    </w:p>
    <w:p>
      <w:r>
        <w:rPr>
          <w:rFonts w:ascii="맑은 고딕" w:hAnsi="맑은 고딕" w:eastAsia="맑은 고딕"/>
          <w:b w:val="0"/>
          <w:i w:val="0"/>
        </w:rPr>
        <w:t>"…리온. — 피오나의 결정을 짚었어."</w:t>
      </w:r>
    </w:p>
    <w:p>
      <w:r>
        <w:rPr>
          <w:rFonts w:ascii="맑은 고딕" w:hAnsi="맑은 고딕" w:eastAsia="맑은 고딕"/>
          <w:b w:val="0"/>
          <w:i w:val="0"/>
        </w:rPr>
        <w:t>"…네."</w:t>
      </w:r>
    </w:p>
    <w:p>
      <w:r>
        <w:rPr>
          <w:rFonts w:ascii="맑은 고딕" w:hAnsi="맑은 고딕" w:eastAsia="맑은 고딕"/>
          <w:b w:val="0"/>
          <w:i w:val="0"/>
        </w:rPr>
        <w:t>"…— 자기는 어떻게 할 자세야?"</w:t>
      </w:r>
    </w:p>
    <w:p>
      <w:r>
        <w:rPr>
          <w:rFonts w:ascii="맑은 고딕" w:hAnsi="맑은 고딕" w:eastAsia="맑은 고딕"/>
          <w:b w:val="0"/>
          <w:i w:val="0"/>
        </w:rPr>
        <w:t>리나가 한 박자 침묵 후 한 마디 짧게 풀었다. 그녀의 결이 단단했다.</w:t>
      </w:r>
    </w:p>
    <w:p>
      <w:r>
        <w:rPr>
          <w:rFonts w:ascii="맑은 고딕" w:hAnsi="맑은 고딕" w:eastAsia="맑은 고딕"/>
          <w:b w:val="0"/>
          <w:i w:val="0"/>
        </w:rPr>
        <w:t>"…— 자기는 너 한 사람의 결과 한 자리에 같이. 의회 순찰대의 결 — 자기 결로 한 사이클 동안 풀어 놓았어. — 의장님의 결이 자기 결정을 받아들이지."</w:t>
      </w:r>
    </w:p>
    <w:p>
      <w:r>
        <w:rPr>
          <w:rFonts w:ascii="맑은 고딕" w:hAnsi="맑은 고딕" w:eastAsia="맑은 고딕"/>
          <w:b w:val="0"/>
          <w:i w:val="0"/>
        </w:rPr>
        <w:t>"…리나. — 위험해요. 그라디안의 결이 자기를 짚고 있고, 마경의 결이 가까운 자리에 잠시 자리 잡고 있어요."</w:t>
      </w:r>
    </w:p>
    <w:p>
      <w:r>
        <w:rPr>
          <w:rFonts w:ascii="맑은 고딕" w:hAnsi="맑은 고딕" w:eastAsia="맑은 고딕"/>
          <w:b w:val="0"/>
          <w:i w:val="0"/>
        </w:rPr>
        <w:t>"…짚었어. 그러나 — 우리 종족의 결로 한 호흡 — 한 사람의 결이 한 자리에 자기 결로 자라가는 자리에서, 옆자리에 자기 결로 자리 잡는 결정 — 우리 종족의 가장 깊은 결의 자세지."</w:t>
      </w:r>
    </w:p>
    <w:p>
      <w:r>
        <w:rPr>
          <w:rFonts w:ascii="맑은 고딕" w:hAnsi="맑은 고딕" w:eastAsia="맑은 고딕"/>
          <w:b w:val="0"/>
          <w:i w:val="0"/>
        </w:rPr>
        <w:t>리온이 한 박자 깊게 받아들였다. 리나의 결 — 평소 짧은 자세지만, 더 깊은 결의 한 마디. 자기 한 사람의 결 옆자리에 같이 자리 잡는 결정.</w:t>
      </w:r>
    </w:p>
    <w:p>
      <w:r>
        <w:rPr>
          <w:rFonts w:ascii="맑은 고딕" w:hAnsi="맑은 고딕" w:eastAsia="맑은 고딕"/>
          <w:b w:val="0"/>
          <w:i w:val="0"/>
        </w:rPr>
        <w:t>"…고마워요, 리나."</w:t>
      </w:r>
    </w:p>
    <w:p>
      <w:r>
        <w:rPr>
          <w:rFonts w:ascii="맑은 고딕" w:hAnsi="맑은 고딕" w:eastAsia="맑은 고딕"/>
          <w:b w:val="0"/>
          <w:i w:val="0"/>
        </w:rPr>
        <w:t>"…안 무겁게 받아."</w:t>
      </w:r>
    </w:p>
    <w:p>
      <w:r>
        <w:rPr>
          <w:rFonts w:ascii="맑은 고딕" w:hAnsi="맑은 고딕" w:eastAsia="맑은 고딕"/>
          <w:b w:val="0"/>
          <w:i w:val="0"/>
        </w:rPr>
        <w:t>리나가 짧게 자기 옆에 한층 더 가까이 한 자리 자리 잡았다. 평소 그녀의 결과 다른 결 — 한층 더 가벼운 자세.</w:t>
      </w:r>
    </w:p>
    <w:p>
      <w:r>
        <w:rPr>
          <w:rFonts w:ascii="맑은 고딕" w:hAnsi="맑은 고딕" w:eastAsia="맑은 고딕"/>
          <w:b w:val="0"/>
          <w:i w:val="0"/>
        </w:rPr>
        <w:t>"…리온. 한 가지 — 우리 종족의 결로 한 호흡 — 한 사람의 결을 한 자리에 살펴보는 자세는 자라기의 자세지. 너는 — 자기 결로 한 호흡 자라가지만, 옆자리에 자기 결이 같이 자라가는 자세 — 잊지 마."</w:t>
      </w:r>
    </w:p>
    <w:p>
      <w:r>
        <w:rPr>
          <w:rFonts w:ascii="맑은 고딕" w:hAnsi="맑은 고딕" w:eastAsia="맑은 고딕"/>
          <w:b w:val="0"/>
          <w:i w:val="0"/>
        </w:rPr>
        <w:t>리온이 깊게 받아들였다. 리나의 결 — 더 가까운 자리에 자리 잡는 결의 자세였다. 평소 그녀의 결로는 안 보이던 결의 가벼움이 자리 잡은 결.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별 아래</w:t>
      </w:r>
    </w:p>
    <w:p>
      <w:r>
        <w:rPr>
          <w:rFonts w:ascii="맑은 고딕" w:hAnsi="맑은 고딕" w:eastAsia="맑은 고딕"/>
          <w:b w:val="0"/>
          <w:i w:val="0"/>
        </w:rPr>
        <w:t>청사 정원의 별이 자기들 셋의 자리에 다시 섰다. 피오나의 결이 한 자리에서 떠나가는 결의 자세, 리나의 결이 자기 옆자리에 자리 잡는 결의 자세, 자기 한 사람의 결이 자기 결로 자라가는 결의 자세.</w:t>
      </w:r>
    </w:p>
    <w:p>
      <w:r>
        <w:rPr>
          <w:rFonts w:ascii="맑은 고딕" w:hAnsi="맑은 고딕" w:eastAsia="맑은 고딕"/>
          <w:b w:val="0"/>
          <w:i w:val="0"/>
        </w:rPr>
        <w:t>자기 일기에 한 줄 적었다.</w:t>
      </w:r>
    </w:p>
    <w:p>
      <w:pPr>
        <w:spacing w:before="120" w:after="120"/>
        <w:ind w:left="680" w:right="680"/>
      </w:pPr>
      <w:r>
        <w:rPr>
          <w:rFonts w:ascii="맑은 고딕" w:hAnsi="맑은 고딕" w:eastAsia="맑은 고딕"/>
          <w:b w:val="0"/>
          <w:i/>
        </w:rPr>
        <w:t>Day 세 사이클 끝. 피오나 — 회색이빨 새 결로 합류. 리나 — 자기 한 사람과 한 자리에 같이. 한 사이클 후 — 청사를 떠남. 자기 결로 풀어가는 결의 자리.</w:t>
      </w:r>
    </w:p>
    <w:p>
      <w:r>
        <w:rPr>
          <w:rFonts w:ascii="맑은 고딕" w:hAnsi="맑은 고딕" w:eastAsia="맑은 고딕"/>
          <w:b w:val="0"/>
          <w:i w:val="0"/>
        </w:rPr>
        <w:t>자기 가슴 한 자리에 무거움과 가벼움이 같이 자리 잡았다. 카드윈의 결이 끝난 결의 자리에서, 자기 한 사람의 결이 한 결씩 한 자리 자라가는 결의 양식. 한 결씩 옆자리의 결이 한 호흡 떠나가는 결의 자세였다.</w:t>
      </w:r>
    </w:p>
    <w:p>
      <w:r>
        <w:rPr>
          <w:rFonts w:ascii="맑은 고딕" w:hAnsi="맑은 고딕" w:eastAsia="맑은 고딕"/>
          <w:b w:val="0"/>
          <w:i w:val="0"/>
        </w:rPr>
        <w:t>자기 한 사람이 — 카드윈의 한 마디 + 어머니의 한 마디 + 세실리아의 단검 + 셰일라의 화살촉 + 마롱의 약초 + 피오나의 약속 + 리나의 은빛 매듭 — 일곱 결의 자료를 한 자리에 한 호흡 안고, 자기 결로 자라가는 결정의 자리에 서 있는 자세였다.</w:t>
      </w:r>
    </w:p>
    <w:p>
      <w:r>
        <w:rPr>
          <w:rFonts w:ascii="맑은 고딕" w:hAnsi="맑은 고딕" w:eastAsia="맑은 고딕"/>
          <w:b w:val="0"/>
          <w:i w:val="0"/>
        </w:rPr>
        <w:t>자기 안주머니의 차폐포 두 장 안에 페이지 여섯 장이 자리 잡고 있었다. 일곱 번째 결의 자리는 한 호흡 비어 있었다. 그러나 — 자기 가슴 한 자리에 일곱 결의 자료가 한 결씩 자리 잡고 있는 결의 자세였다. — 페이지의 결과 다른 결의 일곱이지만, — 자기 한 사람의 결을 받쳐 주는 일곱의 결의 자료였다.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84" w:lineRule="auto" w:after="80"/>
    </w:pPr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