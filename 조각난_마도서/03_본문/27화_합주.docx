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27화 — 합주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은잎의 성</w:t>
      </w:r>
    </w:p>
    <w:p>
      <w:r>
        <w:rPr>
          <w:rFonts w:ascii="맑은 고딕" w:hAnsi="맑은 고딕" w:eastAsia="맑은 고딕"/>
          <w:b w:val="0"/>
          <w:i w:val="0"/>
        </w:rPr>
        <w:t>은잎의 성에 머문 첫 사이클의 둘째 주, 리온은 매일 한 시간씩 의회 학자 셋과 한 자리에 앉아 매트릭스의 결을 풀어 보였다.</w:t>
      </w:r>
    </w:p>
    <w:p>
      <w:r>
        <w:rPr>
          <w:rFonts w:ascii="맑은 고딕" w:hAnsi="맑은 고딕" w:eastAsia="맑은 고딕"/>
          <w:b w:val="0"/>
          <w:i w:val="0"/>
        </w:rPr>
        <w:t>이라스, 한 학자, 베리엘 — 의회 학자 셋. 이라스는 가장 어린 자세지만 결이 한 박자 가장 또렷했다. 한 학자는 한층 더 늙었지만 그의 결이 한 호흡 가장 깊이 펼쳐졌다. 베리엘은 침묵의 자세로 매번 자료만 적어내려갔다.</w:t>
      </w:r>
    </w:p>
    <w:p>
      <w:r>
        <w:rPr>
          <w:rFonts w:ascii="맑은 고딕" w:hAnsi="맑은 고딕" w:eastAsia="맑은 고딕"/>
          <w:b w:val="0"/>
          <w:i w:val="0"/>
        </w:rPr>
        <w:t>세 결이 자기 한 사람의 매트릭스 — 응용 분류 표 — 를 한 자리에서 살펴보는 결이었다.</w:t>
      </w:r>
    </w:p>
    <w:p>
      <w:r>
        <w:rPr>
          <w:rFonts w:ascii="맑은 고딕" w:hAnsi="맑은 고딕" w:eastAsia="맑은 고딕"/>
          <w:b w:val="0"/>
          <w:i w:val="0"/>
        </w:rPr>
        <w:t>"…꼬마. — 룩스 페어, 짚힘. 일곱 표식 동시 발동, 짚힘. 우브라 거꾸로 가림 — 처음 보는 결의 양식. 600년 전 첨탑의 아이들의 결과 가까운 결."</w:t>
      </w:r>
    </w:p>
    <w:p>
      <w:r>
        <w:rPr>
          <w:rFonts w:ascii="맑은 고딕" w:hAnsi="맑은 고딕" w:eastAsia="맑은 고딕"/>
          <w:b w:val="0"/>
          <w:i w:val="0"/>
        </w:rPr>
        <w:t>리온이 한 박자 짧게 머리를 숙였다. 자기 한 사람의 결을 풀어내는 자리가, 한 호흡 의회 학자들의 결과 한 자리에 묶이는 결.</w:t>
      </w:r>
    </w:p>
    <w:p>
      <w:r>
        <w:rPr>
          <w:rFonts w:ascii="맑은 고딕" w:hAnsi="맑은 고딕" w:eastAsia="맑은 고딕"/>
          <w:b w:val="0"/>
          <w:i w:val="0"/>
        </w:rPr>
        <w:t>이라스가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"…한 가지 — 우리 의회 학자들의 결로 짚었어. 너의 매트릭스 안에 빈자리가 자리 잡고 있어. 평소 마법사의 매트릭스는 가득한 자세인데, 너의 결은 한 결씩 한 자리에 빈 결의 양식. 그 빈 자리가 — 너의 결을 한 호흡 자라기 시키는 결의 자료."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매트릭스의 빈 자리. 평소 자기 한 사람의 결로는 안 짚이던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마스터 오르베인</w:t>
      </w:r>
    </w:p>
    <w:p>
      <w:r>
        <w:rPr>
          <w:rFonts w:ascii="맑은 고딕" w:hAnsi="맑은 고딕" w:eastAsia="맑은 고딕"/>
          <w:b w:val="0"/>
          <w:i w:val="0"/>
        </w:rPr>
        <w:t>매일 오후, 오르베인이 자기에게 마법 이론을 한 호흡 가르쳤다. 240년 산 학자의 결이, 자기 한 사람의 결을 다른 차원의 자리로 한 호흡 옮기는 결의 자세.</w:t>
      </w:r>
    </w:p>
    <w:p>
      <w:r>
        <w:rPr>
          <w:rFonts w:ascii="맑은 고딕" w:hAnsi="맑은 고딕" w:eastAsia="맑은 고딕"/>
          <w:b w:val="0"/>
          <w:i w:val="0"/>
        </w:rPr>
        <w:t>"…꼬마. — 너의 결로 한 호흡 마법을 풀던 양식 — 영창과 매트릭스만으로 발동. 평소 마법사의 결과 다른 결. 평소 마법사 — 영창, 수식, 집중 세 결이 한 자리에 묶여야 한 호흡 발동."</w:t>
      </w:r>
    </w:p>
    <w:p>
      <w:r>
        <w:rPr>
          <w:rFonts w:ascii="맑은 고딕" w:hAnsi="맑은 고딕" w:eastAsia="맑은 고딕"/>
          <w:b w:val="0"/>
          <w:i w:val="0"/>
        </w:rPr>
        <w:t>"…수식 — 안 익혀도 자기 결로 풀려요."</w:t>
      </w:r>
    </w:p>
    <w:p>
      <w:r>
        <w:rPr>
          <w:rFonts w:ascii="맑은 고딕" w:hAnsi="맑은 고딕" w:eastAsia="맑은 고딕"/>
          <w:b w:val="0"/>
          <w:i w:val="0"/>
        </w:rPr>
        <w:t>"…짚힘. 그게 너의 결의 본 자세지. 페이지 자체에 수식이 박혀 있어, 너는 한 호흡 그 결을 읽기만 하면 결이 자리 잡아."</w:t>
      </w:r>
    </w:p>
    <w:p>
      <w:r>
        <w:rPr>
          <w:rFonts w:ascii="맑은 고딕" w:hAnsi="맑은 고딕" w:eastAsia="맑은 고딕"/>
          <w:b w:val="0"/>
          <w:i w:val="0"/>
        </w:rPr>
        <w:t>오르베인이 자기 책상 위에 룬 도표를 한 호흡 펼쳤다. 평소 자기 한 사람이 안 본 결 — 현대 수식 체계의 자료.</w:t>
      </w:r>
    </w:p>
    <w:p>
      <w:r>
        <w:rPr>
          <w:rFonts w:ascii="맑은 고딕" w:hAnsi="맑은 고딕" w:eastAsia="맑은 고딕"/>
          <w:b w:val="0"/>
          <w:i w:val="0"/>
        </w:rPr>
        <w:t>"…그러나 — 수식 체계를 한 호흡 익히면, 너의 결이 한층 더 깊어. 평소 페이지의 결만으로는 닿지 못하는 자리에, 자기 수식의 결로 한 호흡 닿을 수 있어."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결의 다른 자라기 — 페이지 + 매트릭스에서 한 호흡 더 — 수식 체계의 자료를 한 자리에 묶는 결의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더 깊은 자료실</w:t>
      </w:r>
    </w:p>
    <w:p>
      <w:r>
        <w:rPr>
          <w:rFonts w:ascii="맑은 고딕" w:hAnsi="맑은 고딕" w:eastAsia="맑은 고딕"/>
          <w:b w:val="0"/>
          <w:i w:val="0"/>
        </w:rPr>
        <w:t>셋째 주, 미르시엘이 자기를 한 자리에 안내했다. 은잎의 성 더 깊은 자리. 평소 의회 학자들도 안 들어오는 결의 자세.</w:t>
      </w:r>
    </w:p>
    <w:p>
      <w:r>
        <w:rPr>
          <w:rFonts w:ascii="맑은 고딕" w:hAnsi="맑은 고딕" w:eastAsia="맑은 고딕"/>
          <w:b w:val="0"/>
          <w:i w:val="0"/>
        </w:rPr>
        <w:t>문 한 자리에 일곱 결의 룬이 새겨져 있었다. 평소 자기가 풀던 룬과 다른 결 — 일곱 저자의 결이 한 자리에 묶인 결.</w:t>
      </w:r>
    </w:p>
    <w:p>
      <w:r>
        <w:rPr>
          <w:rFonts w:ascii="맑은 고딕" w:hAnsi="맑은 고딕" w:eastAsia="맑은 고딕"/>
          <w:b w:val="0"/>
          <w:i w:val="0"/>
        </w:rPr>
        <w:t>"…리온. — 이 문은 일곱 저자의 결을 한 자리에서 짚는 자가 풀 수 있어. 평소 학자의 결로는 안 풀려. 너의 결로 한 호흡 시도."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여섯 결 — 룩스, 이그니스, 비타, 우브라, 벤투스, 아쿠아 — 의 자료가 한 자리에 다시 섰다. 부족. 일곱 번째 결 — 검은 룬 — 의 자료가 자기 한 사람에게 한 호흡 없는 결.</w:t>
      </w:r>
    </w:p>
    <w:p>
      <w:r>
        <w:rPr>
          <w:rFonts w:ascii="맑은 고딕" w:hAnsi="맑은 고딕" w:eastAsia="맑은 고딕"/>
          <w:b w:val="0"/>
          <w:i w:val="0"/>
        </w:rPr>
        <w:t>"…의장님. — 자기는 여섯 결만. 일곱 번째 — 마경의 결."</w:t>
      </w:r>
    </w:p>
    <w:p>
      <w:r>
        <w:rPr>
          <w:rFonts w:ascii="맑은 고딕" w:hAnsi="맑은 고딕" w:eastAsia="맑은 고딕"/>
          <w:b w:val="0"/>
          <w:i w:val="0"/>
        </w:rPr>
        <w:t>미르시엘이 짧게 머리를 끄덕였다.</w:t>
      </w:r>
    </w:p>
    <w:p>
      <w:r>
        <w:rPr>
          <w:rFonts w:ascii="맑은 고딕" w:hAnsi="맑은 고딕" w:eastAsia="맑은 고딕"/>
          <w:b w:val="0"/>
          <w:i w:val="0"/>
        </w:rPr>
        <w:t>"…짚힘. — 그러면 한 호흡 시도. 일곱 번째 결의 자리는 비워두고, 여섯 결로 풀어 봐. 우리 의회의 결로 — 여섯이라도 한 호흡 어떤 결이 풀릴지 살펴보자."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손가락 끝이 떨렸지만, 영창이 풀려 나왔다.</w:t>
      </w:r>
    </w:p>
    <w:p>
      <w:r>
        <w:rPr>
          <w:rFonts w:ascii="맑은 고딕" w:hAnsi="맑은 고딕" w:eastAsia="맑은 고딕"/>
          <w:b w:val="0"/>
          <w:i w:val="0"/>
        </w:rPr>
        <w:t>"…여섯 결을 한 자리에 묶어, 일곱 번째 결의 자리를 한 호흡 비운 채로 — 문의 결을 짚어라."</w:t>
      </w:r>
    </w:p>
    <w:p>
      <w:r>
        <w:rPr>
          <w:rFonts w:ascii="맑은 고딕" w:hAnsi="맑은 고딕" w:eastAsia="맑은 고딕"/>
          <w:b w:val="0"/>
          <w:i w:val="0"/>
        </w:rPr>
        <w:t>문의 일곱 룬 중 여섯이 빛났다. 한 자리만 한 호흡 비어 있었다. 그러나 — 문이 한 박자 짧게 흔들렸다. 한 호흡 후, 절반만 한 자리 열렸다.</w:t>
      </w:r>
    </w:p>
    <w:p>
      <w:r>
        <w:rPr>
          <w:rFonts w:ascii="맑은 고딕" w:hAnsi="맑은 고딕" w:eastAsia="맑은 고딕"/>
          <w:b w:val="0"/>
          <w:i w:val="0"/>
        </w:rPr>
        <w:t>미르시엘이 한 박자 침묵 후 한 마디 풀었다. 그의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600년 만에 한 호흡 절반 열린 결의 자리."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문 안쪽에 작은 자료실이 자리 잡고 있었다. 책장 한 자리, 책 일곱 권. 평소 의회 도서관의 결과 다른 결 — 더 깊은 자리에서 새겨진 결.</w:t>
      </w:r>
    </w:p>
    <w:p>
      <w:r>
        <w:rPr>
          <w:rFonts w:ascii="맑은 고딕" w:hAnsi="맑은 고딕" w:eastAsia="맑은 고딕"/>
          <w:b w:val="0"/>
          <w:i w:val="0"/>
        </w:rPr>
        <w:t>리나가 짧게 자기 옆에 한 자리 자리 잡았다. 평소 그녀의 결로는 안 보이던 자세였다.</w:t>
      </w:r>
    </w:p>
    <w:p>
      <w:r>
        <w:rPr>
          <w:rFonts w:ascii="맑은 고딕" w:hAnsi="맑은 고딕" w:eastAsia="맑은 고딕"/>
          <w:b w:val="0"/>
          <w:i w:val="0"/>
        </w:rPr>
        <w:t>"…꼬마. — 자기도 처음 들어와. 우리 의회 순찰대 62년 동안 안 들어온 자리."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의회의 결을 한 자리에 더 깊이 풀어내는 자세.</w:t>
      </w:r>
    </w:p>
    <w:p>
      <w:r>
        <w:rPr>
          <w:rFonts w:ascii="맑은 고딕" w:hAnsi="맑은 고딕" w:eastAsia="맑은 고딕"/>
          <w:b w:val="0"/>
          <w:i w:val="0"/>
        </w:rPr>
        <w:t>책 일곱 권 중 한 권을 펼쳐보았다. 손글씨가 또렷이 새겨져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첨탑의 아이들의 결의 마지막 자료. 멸족 직전, 일곱 저자가 한 자리에 모여 적은 결. 한 사람의 결로는 풀어내지 못하는 결의 자료. 일곱 결이 한 자리에 묶여야 풀리는 양식.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자기 한 사람의 결이 한 호흡 닿을 수 있는 자료가 아닌 결 — 일곱 결이 한 자리에 묶여야 풀리는 결의 자세. 자기 한 사람의 결로는 못 풀어내는 자료.</w:t>
      </w:r>
    </w:p>
    <w:p>
      <w:r>
        <w:rPr>
          <w:rFonts w:ascii="맑은 고딕" w:hAnsi="맑은 고딕" w:eastAsia="맑은 고딕"/>
          <w:b w:val="0"/>
          <w:i w:val="0"/>
        </w:rPr>
        <w:t>오르베인이 늦게 한 자리에 도착했다. 그의 결이 한 박자 떨렸다.</w:t>
      </w:r>
    </w:p>
    <w:p>
      <w:r>
        <w:rPr>
          <w:rFonts w:ascii="맑은 고딕" w:hAnsi="맑은 고딕" w:eastAsia="맑은 고딕"/>
          <w:b w:val="0"/>
          <w:i w:val="0"/>
        </w:rPr>
        <w:t>"…꼬마. — 자기들 의회 학자들이 한 사이클 동안 못 짚던 자료. 너의 결로 절반 열렸어. — 만약 너 한 사람이 일곱 번째 결까지 한 자리에 모으면 — 자료 전체가 풀릴 가능성."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일곱 번째 결 — 검은 룬 — 마경의 결. 자기 5년 후의 자리에 닿을 결의 자료. 그러나 — 일곱 번째 결을 한 자리에 모으는 결의 자세가 자기 한 사람의 결의 마지막 자리라는 사실이, 한 호흡에 자리 잡았다.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일곱 권 중 한 권</w:t>
      </w:r>
    </w:p>
    <w:p>
      <w:r>
        <w:rPr>
          <w:rFonts w:ascii="맑은 고딕" w:hAnsi="맑은 고딕" w:eastAsia="맑은 고딕"/>
          <w:b w:val="0"/>
          <w:i w:val="0"/>
        </w:rPr>
        <w:t>리온이 책장의 일곱 권을 살펴봤다. 평소 책의 결과 다른 결 — 한 권씩이 다른 저자의 결로 한 호흡 적힌 자세였다.</w:t>
      </w:r>
    </w:p>
    <w:p>
      <w:r>
        <w:rPr>
          <w:rFonts w:ascii="맑은 고딕" w:hAnsi="맑은 고딕" w:eastAsia="맑은 고딕"/>
          <w:b w:val="0"/>
          <w:i w:val="0"/>
        </w:rPr>
        <w:t>별 룬의 책 — 라일 부원장의 자료. 점 룬의 책 — 디렌의 결. 잎 룬 — 베르. 그림자 룬 — 카일론. 바람 룬 — 토니. 달 룬 — 미아. 그리고 검은 룬 — 미상.</w:t>
      </w:r>
    </w:p>
    <w:p>
      <w:r>
        <w:rPr>
          <w:rFonts w:ascii="맑은 고딕" w:hAnsi="맑은 고딕" w:eastAsia="맑은 고딕"/>
          <w:b w:val="0"/>
          <w:i w:val="0"/>
        </w:rPr>
        <w:t>검은 룬의 책은 다른 결 — 표지 자체가 한 호흡 검은 양피지였다. 자기 손이 그 표지에 한 호흡 닿았을 때, 한 박자 짧게 떨림이 한 자리에 다시 섰다. 평소 페이지의 결과 다른 결 — 더 무거운 자세.</w:t>
      </w:r>
    </w:p>
    <w:p>
      <w:r>
        <w:rPr>
          <w:rFonts w:ascii="맑은 고딕" w:hAnsi="맑은 고딕" w:eastAsia="맑은 고딕"/>
          <w:b w:val="0"/>
          <w:i w:val="0"/>
        </w:rPr>
        <w:t>미르시엘이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그 책은 한 호흡 안 펼치는 게 좋아. 600년 전부터 자기들 의회 결로 — 검은 룬의 자료는 마경 측의 결에 한 자리 묶여 있다는 가설. 한 호흡 펼치면 신호가 한 자리에 새어 나갈 가능성."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짧게 손을 떼었다. 자기 매트릭스 안에 분류가 자리 잡았다. </w:t>
      </w:r>
      <w:r>
        <w:rPr>
          <w:rFonts w:ascii="맑은 고딕" w:hAnsi="맑은 고딕" w:eastAsia="맑은 고딕"/>
          <w:b/>
          <w:i w:val="0"/>
        </w:rPr>
        <w:t>검은 룬 — 위험. 7부 시점 결정.</w:t>
      </w:r>
    </w:p>
    <w:p>
      <w:r>
        <w:rPr>
          <w:rFonts w:ascii="맑은 고딕" w:hAnsi="맑은 고딕" w:eastAsia="맑은 고딕"/>
          <w:b w:val="0"/>
          <w:i w:val="0"/>
        </w:rPr>
        <w:t>별 룬의 책을 펼쳐 보았다. 라일 부원장의 손글씨 — 평소 마법 자료의 결과 다른 결. 한층 더 또렷한 자세였다. 한 페이지에 도형이, 영창이, 빈칸이 한 자리 자리 잡고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자료가 자리 잡았다. </w:t>
      </w:r>
      <w:r>
        <w:rPr>
          <w:rFonts w:ascii="맑은 고딕" w:hAnsi="맑은 고딕" w:eastAsia="맑은 고딕"/>
          <w:b/>
          <w:i w:val="0"/>
        </w:rPr>
        <w:t>별 룬의 결 — 룩스 페이지의 본 결의 자료.</w:t>
      </w:r>
      <w:r>
        <w:rPr>
          <w:rFonts w:ascii="맑은 고딕" w:hAnsi="맑은 고딕" w:eastAsia="맑은 고딕"/>
          <w:b w:val="0"/>
          <w:i w:val="0"/>
        </w:rPr>
        <w:t xml:space="preserve"> 평소 자기 한 사람의 결로 한 결씩 풀어낸 룩스 응용의 — 더 깊은 자료가 자리 잡고 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매트릭스의 변화</w:t>
      </w:r>
    </w:p>
    <w:p>
      <w:r>
        <w:rPr>
          <w:rFonts w:ascii="맑은 고딕" w:hAnsi="맑은 고딕" w:eastAsia="맑은 고딕"/>
          <w:b w:val="0"/>
          <w:i w:val="0"/>
        </w:rPr>
        <w:t>리온이 자료를 한 결씩 살펴봤다. 한 권의 책 — 첨탑의 아이들의 매트릭스 양식. 평소 자기 한 사람의 결로 한 결씩 풀어낸 결과 가까운 결의 자료.</w:t>
      </w:r>
    </w:p>
    <w:p>
      <w:r>
        <w:rPr>
          <w:rFonts w:ascii="맑은 고딕" w:hAnsi="맑은 고딕" w:eastAsia="맑은 고딕"/>
          <w:b w:val="0"/>
          <w:i w:val="0"/>
        </w:rPr>
        <w:t>자기 매트릭스 안에 새 결 분류가 자리 잡았다. 평소 자기가 한 사이클에 한 단계씩 자라던 결이, 한 박자 다른 차원으로 한 호흡 자리 옮긴 자세.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매트릭스의 새 자료 — 첨탑의 아이들의 결의 양식. 평소 자기 한 사람의 결과 같은 결. 자기 결의 본 자리가 — 첨탑의 아이들의 결의 후손 가능성.</w:t>
      </w:r>
    </w:p>
    <w:p>
      <w:r>
        <w:rPr>
          <w:rFonts w:ascii="맑은 고딕" w:hAnsi="맑은 고딕" w:eastAsia="맑은 고딕"/>
          <w:b w:val="0"/>
          <w:i w:val="0"/>
        </w:rPr>
        <w:t>리온이 한 박자 멈췄다. 자기 한 사람의 결이 한 호흡 첨탑의 아이들의 후손일 가능성. 자기 어머니가 풀어 준 마지막 한 마디 — 살아라 — 가, 한 호흡 첨탑의 아이들의 결과 한 자리에 묶인 결인지, 자기 한 사람도 짚지 못하는 자리.</w:t>
      </w:r>
    </w:p>
    <w:p>
      <w:r>
        <w:rPr>
          <w:rFonts w:ascii="맑은 고딕" w:hAnsi="맑은 고딕" w:eastAsia="맑은 고딕"/>
          <w:b w:val="0"/>
          <w:i w:val="0"/>
        </w:rPr>
        <w:t>피오나가 한 자리 옆에서 짧게 자기를 한 호흡 봤다.</w:t>
      </w:r>
    </w:p>
    <w:p>
      <w:r>
        <w:rPr>
          <w:rFonts w:ascii="맑은 고딕" w:hAnsi="맑은 고딕" w:eastAsia="맑은 고딕"/>
          <w:b w:val="0"/>
          <w:i w:val="0"/>
        </w:rPr>
        <w:t>"…꼬마. — 너의 결이 더 깊은 자리 잡고 있어. — 무겁지?"</w:t>
      </w:r>
    </w:p>
    <w:p>
      <w:r>
        <w:rPr>
          <w:rFonts w:ascii="맑은 고딕" w:hAnsi="맑은 고딕" w:eastAsia="맑은 고딕"/>
          <w:b w:val="0"/>
          <w:i w:val="0"/>
        </w:rPr>
        <w:t>"…네. 그러나 — 카드윈 단장님의 결이 자기 가슴 자리 잡고 있어요. — 자기 결로 풀어가는 결정 — 잊지 않아요."</w:t>
      </w:r>
    </w:p>
    <w:p>
      <w:r>
        <w:rPr>
          <w:rFonts w:ascii="맑은 고딕" w:hAnsi="맑은 고딕" w:eastAsia="맑은 고딕"/>
          <w:b w:val="0"/>
          <w:i w:val="0"/>
        </w:rPr>
        <w:t>피오나가 짧게 머리를 끄덕였다. 부단장 시절의 결과 다른 결 — 가까운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새벽</w:t>
      </w:r>
    </w:p>
    <w:p>
      <w:r>
        <w:rPr>
          <w:rFonts w:ascii="맑은 고딕" w:hAnsi="맑은 고딕" w:eastAsia="맑은 고딕"/>
          <w:b w:val="0"/>
          <w:i w:val="0"/>
        </w:rPr>
        <w:t>은잎의 성 깊은 자리에서 나오는 길에, 새벽의 첫 빛이 청사 자리 잡고 있었다.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한 가지 묻고 싶어."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 — 자기 한 사람의 결을 한 자리에 한 호흡 묶어 두지 마. 일곱 번째 결을 모으는 결정 — 한 사이클 안에 풀어낼 결이 아니야. 한 호흡 길게 가야 할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리나의 결로는 짧은 자세였는데, 더 깊은 결의 한 마디를 풀어 놓는 자세.</w:t>
      </w:r>
    </w:p>
    <w:p>
      <w:r>
        <w:rPr>
          <w:rFonts w:ascii="맑은 고딕" w:hAnsi="맑은 고딕" w:eastAsia="맑은 고딕"/>
          <w:b w:val="0"/>
          <w:i w:val="0"/>
        </w:rPr>
        <w:t>"…고마워요, 리나."</w:t>
      </w:r>
    </w:p>
    <w:p>
      <w:r>
        <w:rPr>
          <w:rFonts w:ascii="맑은 고딕" w:hAnsi="맑은 고딕" w:eastAsia="맑은 고딕"/>
          <w:b w:val="0"/>
          <w:i w:val="0"/>
        </w:rPr>
        <w:t>세 결이 한 자리에서 한 호흡 청사의 새벽 빛을 받아들였다. 카드윈의 결 — 끝난 결 — 이 자기들의 결을 한 자리에 받쳐 주는 자세였다. 자기 한 사람의 매트릭스가 새 결의 자료를 받아들인 결과로, 한 박자 다른 차원의 결로 자라기 시작한 자리였다.</w:t>
      </w:r>
    </w:p>
    <w:p>
      <w:r>
        <w:rPr>
          <w:rFonts w:ascii="맑은 고딕" w:hAnsi="맑은 고딕" w:eastAsia="맑은 고딕"/>
          <w:b w:val="0"/>
          <w:i w:val="0"/>
        </w:rPr>
        <w:t>자기 일기에 한 줄 한층 더했다.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셋째 주. 은잎의 성 깊은 자료실 — 절반 열림. 일곱 저자의 책 일곱 권. 별 룬 — 라일의 결의 본 자료. 검은 룬 — 못 만짐. 7부 시점 결정. 자기 결이 한 호흡 첨탑의 아이들의 후손 가능성.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