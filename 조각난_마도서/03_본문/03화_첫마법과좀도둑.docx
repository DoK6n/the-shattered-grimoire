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3화 — 첫 마법, 그리고 좀도둑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돌무덤</w:t>
      </w:r>
    </w:p>
    <w:p>
      <w:r>
        <w:rPr>
          <w:rFonts w:ascii="맑은 고딕" w:hAnsi="맑은 고딕" w:eastAsia="맑은 고딕"/>
          <w:b w:val="0"/>
          <w:i w:val="0"/>
        </w:rPr>
        <w:t>리온은 세실리아를 돌로 덮었다.</w:t>
      </w:r>
    </w:p>
    <w:p>
      <w:r>
        <w:rPr>
          <w:rFonts w:ascii="맑은 고딕" w:hAnsi="맑은 고딕" w:eastAsia="맑은 고딕"/>
          <w:b w:val="0"/>
          <w:i w:val="0"/>
        </w:rPr>
        <w:t>열 살짜리의 힘으로 할 수 있는 최대한의 장례였다. 돌 하나를 들 때마다 팔이 떨렸고, 손바닥엔 새로운 상처가 생겼다. 하지만 멈출 수 없었다. 짐승이 와서 시신을 건드리는 것만은 막고 싶었다.</w:t>
      </w:r>
    </w:p>
    <w:p>
      <w:r>
        <w:rPr>
          <w:rFonts w:ascii="맑은 고딕" w:hAnsi="맑은 고딕" w:eastAsia="맑은 고딕"/>
          <w:b w:val="0"/>
          <w:i/>
        </w:rPr>
        <w:t>이재현의 머리는 '시간 낭비'라고 속삭였다. 리온의 몸은 '그럴 수 없다'고 대답했다. 이재현은 리온의 대답 쪽을 따르기로 했다. 앞으로도 자주 그래야 할 것 같다는 예감이 들었다.</w:t>
      </w:r>
    </w:p>
    <w:p>
      <w:r>
        <w:rPr>
          <w:rFonts w:ascii="맑은 고딕" w:hAnsi="맑은 고딕" w:eastAsia="맑은 고딕"/>
          <w:b w:val="0"/>
          <w:i w:val="0"/>
        </w:rPr>
        <w:t>돌무덤 위에 나뭇가지 두 개를 엇갈려 꽂았다. 연합군의 전사 표식이라고 세실리아의 기억에 있었다. 리온은 그 기억이 자기 것인지 세실리아의 것인지 잠깐 헷갈렸다. 짧은 시간에 너무 많은 기억이 머리에 섞여 들고 있었다.</w:t>
      </w:r>
    </w:p>
    <w:p>
      <w:r>
        <w:rPr>
          <w:rFonts w:ascii="맑은 고딕" w:hAnsi="맑은 고딕" w:eastAsia="맑은 고딕"/>
          <w:b w:val="0"/>
          <w:i w:val="0"/>
        </w:rPr>
        <w:t>단검과 지도를 챙겼다. 외투는 너무 커서 망토처럼 둘렀다. 그 아래 내복에 찢어진 양피지를 품었다. 양피지는 체온이 닿자 살짝 따뜻해졌다. 종이가 살아 있는 것 같았다.</w:t>
      </w:r>
    </w:p>
    <w:p>
      <w:r>
        <w:rPr>
          <w:rFonts w:ascii="맑은 고딕" w:hAnsi="맑은 고딕" w:eastAsia="맑은 고딕"/>
          <w:b w:val="0"/>
          <w:i w:val="0"/>
        </w:rPr>
        <w:t>"…룩스."</w:t>
      </w:r>
    </w:p>
    <w:p>
      <w:r>
        <w:rPr>
          <w:rFonts w:ascii="맑은 고딕" w:hAnsi="맑은 고딕" w:eastAsia="맑은 고딕"/>
          <w:b w:val="0"/>
          <w:i w:val="0"/>
        </w:rPr>
        <w:t>손가락 끝에 완두콩만 한 빛이 다시 생겼다. 어제 밤보다 조금 더 밝고, 조금 더 안정적이었다.</w:t>
      </w:r>
    </w:p>
    <w:p>
      <w:r>
        <w:rPr>
          <w:rFonts w:ascii="맑은 고딕" w:hAnsi="맑은 고딕" w:eastAsia="맑은 고딕"/>
          <w:b w:val="0"/>
          <w:i/>
        </w:rPr>
        <w:t>…역시, 반복 호출하면 캐시가 쌓이는 건가.</w:t>
      </w:r>
    </w:p>
    <w:p>
      <w:r>
        <w:rPr>
          <w:rFonts w:ascii="맑은 고딕" w:hAnsi="맑은 고딕" w:eastAsia="맑은 고딕"/>
          <w:b w:val="0"/>
          <w:i w:val="0"/>
        </w:rPr>
        <w:t>이재현은 코웃음이 나왔다. 머리가 돌아가는 방식이 그대로라는 게 우스웠다. 몸은 바뀌었는데 뇌의 회로는 그대로였다. 회사에서 장애 대응하던 회로가 이 세계에서도 돌아가고 있었다.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빈칸 실험</w:t>
      </w:r>
    </w:p>
    <w:p>
      <w:r>
        <w:rPr>
          <w:rFonts w:ascii="맑은 고딕" w:hAnsi="맑은 고딕" w:eastAsia="맑은 고딕"/>
          <w:b w:val="0"/>
          <w:i w:val="0"/>
        </w:rPr>
        <w:t>그는 자리를 잡고 앉아 양피지를 펼쳤다. 혼자 있으니 천천히 볼 수 있었다.</w:t>
      </w:r>
    </w:p>
    <w:p>
      <w:r>
        <w:rPr>
          <w:rFonts w:ascii="맑은 고딕" w:hAnsi="맑은 고딕" w:eastAsia="맑은 고딕"/>
          <w:b w:val="0"/>
          <w:i w:val="0"/>
        </w:rPr>
        <w:t>양피지 상단에는 제목 같은 것이 쓰여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제1장 — 첫 빛, 최소 원소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Lux — 어둠에 손가락을 두고, 이름을 부르면 그것이 대답한다.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강도는 ________, 거리는 ________, 지속은 ________.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달아낼 때엔 ________, 달아낼 수 없을 때엔 그것은 ________.</w:t>
      </w:r>
    </w:p>
    <w:p>
      <w:r>
        <w:rPr>
          <w:rFonts w:ascii="맑은 고딕" w:hAnsi="맑은 고딕" w:eastAsia="맑은 고딕"/>
          <w:b w:val="0"/>
          <w:i w:val="0"/>
        </w:rPr>
        <w:t>빈칸이 넷이었다. 찢겨 나간 아래쪽은 더 많이 비어 있었다. 아마 적용 예, 응용 수식이 있었을 것이다. 지금은 없다.</w:t>
      </w:r>
    </w:p>
    <w:p>
      <w:r>
        <w:rPr>
          <w:rFonts w:ascii="맑은 고딕" w:hAnsi="맑은 고딕" w:eastAsia="맑은 고딕"/>
          <w:b w:val="0"/>
          <w:i w:val="0"/>
        </w:rPr>
        <w:t>이재현은 오래 이 구조를 들여다보았다.</w:t>
      </w:r>
    </w:p>
    <w:p>
      <w:r>
        <w:rPr>
          <w:rFonts w:ascii="맑은 고딕" w:hAnsi="맑은 고딕" w:eastAsia="맑은 고딕"/>
          <w:b w:val="0"/>
          <w:i/>
        </w:rPr>
        <w:t>…이거 설마, 내가 빈칸을 어떻게 채우느냐에 따라 결과가 달라지는 거 아니야?</w:t>
      </w:r>
    </w:p>
    <w:p>
      <w:r>
        <w:rPr>
          <w:rFonts w:ascii="맑은 고딕" w:hAnsi="맑은 고딕" w:eastAsia="맑은 고딕"/>
          <w:b w:val="0"/>
          <w:i w:val="0"/>
        </w:rPr>
        <w:t>그는 시험해 보기로 했다.</w:t>
      </w:r>
    </w:p>
    <w:p>
      <w:r>
        <w:rPr>
          <w:rFonts w:ascii="맑은 고딕" w:hAnsi="맑은 고딕" w:eastAsia="맑은 고딕"/>
          <w:b w:val="0"/>
          <w:i w:val="0"/>
        </w:rPr>
        <w:t>첫 시도. 강도 '강하게', 거리 '멀리', 지속 '짧게'.</w:t>
      </w:r>
    </w:p>
    <w:p>
      <w:r>
        <w:rPr>
          <w:rFonts w:ascii="맑은 고딕" w:hAnsi="맑은 고딕" w:eastAsia="맑은 고딕"/>
          <w:b w:val="0"/>
          <w:i w:val="0"/>
        </w:rPr>
        <w:t>"룩스."</w:t>
      </w:r>
    </w:p>
    <w:p>
      <w:r>
        <w:rPr>
          <w:rFonts w:ascii="맑은 고딕" w:hAnsi="맑은 고딕" w:eastAsia="맑은 고딕"/>
          <w:b/>
          <w:i w:val="0"/>
        </w:rPr>
        <w:t>팟—!</w:t>
      </w:r>
    </w:p>
    <w:p>
      <w:r>
        <w:rPr>
          <w:rFonts w:ascii="맑은 고딕" w:hAnsi="맑은 고딕" w:eastAsia="맑은 고딕"/>
          <w:b w:val="0"/>
          <w:i w:val="0"/>
        </w:rPr>
        <w:t>아무 일도 없었다. 손가락 끝이 살짝 간지러웠다. 그게 다였다.</w:t>
      </w:r>
    </w:p>
    <w:p>
      <w:r>
        <w:rPr>
          <w:rFonts w:ascii="맑은 고딕" w:hAnsi="맑은 고딕" w:eastAsia="맑은 고딕"/>
          <w:b w:val="0"/>
          <w:i/>
        </w:rPr>
        <w:t>…너무 큰 값 넣으면 과부하로 안 돌아가는구나. 메모리 오버플로.</w:t>
      </w:r>
    </w:p>
    <w:p>
      <w:r>
        <w:rPr>
          <w:rFonts w:ascii="맑은 고딕" w:hAnsi="맑은 고딕" w:eastAsia="맑은 고딕"/>
          <w:b w:val="0"/>
          <w:i w:val="0"/>
        </w:rPr>
        <w:t>다른 조합도 시도해 봤다.</w:t>
      </w:r>
    </w:p>
    <w:p>
      <w:r>
        <w:rPr>
          <w:rFonts w:ascii="맑은 고딕" w:hAnsi="맑은 고딕" w:eastAsia="맑은 고딕"/>
          <w:b w:val="0"/>
          <w:i w:val="0"/>
        </w:rPr>
        <w:t>"룩스. 강도 보통. 거리 1미터. 지속 3분."</w:t>
      </w:r>
    </w:p>
    <w:p>
      <w:r>
        <w:rPr>
          <w:rFonts w:ascii="맑은 고딕" w:hAnsi="맑은 고딕" w:eastAsia="맑은 고딕"/>
          <w:b w:val="0"/>
          <w:i w:val="0"/>
        </w:rPr>
        <w:t>손가락이 따끔, 하고 열만 퍼지고 빛은 나오지 않았다.</w:t>
      </w:r>
    </w:p>
    <w:p>
      <w:r>
        <w:rPr>
          <w:rFonts w:ascii="맑은 고딕" w:hAnsi="맑은 고딕" w:eastAsia="맑은 고딕"/>
          <w:b w:val="0"/>
          <w:i w:val="0"/>
        </w:rPr>
        <w:t>"룩스. 강도 약하게. 지속 길게. 거리는… 안 정함."</w:t>
      </w:r>
    </w:p>
    <w:p>
      <w:r>
        <w:rPr>
          <w:rFonts w:ascii="맑은 고딕" w:hAnsi="맑은 고딕" w:eastAsia="맑은 고딕"/>
          <w:b w:val="0"/>
          <w:i w:val="0"/>
        </w:rPr>
        <w:t xml:space="preserve">이번엔 빛이 나오긴 했는데, 리온의 눈 바로 앞에서 20센티쯤 떨어진 허공에 떴다. 거리 값이 비어 있으면 </w:t>
      </w:r>
      <w:r>
        <w:rPr>
          <w:rFonts w:ascii="맑은 고딕" w:hAnsi="맑은 고딕" w:eastAsia="맑은 고딕"/>
          <w:b/>
          <w:i w:val="0"/>
        </w:rPr>
        <w:t>'공중의 어느 점'</w:t>
      </w:r>
      <w:r>
        <w:rPr>
          <w:rFonts w:ascii="맑은 고딕" w:hAnsi="맑은 고딕" w:eastAsia="맑은 고딕"/>
          <w:b w:val="0"/>
          <w:i w:val="0"/>
        </w:rPr>
        <w:t xml:space="preserve">으로 해석되는 모양이었다. 재미있는 발견이었다. 이재현은 머릿속에 이 결과를 저장해 뒀다. 나중에, 자기 시야에서 떨어진 위치에 조명을 띄워두는 용도로 쓸 수 있겠다. 뒤통수 쪽, 모퉁이 너머. </w:t>
      </w:r>
      <w:r>
        <w:rPr>
          <w:rFonts w:ascii="맑은 고딕" w:hAnsi="맑은 고딕" w:eastAsia="맑은 고딕"/>
          <w:b/>
          <w:i w:val="0"/>
        </w:rPr>
        <w:t>신호등 같은 것.</w:t>
      </w:r>
    </w:p>
    <w:p>
      <w:r>
        <w:rPr>
          <w:rFonts w:ascii="맑은 고딕" w:hAnsi="맑은 고딕" w:eastAsia="맑은 고딕"/>
          <w:b w:val="0"/>
          <w:i w:val="0"/>
        </w:rPr>
        <w:t>세 번째 시도. "룩스. 색을 바꿔봐."</w:t>
      </w:r>
    </w:p>
    <w:p>
      <w:r>
        <w:rPr>
          <w:rFonts w:ascii="맑은 고딕" w:hAnsi="맑은 고딕" w:eastAsia="맑은 고딕"/>
          <w:b w:val="0"/>
          <w:i w:val="0"/>
        </w:rPr>
        <w:t xml:space="preserve">손가락 끝 빛이 잠깐 푸르스름하게 변했다가 다시 흰색으로 돌아갔다. 리온은 눈썹을 올렸다. '색'이라는 파라미터는 원래 적혀 있지 않았는데, 그냥 던졌는데도 반응이 왔다. 페이지가 </w:t>
      </w:r>
      <w:r>
        <w:rPr>
          <w:rFonts w:ascii="맑은 고딕" w:hAnsi="맑은 고딕" w:eastAsia="맑은 고딕"/>
          <w:b/>
          <w:i w:val="0"/>
        </w:rPr>
        <w:t>내가 생각하는 파라미터까지 받아준다</w:t>
      </w:r>
      <w:r>
        <w:rPr>
          <w:rFonts w:ascii="맑은 고딕" w:hAnsi="맑은 고딕" w:eastAsia="맑은 고딕"/>
          <w:b w:val="0"/>
          <w:i w:val="0"/>
        </w:rPr>
        <w:t>는 얘기였다. 빈칸은 네 개지만, 실제로는 내가 상상하는 만큼 넓게 쓸 수 있을지도 모른다.</w:t>
      </w:r>
    </w:p>
    <w:p>
      <w:r>
        <w:rPr>
          <w:rFonts w:ascii="맑은 고딕" w:hAnsi="맑은 고딕" w:eastAsia="맑은 고딕"/>
          <w:b w:val="0"/>
          <w:i/>
        </w:rPr>
        <w:t>…좋네. 유연한 API야.</w:t>
      </w:r>
    </w:p>
    <w:p>
      <w:r>
        <w:rPr>
          <w:rFonts w:ascii="맑은 고딕" w:hAnsi="맑은 고딕" w:eastAsia="맑은 고딕"/>
          <w:b w:val="0"/>
          <w:i w:val="0"/>
        </w:rPr>
        <w:t>두 번째 시도. 강도 '매우 약하게', 거리 '가까이', 지속 '오래'.</w:t>
      </w:r>
    </w:p>
    <w:p>
      <w:r>
        <w:rPr>
          <w:rFonts w:ascii="맑은 고딕" w:hAnsi="맑은 고딕" w:eastAsia="맑은 고딕"/>
          <w:b w:val="0"/>
          <w:i w:val="0"/>
        </w:rPr>
        <w:t>"룩스."</w:t>
      </w:r>
    </w:p>
    <w:p>
      <w:r>
        <w:rPr>
          <w:rFonts w:ascii="맑은 고딕" w:hAnsi="맑은 고딕" w:eastAsia="맑은 고딕"/>
          <w:b w:val="0"/>
          <w:i w:val="0"/>
        </w:rPr>
        <w:t>손가락 끝에 완두콩 빛이 떴다. 이재현은 1분, 2분, 5분을 기다렸다. 빛은 꺼지지 않았다. 10분이 지나도, 30분이 지나도, 그 작은 빛은 얌전히 손가락 끝에 앉아 있었다.</w:t>
      </w:r>
    </w:p>
    <w:p>
      <w:r>
        <w:rPr>
          <w:rFonts w:ascii="맑은 고딕" w:hAnsi="맑은 고딕" w:eastAsia="맑은 고딕"/>
          <w:b/>
          <w:i w:val="0"/>
        </w:rPr>
        <w:t>지속 마나 소모도 거의 느껴지지 않았다.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몸 안에서, 명치 아래쯤에 '마나 풀'이라 부를 만한 것이 조그맣게 있었다. 세실리아의 말로는 열 살짜리 치고는 꽤 된다고 했다. 이 빛은 그 풀에서 </w:t>
      </w:r>
      <w:r>
        <w:rPr>
          <w:rFonts w:ascii="맑은 고딕" w:hAnsi="맑은 고딕" w:eastAsia="맑은 고딕"/>
          <w:b/>
          <w:i w:val="0"/>
        </w:rPr>
        <w:t>한 방울도 꺼내 쓰지 않고 있었다.</w:t>
      </w:r>
    </w:p>
    <w:p>
      <w:r>
        <w:rPr>
          <w:rFonts w:ascii="맑은 고딕" w:hAnsi="맑은 고딕" w:eastAsia="맑은 고딕"/>
          <w:b w:val="0"/>
          <w:i w:val="0"/>
        </w:rPr>
        <w:t>이재현은 한참 그 빛을 바라봤다.</w:t>
      </w:r>
    </w:p>
    <w:p>
      <w:r>
        <w:rPr>
          <w:rFonts w:ascii="맑은 고딕" w:hAnsi="맑은 고딕" w:eastAsia="맑은 고딕"/>
          <w:b w:val="0"/>
          <w:i/>
        </w:rPr>
        <w:t>원래 마법서의 '룩스'는 아마, 적을 눈멀게 하는 섬광이었을 것이다. 강하고, 짧고, 순간적인. 그런데 빈칸이 다 찢겨 나가서, 내가 '약하고 길게'로 채워 넣으니까, 전혀 다른 마법이 되었다.</w:t>
      </w:r>
    </w:p>
    <w:p>
      <w:r>
        <w:rPr>
          <w:rFonts w:ascii="맑은 고딕" w:hAnsi="맑은 고딕" w:eastAsia="맑은 고딕"/>
          <w:b/>
          <w:i w:val="0"/>
        </w:rPr>
        <w:t>조명.</w:t>
      </w:r>
    </w:p>
    <w:p>
      <w:r>
        <w:rPr>
          <w:rFonts w:ascii="맑은 고딕" w:hAnsi="맑은 고딕" w:eastAsia="맑은 고딕"/>
          <w:b w:val="0"/>
          <w:i w:val="0"/>
        </w:rPr>
        <w:t>"…이거, 야간 작업용 스탠드잖아."</w:t>
      </w:r>
    </w:p>
    <w:p>
      <w:r>
        <w:rPr>
          <w:rFonts w:ascii="맑은 고딕" w:hAnsi="맑은 고딕" w:eastAsia="맑은 고딕"/>
          <w:b w:val="0"/>
          <w:i w:val="0"/>
        </w:rPr>
        <w:t xml:space="preserve">그는 리온의 입으로 그렇게 중얼거리고, 혼자 웃다가, </w:t>
      </w:r>
      <w:r>
        <w:rPr>
          <w:rFonts w:ascii="맑은 고딕" w:hAnsi="맑은 고딕" w:eastAsia="맑은 고딕"/>
          <w:b/>
          <w:i w:val="0"/>
        </w:rPr>
        <w:t>눈물이 났다.</w:t>
      </w:r>
    </w:p>
    <w:p>
      <w:r>
        <w:rPr>
          <w:rFonts w:ascii="맑은 고딕" w:hAnsi="맑은 고딕" w:eastAsia="맑은 고딕"/>
          <w:b w:val="0"/>
          <w:i w:val="0"/>
        </w:rPr>
        <w:t>7년 동안 새벽까지 불 밝히던 사무실의 모니터가 떠올랐다. 여기선 이 빛 하나가 그 전부를 대신해야 했다. 그리고 그 빛이 지금, 자기 손가락 끝에 얹혀 있었다. 누가 준 것도 아니고, 누가 인정한 것도 아니고, 오로지 자기 판단으로 만들어낸 작업 도구.</w:t>
      </w:r>
    </w:p>
    <w:p>
      <w:r>
        <w:rPr>
          <w:rFonts w:ascii="맑은 고딕" w:hAnsi="맑은 고딕" w:eastAsia="맑은 고딕"/>
          <w:b w:val="0"/>
          <w:i w:val="0"/>
        </w:rPr>
        <w:t>"…그래. 이걸로 시작해야지."</w:t>
      </w:r>
    </w:p>
    <w:p>
      <w:r>
        <w:rPr>
          <w:rFonts w:ascii="맑은 고딕" w:hAnsi="맑은 고딕" w:eastAsia="맑은 고딕"/>
          <w:b w:val="0"/>
          <w:i w:val="0"/>
        </w:rPr>
        <w:t>리온은 빛을 천천히 껐다. 껐다 켰다를 서너 번 반복했다. 매번 마나 소모가 줄어드는 게 느껴졌다. 호출이 익숙해질수록 비용이 줄어드는 구조였다. 이건 컴파일러 최적화랑 비슷했다.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둘째 날</w:t>
      </w:r>
    </w:p>
    <w:p>
      <w:r>
        <w:rPr>
          <w:rFonts w:ascii="맑은 고딕" w:hAnsi="맑은 고딕" w:eastAsia="맑은 고딕"/>
          <w:b w:val="0"/>
          <w:i w:val="0"/>
        </w:rPr>
        <w:t>지도를 펼쳤다. 세실리아가 남긴 코스. 서쪽으로 사흘.</w:t>
      </w:r>
    </w:p>
    <w:p>
      <w:r>
        <w:rPr>
          <w:rFonts w:ascii="맑은 고딕" w:hAnsi="맑은 고딕" w:eastAsia="맑은 고딕"/>
          <w:b w:val="0"/>
          <w:i w:val="0"/>
        </w:rPr>
        <w:t xml:space="preserve">산길은 리온의 열 살짜리 다리로는 가혹했다. 종아리가 터질 듯 아팠고, 물집이 잡히고, 잡힌 물집이 터졌다. 이재현의 정신은 이걸 '운동 초보자의 첫 산행'처럼 객관화하려 애썼지만, </w:t>
      </w:r>
      <w:r>
        <w:rPr>
          <w:rFonts w:ascii="맑은 고딕" w:hAnsi="맑은 고딕" w:eastAsia="맑은 고딕"/>
          <w:b/>
          <w:i w:val="0"/>
        </w:rPr>
        <w:t>고통은 객관화된다고 덜해지지 않았다.</w:t>
      </w:r>
    </w:p>
    <w:p>
      <w:r>
        <w:rPr>
          <w:rFonts w:ascii="맑은 고딕" w:hAnsi="맑은 고딕" w:eastAsia="맑은 고딕"/>
          <w:b w:val="0"/>
          <w:i w:val="0"/>
        </w:rPr>
        <w:t>첫 번째 언덕을 넘을 때까지 세 번 쉬었다. 두 번째 언덕을 넘을 때까지 다섯 번 쉬었다. 세 번째 언덕부터는 세지 않기로 했다. 세실리아가 뭔가 비슷한 말을 했었던 것 같았다. "전장에선 숫자를 세면 용기가 숫자만큼 줄어든다." 리온은 그 말이 무슨 뜻인지 지금 깨닫고 있었다.</w:t>
      </w:r>
    </w:p>
    <w:p>
      <w:r>
        <w:rPr>
          <w:rFonts w:ascii="맑은 고딕" w:hAnsi="맑은 고딕" w:eastAsia="맑은 고딕"/>
          <w:b w:val="0"/>
          <w:i w:val="0"/>
        </w:rPr>
        <w:t>가는 길에 나무 아래서 시체 하나를 봤다. 사람인지 수인인지 알 수 없을 정도로 무언가가 뜯어먹고 간 뒤였다. 리온은 바로 시선을 피했다. 이재현의 머리가 '무슨 짐승이 이렇게'까지 계산하려고 했지만, 그 계산은 지금 해서는 안 됐다. 이 길에 곧 자기도 이렇게 될지 모른다는 사실을 깨달아버리면 다리가 다시 안 움직일 것 같았다.</w:t>
      </w:r>
    </w:p>
    <w:p>
      <w:r>
        <w:rPr>
          <w:rFonts w:ascii="맑은 고딕" w:hAnsi="맑은 고딕" w:eastAsia="맑은 고딕"/>
          <w:b w:val="0"/>
          <w:i w:val="0"/>
        </w:rPr>
        <w:t>대신 리온은 세실리아의 외투에 남아 있는 담배 냄새를 잠깐 맡았다. 그 냄새가 조금 흐려져 있었다. 하루 반이 지났으니까. 이틀만 더 지나면 완전히 사라질 것이다. 그 사라지는 속도를 알면서도, 리온은 외투를 한 번 더 꼭 여몄다.</w:t>
      </w:r>
    </w:p>
    <w:p>
      <w:r>
        <w:rPr>
          <w:rFonts w:ascii="맑은 고딕" w:hAnsi="맑은 고딕" w:eastAsia="맑은 고딕"/>
          <w:b w:val="0"/>
          <w:i w:val="0"/>
        </w:rPr>
        <w:t>두 번째 날 낮.</w:t>
      </w:r>
    </w:p>
    <w:p>
      <w:r>
        <w:rPr>
          <w:rFonts w:ascii="맑은 고딕" w:hAnsi="맑은 고딕" w:eastAsia="맑은 고딕"/>
          <w:b w:val="0"/>
          <w:i w:val="0"/>
        </w:rPr>
        <w:t xml:space="preserve">계곡 쪽에서 </w:t>
      </w:r>
      <w:r>
        <w:rPr>
          <w:rFonts w:ascii="맑은 고딕" w:hAnsi="맑은 고딕" w:eastAsia="맑은 고딕"/>
          <w:b/>
          <w:i w:val="0"/>
        </w:rPr>
        <w:t>바스락</w:t>
      </w:r>
      <w:r>
        <w:rPr>
          <w:rFonts w:ascii="맑은 고딕" w:hAnsi="맑은 고딕" w:eastAsia="맑은 고딕"/>
          <w:b w:val="0"/>
          <w:i w:val="0"/>
        </w:rPr>
        <w:t>, 하는 소리가 났다.</w:t>
      </w:r>
    </w:p>
    <w:p>
      <w:r>
        <w:rPr>
          <w:rFonts w:ascii="맑은 고딕" w:hAnsi="맑은 고딕" w:eastAsia="맑은 고딕"/>
          <w:b w:val="0"/>
          <w:i w:val="0"/>
        </w:rPr>
        <w:t>리온은 반사적으로 바위 뒤에 숨었다. 단검을 쥐었다. 단검은 리온의 손에 비해 너무 컸다. 손잡이가 손바닥을 꽉 채우지도 못했고, 한 손으로 겨우 지탱하는 수준이었다.</w:t>
      </w:r>
    </w:p>
    <w:p>
      <w:r>
        <w:rPr>
          <w:rFonts w:ascii="맑은 고딕" w:hAnsi="맑은 고딕" w:eastAsia="맑은 고딕"/>
          <w:b w:val="0"/>
          <w:i w:val="0"/>
        </w:rPr>
        <w:t>소리의 주인공이 기어 나왔다.</w:t>
      </w:r>
    </w:p>
    <w:p>
      <w:r>
        <w:rPr>
          <w:rFonts w:ascii="맑은 고딕" w:hAnsi="맑은 고딕" w:eastAsia="맑은 고딕"/>
          <w:b w:val="0"/>
          <w:i w:val="0"/>
        </w:rPr>
        <w:t>작은 인영. 열두 살쯤 되어 보이는 남자애였다. 새까맣게 탄 얼굴, 콧등에 흉터, 입가엔 말라붙은 잼 자국 같은 것. 머리칼은 한 달은 감지 않은 것 같았다. 옷은 남의 것을 줄인 티가 났다.</w:t>
      </w:r>
    </w:p>
    <w:p>
      <w:r>
        <w:rPr>
          <w:rFonts w:ascii="맑은 고딕" w:hAnsi="맑은 고딕" w:eastAsia="맑은 고딕"/>
          <w:b w:val="0"/>
          <w:i w:val="0"/>
        </w:rPr>
        <w:t>그 아이는 리온의 외투 자락 끝을 잡고 끌고 가려 했다.</w:t>
      </w:r>
    </w:p>
    <w:p>
      <w:r>
        <w:rPr>
          <w:rFonts w:ascii="맑은 고딕" w:hAnsi="맑은 고딕" w:eastAsia="맑은 고딕"/>
          <w:b w:val="0"/>
          <w:i/>
        </w:rPr>
        <w:t>…뭐야, 이거.</w:t>
      </w:r>
    </w:p>
    <w:p>
      <w:r>
        <w:rPr>
          <w:rFonts w:ascii="맑은 고딕" w:hAnsi="맑은 고딕" w:eastAsia="맑은 고딕"/>
          <w:b w:val="0"/>
          <w:i w:val="0"/>
        </w:rPr>
        <w:t>외투 안쪽 주머니에 빵 조각이 있었다. 세실리아가 남긴 것. 아이는 그 빵 냄새를 맡은 모양이었다.</w:t>
      </w:r>
    </w:p>
    <w:p>
      <w:r>
        <w:rPr>
          <w:rFonts w:ascii="맑은 고딕" w:hAnsi="맑은 고딕" w:eastAsia="맑은 고딕"/>
          <w:b w:val="0"/>
          <w:i w:val="0"/>
        </w:rPr>
        <w:t>리온은 판단했다. 이재현도 판단했다. 둘 다 같은 결론이었다.</w:t>
      </w:r>
    </w:p>
    <w:p>
      <w:r>
        <w:rPr>
          <w:rFonts w:ascii="맑은 고딕" w:hAnsi="맑은 고딕" w:eastAsia="맑은 고딕"/>
          <w:b w:val="0"/>
          <w:i/>
        </w:rPr>
        <w:t>도둑질 들켰을 때 도망치지 않는 놈은, 도망칠 체력이 없거나, 나를 해칠 이유가 없거나. 아니면 둘 다.</w:t>
      </w:r>
    </w:p>
    <w:p>
      <w:r>
        <w:rPr>
          <w:rFonts w:ascii="맑은 고딕" w:hAnsi="맑은 고딕" w:eastAsia="맑은 고딕"/>
          <w:b w:val="0"/>
          <w:i w:val="0"/>
        </w:rPr>
        <w:t>"…거기까지 해."</w:t>
      </w:r>
    </w:p>
    <w:p>
      <w:r>
        <w:rPr>
          <w:rFonts w:ascii="맑은 고딕" w:hAnsi="맑은 고딕" w:eastAsia="맑은 고딕"/>
          <w:b w:val="0"/>
          <w:i w:val="0"/>
        </w:rPr>
        <w:t>리온이 속삭였다. 손가락을 그 아이의 눈 앞에 댔다.</w:t>
      </w:r>
    </w:p>
    <w:p>
      <w:r>
        <w:rPr>
          <w:rFonts w:ascii="맑은 고딕" w:hAnsi="맑은 고딕" w:eastAsia="맑은 고딕"/>
          <w:b w:val="0"/>
          <w:i w:val="0"/>
        </w:rPr>
        <w:t>"룩스."</w:t>
      </w:r>
    </w:p>
    <w:p>
      <w:r>
        <w:rPr>
          <w:rFonts w:ascii="맑은 고딕" w:hAnsi="맑은 고딕" w:eastAsia="맑은 고딕"/>
          <w:b/>
          <w:i w:val="0"/>
        </w:rPr>
        <w:t>팟.</w:t>
      </w:r>
    </w:p>
    <w:p>
      <w:r>
        <w:rPr>
          <w:rFonts w:ascii="맑은 고딕" w:hAnsi="맑은 고딕" w:eastAsia="맑은 고딕"/>
          <w:b w:val="0"/>
          <w:i w:val="0"/>
        </w:rPr>
        <w:t xml:space="preserve">완두콩만한 빛이 아이의 눈 바로 앞에서 떠올랐다. 강한 빛은 아니었다. 그러나 어두운 바위 그늘 안이었고, 무엇보다 </w:t>
      </w:r>
      <w:r>
        <w:rPr>
          <w:rFonts w:ascii="맑은 고딕" w:hAnsi="맑은 고딕" w:eastAsia="맑은 고딕"/>
          <w:b/>
          <w:i w:val="0"/>
        </w:rPr>
        <w:t>열두 살짜리 거지 아이에게 이 세계의 마법이 보였다</w:t>
      </w:r>
      <w:r>
        <w:rPr>
          <w:rFonts w:ascii="맑은 고딕" w:hAnsi="맑은 고딕" w:eastAsia="맑은 고딕"/>
          <w:b w:val="0"/>
          <w:i w:val="0"/>
        </w:rPr>
        <w:t>는 사실 자체가 충격이었다.</w:t>
      </w:r>
    </w:p>
    <w:p>
      <w:r>
        <w:rPr>
          <w:rFonts w:ascii="맑은 고딕" w:hAnsi="맑은 고딕" w:eastAsia="맑은 고딕"/>
          <w:b w:val="0"/>
          <w:i w:val="0"/>
        </w:rPr>
        <w:t>그 아이는 비명도 못 지르고 엉덩이를 뒤로 빼며 주저앉았다. 입이 반쯤 벌어졌고, 눈동자가 초점을 잃었다. 한참을 그 자세로 있다가, 겨우 목소리를 짜냈다.</w:t>
      </w:r>
    </w:p>
    <w:p>
      <w:r>
        <w:rPr>
          <w:rFonts w:ascii="맑은 고딕" w:hAnsi="맑은 고딕" w:eastAsia="맑은 고딕"/>
          <w:b w:val="0"/>
          <w:i w:val="0"/>
        </w:rPr>
        <w:t>"…마… 마… 마법사……?"</w:t>
      </w:r>
    </w:p>
    <w:p>
      <w:r>
        <w:rPr>
          <w:rFonts w:ascii="맑은 고딕" w:hAnsi="맑은 고딕" w:eastAsia="맑은 고딕"/>
          <w:b w:val="0"/>
          <w:i w:val="0"/>
        </w:rPr>
        <w:t>"…빵 필요해?"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"이름."</w:t>
      </w:r>
    </w:p>
    <w:p>
      <w:r>
        <w:rPr>
          <w:rFonts w:ascii="맑은 고딕" w:hAnsi="맑은 고딕" w:eastAsia="맑은 고딕"/>
          <w:b w:val="0"/>
          <w:i w:val="0"/>
        </w:rPr>
        <w:t>"…토, 토트. 토트야."</w:t>
      </w:r>
    </w:p>
    <w:p>
      <w:r>
        <w:rPr>
          <w:rFonts w:ascii="맑은 고딕" w:hAnsi="맑은 고딕" w:eastAsia="맑은 고딕"/>
          <w:b w:val="0"/>
          <w:i w:val="0"/>
        </w:rPr>
        <w:t>"리온. 따라와. 혼자 다니기 싫으면."</w:t>
      </w:r>
    </w:p>
    <w:p>
      <w:r>
        <w:rPr>
          <w:rFonts w:ascii="맑은 고딕" w:hAnsi="맑은 고딕" w:eastAsia="맑은 고딕"/>
          <w:b w:val="0"/>
          <w:i/>
        </w:rPr>
        <w:t>원래 세계에선 팀플레이 싫어하던 놈이, 이 세계 와서 첫 동료 스카우트부터 하네.</w:t>
      </w:r>
    </w:p>
    <w:p>
      <w:r>
        <w:rPr>
          <w:rFonts w:ascii="맑은 고딕" w:hAnsi="맑은 고딕" w:eastAsia="맑은 고딕"/>
          <w:b w:val="0"/>
          <w:i w:val="0"/>
        </w:rPr>
        <w:t>어차피 더 이상한 일투성이라서, 이 정도는 괜찮다고 치기로 했다. 열 살짜리가 혼자 산길을 사흘 걷는 것보다는 열두 살짜리 하나 끼고 걷는 편이 낫기도 했다. 바보 두 명이 똑똑이 하나보다 생존율 높은 상황이 있다. 이건 이재현이 회사에서 배운 거였다.</w:t>
      </w:r>
    </w:p>
    <w:p>
      <w:r>
        <w:rPr>
          <w:rFonts w:ascii="맑은 고딕" w:hAnsi="맑은 고딕" w:eastAsia="맑은 고딕"/>
          <w:b w:val="0"/>
          <w:i w:val="0"/>
        </w:rPr>
        <w:t>토트는 리온이 건네준 빵 반쪽을 받아 들고, 세 번 씹지도 않고 넘겼다. 그러고서 남은 한 조각을 또 보고 있었다. 리온은 그것도 나눠줬다. 그래도 토트는 눈을 떼지 못했다.</w:t>
      </w:r>
    </w:p>
    <w:p>
      <w:r>
        <w:rPr>
          <w:rFonts w:ascii="맑은 고딕" w:hAnsi="맑은 고딕" w:eastAsia="맑은 고딕"/>
          <w:b w:val="0"/>
          <w:i w:val="0"/>
        </w:rPr>
        <w:t>"…너, 집 있어?"</w:t>
      </w:r>
    </w:p>
    <w:p>
      <w:r>
        <w:rPr>
          <w:rFonts w:ascii="맑은 고딕" w:hAnsi="맑은 고딕" w:eastAsia="맑은 고딕"/>
          <w:b w:val="0"/>
          <w:i w:val="0"/>
        </w:rPr>
        <w:t>"…없어."</w:t>
      </w:r>
    </w:p>
    <w:p>
      <w:r>
        <w:rPr>
          <w:rFonts w:ascii="맑은 고딕" w:hAnsi="맑은 고딕" w:eastAsia="맑은 고딕"/>
          <w:b w:val="0"/>
          <w:i w:val="0"/>
        </w:rPr>
        <w:t>"그럼 우리 같네."</w:t>
      </w:r>
    </w:p>
    <w:p>
      <w:r>
        <w:rPr>
          <w:rFonts w:ascii="맑은 고딕" w:hAnsi="맑은 고딕" w:eastAsia="맑은 고딕"/>
          <w:b w:val="0"/>
          <w:i w:val="0"/>
        </w:rPr>
        <w:t>"…우리?"</w:t>
      </w:r>
    </w:p>
    <w:p>
      <w:r>
        <w:rPr>
          <w:rFonts w:ascii="맑은 고딕" w:hAnsi="맑은 고딕" w:eastAsia="맑은 고딕"/>
          <w:b w:val="0"/>
          <w:i w:val="0"/>
        </w:rPr>
        <w:t>"나도 집 없어. 마지막 집은 두 달 전에 탔어. 그 전 집은 넉 달 전에 탔고. 요즘 집 잘 타."</w:t>
      </w:r>
    </w:p>
    <w:p>
      <w:r>
        <w:rPr>
          <w:rFonts w:ascii="맑은 고딕" w:hAnsi="맑은 고딕" w:eastAsia="맑은 고딕"/>
          <w:b w:val="0"/>
          <w:i w:val="0"/>
        </w:rPr>
        <w:t xml:space="preserve">토트는 그 말을 너무 쉽게 했다. 마치 "요즘 감자 잘 팔려"라고 하는 것처럼. 리온은 그 톤에서 이 아이가 이미 </w:t>
      </w:r>
      <w:r>
        <w:rPr>
          <w:rFonts w:ascii="맑은 고딕" w:hAnsi="맑은 고딕" w:eastAsia="맑은 고딕"/>
          <w:b/>
          <w:i w:val="0"/>
        </w:rPr>
        <w:t>집이라는 개념을 버린 지 오래</w:t>
      </w:r>
      <w:r>
        <w:rPr>
          <w:rFonts w:ascii="맑은 고딕" w:hAnsi="맑은 고딕" w:eastAsia="맑은 고딕"/>
          <w:b w:val="0"/>
          <w:i w:val="0"/>
        </w:rPr>
        <w:t>라는 것을 알았다. 집이 없는 게 디폴트인 세계에선, 집이 있다는 게 오히려 이상한 것이었다.</w:t>
      </w:r>
    </w:p>
    <w:p>
      <w:r>
        <w:rPr>
          <w:rFonts w:ascii="맑은 고딕" w:hAnsi="맑은 고딕" w:eastAsia="맑은 고딕"/>
          <w:b w:val="0"/>
          <w:i w:val="0"/>
        </w:rPr>
        <w:t>"너 지금 어디로 가?"</w:t>
      </w:r>
    </w:p>
    <w:p>
      <w:r>
        <w:rPr>
          <w:rFonts w:ascii="맑은 고딕" w:hAnsi="맑은 고딕" w:eastAsia="맑은 고딕"/>
          <w:b w:val="0"/>
          <w:i w:val="0"/>
        </w:rPr>
        <w:t>"…회목."</w:t>
      </w:r>
    </w:p>
    <w:p>
      <w:r>
        <w:rPr>
          <w:rFonts w:ascii="맑은 고딕" w:hAnsi="맑은 고딕" w:eastAsia="맑은 고딕"/>
          <w:b w:val="0"/>
          <w:i w:val="0"/>
        </w:rPr>
        <w:t>"오, 나도."</w:t>
      </w:r>
    </w:p>
    <w:p>
      <w:r>
        <w:rPr>
          <w:rFonts w:ascii="맑은 고딕" w:hAnsi="맑은 고딕" w:eastAsia="맑은 고딕"/>
          <w:b w:val="0"/>
          <w:i w:val="0"/>
        </w:rPr>
        <w:t>"왜 아까 그 말 안 했어?"</w:t>
      </w:r>
    </w:p>
    <w:p>
      <w:r>
        <w:rPr>
          <w:rFonts w:ascii="맑은 고딕" w:hAnsi="맑은 고딕" w:eastAsia="맑은 고딕"/>
          <w:b w:val="0"/>
          <w:i w:val="0"/>
        </w:rPr>
        <w:t>"…빵 먼저 받아야 돼서."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기가 막혀서 잠깐 웃었다. 이 녀석은 쓸모 있는 정보를 반드시 </w:t>
      </w:r>
      <w:r>
        <w:rPr>
          <w:rFonts w:ascii="맑은 고딕" w:hAnsi="맑은 고딕" w:eastAsia="맑은 고딕"/>
          <w:b/>
          <w:i w:val="0"/>
        </w:rPr>
        <w:t>가격표 붙이고</w:t>
      </w:r>
      <w:r>
        <w:rPr>
          <w:rFonts w:ascii="맑은 고딕" w:hAnsi="맑은 고딕" w:eastAsia="맑은 고딕"/>
          <w:b w:val="0"/>
          <w:i w:val="0"/>
        </w:rPr>
        <w:t xml:space="preserve"> 파는 놈이었다. 열두 살짜리 정보상. 회사로 치면 계약직 컨설턴트 같았다.</w:t>
      </w:r>
    </w:p>
    <w:p>
      <w:r>
        <w:rPr>
          <w:rFonts w:ascii="맑은 고딕" w:hAnsi="맑은 고딕" w:eastAsia="맑은 고딕"/>
          <w:b w:val="0"/>
          <w:i w:val="0"/>
        </w:rPr>
        <w:t>"…너, 진짜 열 살이야?"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"열 살이 왜 빵을 나눠줘."</w:t>
      </w:r>
    </w:p>
    <w:p>
      <w:r>
        <w:rPr>
          <w:rFonts w:ascii="맑은 고딕" w:hAnsi="맑은 고딕" w:eastAsia="맑은 고딕"/>
          <w:b w:val="0"/>
          <w:i w:val="0"/>
        </w:rPr>
        <w:t>"나눠 안 주면 날 죽일 거잖아."</w:t>
      </w:r>
    </w:p>
    <w:p>
      <w:r>
        <w:rPr>
          <w:rFonts w:ascii="맑은 고딕" w:hAnsi="맑은 고딕" w:eastAsia="맑은 고딕"/>
          <w:b w:val="0"/>
          <w:i w:val="0"/>
        </w:rPr>
        <w:t>토트가 딸꾹질을 했다. 리온이 그 딸꾹질을 보고 작게 웃었다. 토트는 그 웃음에 더 딸꾹질을 했다.</w:t>
      </w:r>
    </w:p>
    <w:p>
      <w:r>
        <w:rPr>
          <w:rFonts w:ascii="맑은 고딕" w:hAnsi="맑은 고딕" w:eastAsia="맑은 고딕"/>
          <w:b w:val="0"/>
          <w:i/>
        </w:rPr>
        <w:t>…짐승 한 마리 포섭 완료.</w:t>
      </w:r>
    </w:p>
    <w:p>
      <w:r>
        <w:rPr>
          <w:rFonts w:ascii="맑은 고딕" w:hAnsi="맑은 고딕" w:eastAsia="맑은 고딕"/>
          <w:b w:val="0"/>
          <w:i w:val="0"/>
        </w:rPr>
        <w:t>이재현은 자기 머릿속의 이 표현에 스스로 경악했다. 전이물 주인공들이 '동료를 만들었다'고 말하는 장면이 항상 싫었는데, 정작 자기가 하고 보니 이보다 정확한 표현이 없었다.</w:t>
      </w:r>
    </w:p>
    <w:p>
      <w:r>
        <w:rPr>
          <w:rFonts w:ascii="맑은 고딕" w:hAnsi="맑은 고딕" w:eastAsia="맑은 고딕"/>
          <w:b w:val="0"/>
          <w:i w:val="0"/>
        </w:rPr>
        <w:t>둘은 일어섰다. 서쪽 하늘에 해가 기울고 있었다.</w:t>
      </w:r>
    </w:p>
    <w:p>
      <w:r>
        <w:rPr>
          <w:rFonts w:ascii="맑은 고딕" w:hAnsi="맑은 고딕" w:eastAsia="맑은 고딕"/>
          <w:b w:val="0"/>
          <w:i w:val="0"/>
        </w:rPr>
        <w:t>"토트. 회목까지 얼마나 남았어?"</w:t>
      </w:r>
    </w:p>
    <w:p>
      <w:r>
        <w:rPr>
          <w:rFonts w:ascii="맑은 고딕" w:hAnsi="맑은 고딕" w:eastAsia="맑은 고딕"/>
          <w:b w:val="0"/>
          <w:i w:val="0"/>
        </w:rPr>
        <w:t>"…아저씨가 준 지도 보여줄래?"</w:t>
      </w:r>
    </w:p>
    <w:p>
      <w:r>
        <w:rPr>
          <w:rFonts w:ascii="맑은 고딕" w:hAnsi="맑은 고딕" w:eastAsia="맑은 고딕"/>
          <w:b w:val="0"/>
          <w:i w:val="0"/>
        </w:rPr>
        <w:t>"아저씨 아니야."</w:t>
      </w:r>
    </w:p>
    <w:p>
      <w:r>
        <w:rPr>
          <w:rFonts w:ascii="맑은 고딕" w:hAnsi="맑은 고딕" w:eastAsia="맑은 고딕"/>
          <w:b w:val="0"/>
          <w:i w:val="0"/>
        </w:rPr>
        <w:t>"…누나?"</w:t>
      </w:r>
    </w:p>
    <w:p>
      <w:r>
        <w:rPr>
          <w:rFonts w:ascii="맑은 고딕" w:hAnsi="맑은 고딕" w:eastAsia="맑은 고딕"/>
          <w:b w:val="0"/>
          <w:i w:val="0"/>
        </w:rPr>
        <w:t>"…그 사람도 아니야. 그냥 누구였어."</w:t>
      </w:r>
    </w:p>
    <w:p>
      <w:r>
        <w:rPr>
          <w:rFonts w:ascii="맑은 고딕" w:hAnsi="맑은 고딕" w:eastAsia="맑은 고딕"/>
          <w:b w:val="0"/>
          <w:i w:val="0"/>
        </w:rPr>
        <w:t>토트가 그 말을 듣고 입을 다물었다. 열두 살짜리가 아는 표정이었다. '그냥 누구였어'라는 말의 무게를 아는 표정. 이 세계엔 이런 표정을 일찍 배우는 아이가 너무 많았다.</w:t>
      </w:r>
    </w:p>
    <w:p>
      <w:r>
        <w:rPr>
          <w:rFonts w:ascii="맑은 고딕" w:hAnsi="맑은 고딕" w:eastAsia="맑은 고딕"/>
          <w:b w:val="0"/>
          <w:i w:val="0"/>
        </w:rPr>
        <w:t>둘은 말없이 다시 걷기 시작했다.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