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26화 — 다크엘프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엘프의 손님</w:t>
      </w:r>
    </w:p>
    <w:p>
      <w:r>
        <w:rPr>
          <w:rFonts w:ascii="맑은 고딕" w:hAnsi="맑은 고딕" w:eastAsia="맑은 고딕"/>
          <w:b w:val="0"/>
          <w:i w:val="0"/>
        </w:rPr>
        <w:t>카드윈의 결을 한 자리에 묻은 한 사이클 후, 미르시엘이 자기 셋을 청사의 가장 안쪽 자리로 한 호흡 불러들였다.</w:t>
      </w:r>
    </w:p>
    <w:p>
      <w:r>
        <w:rPr>
          <w:rFonts w:ascii="맑은 고딕" w:hAnsi="맑은 고딕" w:eastAsia="맑은 고딕"/>
          <w:b w:val="0"/>
          <w:i w:val="0"/>
        </w:rPr>
        <w:t>평소 회의실보다 한층 더 안쪽. 천장이 둥글고, 벽 한 자리에 600년 전 첨탑의 아이들이 지었다는 룬 도형이 새겨져 있었다. 의회 깊은 자리. 평소 외부인이 안 들어오는 결.</w:t>
      </w:r>
    </w:p>
    <w:p>
      <w:r>
        <w:rPr>
          <w:rFonts w:ascii="맑은 고딕" w:hAnsi="맑은 고딕" w:eastAsia="맑은 고딕"/>
          <w:b w:val="0"/>
          <w:i w:val="0"/>
        </w:rPr>
        <w:t>"…리온, 피오나, 리나. 세 결 — 한 가지 결정을 풀어 놓을 자세."</w:t>
      </w:r>
    </w:p>
    <w:p>
      <w:r>
        <w:rPr>
          <w:rFonts w:ascii="맑은 고딕" w:hAnsi="맑은 고딕" w:eastAsia="맑은 고딕"/>
          <w:b w:val="0"/>
          <w:i w:val="0"/>
        </w:rPr>
        <w:t>피오나가 한 박자 짧게 자리에 앉았다. 그녀의 결이 아직 무거웠지만, 부단장 시절보다 한층 더 단단한 자세였다.</w:t>
      </w:r>
    </w:p>
    <w:p>
      <w:r>
        <w:rPr>
          <w:rFonts w:ascii="맑은 고딕" w:hAnsi="맑은 고딕" w:eastAsia="맑은 고딕"/>
          <w:b w:val="0"/>
          <w:i w:val="0"/>
        </w:rPr>
        <w:t>"…말씀해주세요, 의장님."</w:t>
      </w:r>
    </w:p>
    <w:p>
      <w:r>
        <w:rPr>
          <w:rFonts w:ascii="맑은 고딕" w:hAnsi="맑은 고딕" w:eastAsia="맑은 고딕"/>
          <w:b w:val="0"/>
          <w:i w:val="0"/>
        </w:rPr>
        <w:t>"…— 우리 의회의 결정. 너희 셋의 결을 한 자리에 받아들이지. 청사 안쪽에 한 호흡 머무는 결 — 한 사이클 동안 자기들의 결을 다시 자리 잡을 자세."</w:t>
      </w:r>
    </w:p>
    <w:p>
      <w:r>
        <w:rPr>
          <w:rFonts w:ascii="맑은 고딕" w:hAnsi="맑은 고딕" w:eastAsia="맑은 고딕"/>
          <w:b w:val="0"/>
          <w:i w:val="0"/>
        </w:rPr>
        <w:t>리나가 짧게 보탰다.</w:t>
      </w:r>
    </w:p>
    <w:p>
      <w:r>
        <w:rPr>
          <w:rFonts w:ascii="맑은 고딕" w:hAnsi="맑은 고딕" w:eastAsia="맑은 고딕"/>
          <w:b w:val="0"/>
          <w:i w:val="0"/>
        </w:rPr>
        <w:t>"…의회 결정 — 한 가지 더. 리온의 결을 한 호흡 의회 학자들에게 공개. 한 사이클 동안 — 자기 매트릭스의 결과 마도서 페이지의 결을 한 자리에 풀어 보일 결정."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자기 한 사람의 결 — 평소 감추던 자세 — 가 한 호흡 의회의 결 안에 한 자리 자리 잡는 결정. 카드윈의 마지막 한 마디가 자기 가슴 한 자리에 다시 섰다 — 살아 있는 결만 자기 결로 한 자리에 자라가.</w:t>
      </w:r>
    </w:p>
    <w:p>
      <w:r>
        <w:rPr>
          <w:rFonts w:ascii="맑은 고딕" w:hAnsi="맑은 고딕" w:eastAsia="맑은 고딕"/>
          <w:b w:val="0"/>
          <w:i w:val="0"/>
        </w:rPr>
        <w:t>"…의장님. — 받아들이지요."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은잎의 성</w:t>
      </w:r>
    </w:p>
    <w:p>
      <w:r>
        <w:rPr>
          <w:rFonts w:ascii="맑은 고딕" w:hAnsi="맑은 고딕" w:eastAsia="맑은 고딕"/>
          <w:b w:val="0"/>
          <w:i w:val="0"/>
        </w:rPr>
        <w:t>청사 깊은 자리, 평소 안 보이던 결의 거점. 미르시엘이 짧게 한 마디 더 풀었다.</w:t>
      </w:r>
    </w:p>
    <w:p>
      <w:r>
        <w:rPr>
          <w:rFonts w:ascii="맑은 고딕" w:hAnsi="맑은 고딕" w:eastAsia="맑은 고딕"/>
          <w:b w:val="0"/>
          <w:i w:val="0"/>
        </w:rPr>
        <w:t>"…여기 — 우리 의회가 '은잎의 성'이라고 한 호흡 부르는 자리. 600년 전 첨탑의 아이들이 한 자리에 마지막으로 머문 결의 자세. 그들이 떠난 후 우리 의회가 한 호흡 결을 받아 한 자리 보존."</w:t>
      </w:r>
    </w:p>
    <w:p>
      <w:r>
        <w:rPr>
          <w:rFonts w:ascii="맑은 고딕" w:hAnsi="맑은 고딕" w:eastAsia="맑은 고딕"/>
          <w:b w:val="0"/>
          <w:i w:val="0"/>
        </w:rPr>
        <w:t>리온이 둘러봤다. 벽 한 자리에 룬 도형이 새겨져 있었다. 평소 자기 매트릭스의 결과 다른 결 — 더 깊은 자리에서 솟는 결의 자세. 자기 손가락 끝이 떨렸다.</w:t>
      </w:r>
    </w:p>
    <w:p>
      <w:r>
        <w:rPr>
          <w:rFonts w:ascii="맑은 고딕" w:hAnsi="맑은 고딕" w:eastAsia="맑은 고딕"/>
          <w:b w:val="0"/>
          <w:i w:val="0"/>
        </w:rPr>
        <w:t>"…이 룬은 — "</w:t>
      </w:r>
    </w:p>
    <w:p>
      <w:r>
        <w:rPr>
          <w:rFonts w:ascii="맑은 고딕" w:hAnsi="맑은 고딕" w:eastAsia="맑은 고딕"/>
          <w:b w:val="0"/>
          <w:i w:val="0"/>
        </w:rPr>
        <w:t>"…마법 양식. 600년 전의 결. 우리 의회 학자들이 한 사이클 동안 풀어내지 못자료. 너의 결로 풀어 봐."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호흡을 골랐다. 자기 매트릭스 안에서 룩스, 이그니스, 비타, 우브라, 벤투스 — 다섯 결의 자료가 한 자리에 다시 섰다. 그 다섯 결로 벽의 룬을 짚어 보았다.</w:t>
      </w:r>
    </w:p>
    <w:p>
      <w:r>
        <w:rPr>
          <w:rFonts w:ascii="맑은 고딕" w:hAnsi="맑은 고딕" w:eastAsia="맑은 고딕"/>
          <w:b w:val="0"/>
          <w:i w:val="0"/>
        </w:rPr>
        <w:t>룬 한 자리에 빛이 잠시 자리 잡았다. 자기 한 사람의 영창이 풀려 나왔다.</w:t>
      </w:r>
    </w:p>
    <w:p>
      <w:r>
        <w:rPr>
          <w:rFonts w:ascii="맑은 고딕" w:hAnsi="맑은 고딕" w:eastAsia="맑은 고딕"/>
          <w:b w:val="0"/>
          <w:i w:val="0"/>
        </w:rPr>
        <w:t>"…빛을 거두어, 결을 한 자리에 묶어, 한 호흡 — 룬 한 자리의 결을 받아라."</w:t>
      </w:r>
    </w:p>
    <w:p>
      <w:r>
        <w:rPr>
          <w:rFonts w:ascii="맑은 고딕" w:hAnsi="맑은 고딕" w:eastAsia="맑은 고딕"/>
          <w:b w:val="0"/>
          <w:i w:val="0"/>
        </w:rPr>
        <w:t>벽의 룬이 한 박자에 떨었다. 한 자리에 자료가 잠시 자기 매트릭스 안으로 흘러 들어왔다. 평소 페이지의 결과 다른 결 — 깊은 자리에서 양식이 자리 잡는 자세.</w:t>
      </w:r>
    </w:p>
    <w:p>
      <w:r>
        <w:rPr>
          <w:rFonts w:ascii="맑은 고딕" w:hAnsi="맑은 고딕" w:eastAsia="맑은 고딕"/>
          <w:b w:val="0"/>
          <w:i w:val="0"/>
        </w:rPr>
        <w:t>리나가 한 박자 짧게 입을 열었다. 평소 그녀의 결과 다른 자세였다.</w:t>
      </w:r>
    </w:p>
    <w:p>
      <w:r>
        <w:rPr>
          <w:rFonts w:ascii="맑은 고딕" w:hAnsi="맑은 고딕" w:eastAsia="맑은 고딕"/>
          <w:b w:val="0"/>
          <w:i w:val="0"/>
        </w:rPr>
        <w:t>"…꼬마. — 우리 의회 학자들이 한 사이클 못 푼 결을 한 호흡에 풀었어."</w:t>
      </w:r>
    </w:p>
    <w:p>
      <w:r>
        <w:rPr>
          <w:rFonts w:ascii="맑은 고딕" w:hAnsi="맑은 고딕" w:eastAsia="맑은 고딕"/>
          <w:b w:val="0"/>
          <w:i w:val="0"/>
        </w:rPr>
        <w:t>미르시엘이 짧게 머리를 숙였다. 의장의 결로는 안 보이던 결의 자세였다.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찢어진 한 장</w:t>
      </w:r>
    </w:p>
    <w:p>
      <w:r>
        <w:rPr>
          <w:rFonts w:ascii="맑은 고딕" w:hAnsi="맑은 고딕" w:eastAsia="맑은 고딕"/>
          <w:b w:val="0"/>
          <w:i w:val="0"/>
        </w:rPr>
        <w:t>벽의 룬이 빛난 자리에서, 한 자리의 결이 한 호흡 열렸다. 벽 안쪽에 작은 자리. 그 안에 한 장의 양피지가 자리 잡고 있었다. 600년 동안 안 풀린 결의 자료.</w:t>
      </w:r>
    </w:p>
    <w:p>
      <w:r>
        <w:rPr>
          <w:rFonts w:ascii="맑은 고딕" w:hAnsi="맑은 고딕" w:eastAsia="맑은 고딕"/>
          <w:b w:val="0"/>
          <w:i w:val="0"/>
        </w:rPr>
        <w:t>리온이 한 박자에 그 자리에 다시 섰다. 양피지를 짚었다. 평소 페이지의 결과 같은 결. 모서리에 작은 룬 — 별 룬도 아니고, 점 룬도 아니고, 잎 룬도 아닌 결. 본 적 없는 양식.</w:t>
      </w:r>
    </w:p>
    <w:p>
      <w:r>
        <w:rPr>
          <w:rFonts w:ascii="맑은 고딕" w:hAnsi="맑은 고딕" w:eastAsia="맑은 고딕"/>
          <w:b w:val="0"/>
          <w:i w:val="0"/>
        </w:rPr>
        <w:t xml:space="preserve">자기 매트릭스 안에서 자료가 자리 잡았다. </w:t>
      </w:r>
      <w:r>
        <w:rPr>
          <w:rFonts w:ascii="맑은 고딕" w:hAnsi="맑은 고딕" w:eastAsia="맑은 고딕"/>
          <w:b/>
          <w:i w:val="0"/>
        </w:rPr>
        <w:t>여섯 번째 페이지.</w:t>
      </w:r>
      <w:r>
        <w:rPr>
          <w:rFonts w:ascii="맑은 고딕" w:hAnsi="맑은 고딕" w:eastAsia="맑은 고딕"/>
          <w:b w:val="0"/>
          <w:i w:val="0"/>
        </w:rPr>
        <w:t xml:space="preserve"> 평소 자기가 모은 다섯 장과 다른 결.</w:t>
      </w:r>
    </w:p>
    <w:p>
      <w:r>
        <w:rPr>
          <w:rFonts w:ascii="맑은 고딕" w:hAnsi="맑은 고딕" w:eastAsia="맑은 고딕"/>
          <w:b w:val="0"/>
          <w:i w:val="0"/>
        </w:rPr>
        <w:t>자기 손바닥에 펼쳤다. 영창이 풀려 나왔다.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흐르는 결을 한 자리에 받아, 잔에 한 호흡 담아라. 깊이 ____, 양 ____, 결 ____. 받을 때엔 손바닥, 풀어 줄 때엔 한 호흡의 의지로 흘려.</w:t>
      </w:r>
    </w:p>
    <w:p>
      <w:r>
        <w:rPr>
          <w:rFonts w:ascii="맑은 고딕" w:hAnsi="맑은 고딕" w:eastAsia="맑은 고딕"/>
          <w:b w:val="0"/>
          <w:i w:val="0"/>
        </w:rPr>
        <w:t>리나가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"…아쿠아. 물의 결. 우리 종족의 자료에 — '아쿠아의 결은 한 사람의 결을 짚어 정화의 결로 풀어내는 양식'."</w:t>
      </w:r>
    </w:p>
    <w:p>
      <w:r>
        <w:rPr>
          <w:rFonts w:ascii="맑은 고딕" w:hAnsi="맑은 고딕" w:eastAsia="맑은 고딕"/>
          <w:b w:val="0"/>
          <w:i w:val="0"/>
        </w:rPr>
        <w:t>리온의 가슴이 묵직해졌다. 평소 자기 매트릭스에 안 들어오던 결 — 물·정화·치유 매개의 결. 자기 한 사람의 결로 풀어내야 할 결의 자료.</w:t>
      </w:r>
    </w:p>
    <w:p>
      <w:r>
        <w:rPr>
          <w:rFonts w:ascii="맑은 고딕" w:hAnsi="맑은 고딕" w:eastAsia="맑은 고딕"/>
          <w:b w:val="0"/>
          <w:i w:val="0"/>
        </w:rPr>
        <w:t>오르베인이 늦게 한 자리에 도착했다. 평소 노학자의 결과 다른 결 — 더 깊은 자세였다.</w:t>
      </w:r>
    </w:p>
    <w:p>
      <w:r>
        <w:rPr>
          <w:rFonts w:ascii="맑은 고딕" w:hAnsi="맑은 고딕" w:eastAsia="맑은 고딕"/>
          <w:b w:val="0"/>
          <w:i w:val="0"/>
        </w:rPr>
        <w:t>"…꼬마. — 그 페이지의 모서리 룬 — 학술원 자료에 적힌 일곱 저자 중 '달 룬'의 결. 200년 동안 행방을 한 호흡 못 짚던 결. 우리 의회가 한 자리에 자기 결로 보관한 결인지, 자기들도 한 호흡 모르던 결의 자료."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자기 매트릭스 안에서 새 결 분류를 한 자리 자리 잡았다. </w:t>
      </w:r>
      <w:r>
        <w:rPr>
          <w:rFonts w:ascii="맑은 고딕" w:hAnsi="맑은 고딕" w:eastAsia="맑은 고딕"/>
          <w:b/>
          <w:i w:val="0"/>
        </w:rPr>
        <w:t>여섯 번째 페이지 — Aqua. 달 룬. 미아의 결.</w:t>
      </w:r>
      <w:r>
        <w:rPr>
          <w:rFonts w:ascii="맑은 고딕" w:hAnsi="맑은 고딕" w:eastAsia="맑은 고딕"/>
          <w:b w:val="0"/>
          <w:i w:val="0"/>
        </w:rPr>
        <w:t xml:space="preserve"> 한 사이클 동안 차츰 풀어낼 결의 자세였다.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첫 시도</w:t>
      </w:r>
    </w:p>
    <w:p>
      <w:r>
        <w:rPr>
          <w:rFonts w:ascii="맑은 고딕" w:hAnsi="맑은 고딕" w:eastAsia="맑은 고딕"/>
          <w:b w:val="0"/>
          <w:i w:val="0"/>
        </w:rPr>
        <w:t>리온이 한 박자 깊게 호흡을 골랐다. 자기 매트릭스 안에서 새 페이지의 영창을 한 줄씩 풀어보았다. 빈칸 세 자리 — 깊이, 양, 결. 자기 한 사람의 결로 잠시 채워 가야 할 자리.</w:t>
      </w:r>
    </w:p>
    <w:p>
      <w:r>
        <w:rPr>
          <w:rFonts w:ascii="맑은 고딕" w:hAnsi="맑은 고딕" w:eastAsia="맑은 고딕"/>
          <w:b w:val="0"/>
          <w:i w:val="0"/>
        </w:rPr>
        <w:t>자기 손바닥에 시도를 풀었다. 작은 잔처럼, 손바닥에 한 호흡 물의 결을 받아내는 양식.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흐르는 결을 한 자리에 받아, 잔에 한 호흡 담아라. 깊이 손바닥 가운데. 양 한 잔. 결 한 호흡 정화의 결.</w:t>
      </w:r>
    </w:p>
    <w:p>
      <w:r>
        <w:rPr>
          <w:rFonts w:ascii="맑은 고딕" w:hAnsi="맑은 고딕" w:eastAsia="맑은 고딕"/>
          <w:b w:val="0"/>
          <w:i w:val="0"/>
        </w:rPr>
        <w:t>자기 손바닥 한 자리에 한 박자 후 — 물이 잠시 자리 잡았다. 평소 우물의 결과 다른 결 — 한층 더 맑은 자세. 잠시 정화의 결이 한 자리에 자라난 양식.</w:t>
      </w:r>
    </w:p>
    <w:p>
      <w:r>
        <w:rPr>
          <w:rFonts w:ascii="맑은 고딕" w:hAnsi="맑은 고딕" w:eastAsia="맑은 고딕"/>
          <w:b w:val="0"/>
          <w:i w:val="0"/>
        </w:rPr>
        <w:t>오르베인이 한 박자 깊게 받아들였다.</w:t>
      </w:r>
    </w:p>
    <w:p>
      <w:r>
        <w:rPr>
          <w:rFonts w:ascii="맑은 고딕" w:hAnsi="맑은 고딕" w:eastAsia="맑은 고딕"/>
          <w:b w:val="0"/>
          <w:i w:val="0"/>
        </w:rPr>
        <w:t>"…꼬마. — 600년 전 미아 학자의 자료에 — '아쿠아의 결로 한 사람의 결을 한 호흡 정화하면, 그 결 안에 한 자리 새겨진 자료가 차츰 풀려나옴'이라는 한 줄. 자기들 의회 학자가 한 사이클 동안 풀어내지 못한 자료. 너의 결로 풀어 봐."</w:t>
      </w:r>
    </w:p>
    <w:p>
      <w:r>
        <w:rPr>
          <w:rFonts w:ascii="맑은 고딕" w:hAnsi="맑은 고딕" w:eastAsia="맑은 고딕"/>
          <w:b w:val="0"/>
          <w:i w:val="0"/>
        </w:rPr>
        <w:t>리온이 짧게 머리를 숙였다. 자기 매트릭스에 새 결이 자리 잡아 가고 있었다. 평소 한 사이클에 한 단계씩 자라던 결이, 한 박자 더 빠르게 자리 잡는 양식.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의회의 결정</w:t>
      </w:r>
    </w:p>
    <w:p>
      <w:r>
        <w:rPr>
          <w:rFonts w:ascii="맑은 고딕" w:hAnsi="맑은 고딕" w:eastAsia="맑은 고딕"/>
          <w:b w:val="0"/>
          <w:i w:val="0"/>
        </w:rPr>
        <w:t>미르시엘이 짧게 한 마디 풀었다. 의장의 결이 깊었다.</w:t>
      </w:r>
    </w:p>
    <w:p>
      <w:r>
        <w:rPr>
          <w:rFonts w:ascii="맑은 고딕" w:hAnsi="맑은 고딕" w:eastAsia="맑은 고딕"/>
          <w:b w:val="0"/>
          <w:i w:val="0"/>
        </w:rPr>
        <w:t>"…리온. — 너의 결이 우리 의회의 결을 한 자리에 풀어내는 자세. 600년 결을 짚어내는 결정 — 한 사이클 안에 자기들도 한 호흡 못 짚었어. 그래서 한 가지 — 우리 의회의 결정."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"…한 사이클 동안 너의 결을 한 자리에 두고, 한층 더 풀어볼 결의 자료 — '은잎의 성' 안쪽의 더 깊은 자료실. 그 안에 봉인된 자료가 한 호흡 더 자리 잡고 있어. 너의 결로 풀어내면 — 마도서의 결을 한 자리에 더 깊이 짚을 가능성."</w:t>
      </w:r>
    </w:p>
    <w:p>
      <w:r>
        <w:rPr>
          <w:rFonts w:ascii="맑은 고딕" w:hAnsi="맑은 고딕" w:eastAsia="맑은 고딕"/>
          <w:b w:val="0"/>
          <w:i w:val="0"/>
        </w:rPr>
        <w:t>피오나가 한 박자 깊게 한 마디 풀었다. 그녀의 결이 무겁게 자리 잡았다.</w:t>
      </w:r>
    </w:p>
    <w:p>
      <w:r>
        <w:rPr>
          <w:rFonts w:ascii="맑은 고딕" w:hAnsi="맑은 고딕" w:eastAsia="맑은 고딕"/>
          <w:b w:val="0"/>
          <w:i w:val="0"/>
        </w:rPr>
        <w:t>"…의장님. 한 가지 — 리온의 결이 한 호흡 의회의 결로 묶이지는 않을 거예요. 카드윈 단장의 결 — — 리온의 결이 자기 결로 한 호흡 자라가야 한다는 결정."</w:t>
      </w:r>
    </w:p>
    <w:p>
      <w:r>
        <w:rPr>
          <w:rFonts w:ascii="맑은 고딕" w:hAnsi="맑은 고딕" w:eastAsia="맑은 고딕"/>
          <w:b w:val="0"/>
          <w:i w:val="0"/>
        </w:rPr>
        <w:t>미르시엘이 한 박자 깊게 받아들였다.</w:t>
      </w:r>
    </w:p>
    <w:p>
      <w:r>
        <w:rPr>
          <w:rFonts w:ascii="맑은 고딕" w:hAnsi="맑은 고딕" w:eastAsia="맑은 고딕"/>
          <w:b w:val="0"/>
          <w:i w:val="0"/>
        </w:rPr>
        <w:t>"…받아들이지. 한 사이클 동안 — 풀어 보고, 그 후 결정은 리온의 결로."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새벽의 결</w:t>
      </w:r>
    </w:p>
    <w:p>
      <w:r>
        <w:rPr>
          <w:rFonts w:ascii="맑은 고딕" w:hAnsi="맑은 고딕" w:eastAsia="맑은 고딕"/>
          <w:b w:val="0"/>
          <w:i w:val="0"/>
        </w:rPr>
        <w:t>회의가 한 호흡 끝나고, 셋이 청사의 한 자리로 돌아왔다. 큰 방, 침대 셋, 책상 한 자리. 평소 의회 손님이 머물던 자세였다.</w:t>
      </w:r>
    </w:p>
    <w:p>
      <w:r>
        <w:rPr>
          <w:rFonts w:ascii="맑은 고딕" w:hAnsi="맑은 고딕" w:eastAsia="맑은 고딕"/>
          <w:b w:val="0"/>
          <w:i w:val="0"/>
        </w:rPr>
        <w:t>피오나가 짧게 침대에 한 박자 자리 잡았다. 그녀의 결이 무겁게 풀렸다.</w:t>
      </w:r>
    </w:p>
    <w:p>
      <w:r>
        <w:rPr>
          <w:rFonts w:ascii="맑은 고딕" w:hAnsi="맑은 고딕" w:eastAsia="맑은 고딕"/>
          <w:b w:val="0"/>
          <w:i w:val="0"/>
        </w:rPr>
        <w:t>"…리온. 묻고 싶어."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"…너 — 한 사이클 동안 의회의 결로 자기 결을 풀어내는 결정. — 위험하지 않을까. 의회가 너의 결을 한 자리에 묶으려는 결정도 한 호흡 가능성."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자기 한 사람의 결이 의회의 결에 한 자리 잡힐 가능성. 그러나 — 카드윈의 한 마디가 자기 가슴 자리 잡고 있었다.</w:t>
      </w:r>
    </w:p>
    <w:p>
      <w:r>
        <w:rPr>
          <w:rFonts w:ascii="맑은 고딕" w:hAnsi="맑은 고딕" w:eastAsia="맑은 고딕"/>
          <w:b w:val="0"/>
          <w:i w:val="0"/>
        </w:rPr>
        <w:t>"…피오나 누나. — 의회가 자기 결을 한 자리에 묶으려 하면, 자기 한 사람의 결로 풀어 나올게요. 카드윈 단장님의 결정 — 자기 결로 자라가는 결 — 을 잊지 않을 거예요."</w:t>
      </w:r>
    </w:p>
    <w:p>
      <w:r>
        <w:rPr>
          <w:rFonts w:ascii="맑은 고딕" w:hAnsi="맑은 고딕" w:eastAsia="맑은 고딕"/>
          <w:b w:val="0"/>
          <w:i w:val="0"/>
        </w:rPr>
        <w:t>피오나가 한 박자 짧게 웃었다. 평소 그녀의 결로는 안 보이던 결.</w:t>
      </w:r>
    </w:p>
    <w:p>
      <w:r>
        <w:rPr>
          <w:rFonts w:ascii="맑은 고딕" w:hAnsi="맑은 고딕" w:eastAsia="맑은 고딕"/>
          <w:b w:val="0"/>
          <w:i w:val="0"/>
        </w:rPr>
        <w:t>"…그래. — 자기도 너의 결을 한 자리 받쳐 줄게."</w:t>
      </w:r>
    </w:p>
    <w:p>
      <w:r>
        <w:rPr>
          <w:rFonts w:ascii="맑은 고딕" w:hAnsi="맑은 고딕" w:eastAsia="맑은 고딕"/>
          <w:b w:val="0"/>
          <w:i w:val="0"/>
        </w:rPr>
        <w:t>리나가 창가에서 새벽의 결을 살펴보고 있었다. 그녀의 결이 한 박자 짧게 풀렸다.</w:t>
      </w:r>
    </w:p>
    <w:p>
      <w:r>
        <w:rPr>
          <w:rFonts w:ascii="맑은 고딕" w:hAnsi="맑은 고딕" w:eastAsia="맑은 고딕"/>
          <w:b w:val="0"/>
          <w:i w:val="0"/>
        </w:rPr>
        <w:t>"…— 우리 셋의 결이 자리 잡은 결. 평소 의회 순찰대의 결로는 안 짚던 결의 자세. 한 사이클 — 자기 결로 한 호흡 익혀 보지."</w:t>
      </w:r>
    </w:p>
    <w:p>
      <w:r>
        <w:rPr>
          <w:rFonts w:ascii="맑은 고딕" w:hAnsi="맑은 고딕" w:eastAsia="맑은 고딕"/>
          <w:b w:val="0"/>
          <w:i w:val="0"/>
        </w:rPr>
        <w:t>세 결이 한 자리에 다시 섰다. 카드윈의 결이 끝난 자리에서, 새 결의 자라기가 잠시 자리 잡고 있었다. 자기 한 사람의 가슴 한 자리에 무거움이 그대로 남아 있었지만, — 그 무거움 옆에 새 결 결이 자리 잡은 양식이었다.</w:t>
      </w:r>
    </w:p>
    <w:p>
      <w:r>
        <w:rPr>
          <w:rFonts w:ascii="맑은 고딕" w:hAnsi="맑은 고딕" w:eastAsia="맑은 고딕"/>
          <w:b w:val="0"/>
          <w:i w:val="0"/>
        </w:rPr>
        <w:t>자기 안주머니의 차폐포 두 장을 풀어 페이지 여섯 장을 한 호흡 점검. 별·점·잎·그림자·바람·달. 여섯 명의 저자. 일곱 중 여섯. 한 명만 더 있으면 일곱 저자의 결을 모두 한 자리 짚는 결의 자세였다. 마지막 한 명 — 검은 룬 — 은 마경 안의 결. 평소 자기 한 사람의 결로는 닿지 못할 자리.</w:t>
      </w:r>
    </w:p>
    <w:p>
      <w:r>
        <w:rPr>
          <w:rFonts w:ascii="맑은 고딕" w:hAnsi="맑은 고딕" w:eastAsia="맑은 고딕"/>
          <w:b w:val="0"/>
          <w:i w:val="0"/>
        </w:rPr>
        <w:t>자기 일기에 한 줄 적었다.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Day 새 결벽. 카드윈 단장 끝남. 회색이빨 풀림. 셋 — 자기, 피오나, 리나. 새 결의 자세. 페이지 한 장 더 — 아쿠아. 달 룬. 미아의 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