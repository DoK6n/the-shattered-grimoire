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12화 — 잡초검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잡초검</w:t>
      </w:r>
    </w:p>
    <w:p>
      <w:r>
        <w:rPr>
          <w:rFonts w:ascii="맑은 고딕" w:hAnsi="맑은 고딕" w:eastAsia="맑은 고딕"/>
          <w:b w:val="0"/>
          <w:i w:val="0"/>
        </w:rPr>
        <w:t>회색이빨 단의 일주일이 시작됐다.</w:t>
      </w:r>
    </w:p>
    <w:p>
      <w:r>
        <w:rPr>
          <w:rFonts w:ascii="맑은 고딕" w:hAnsi="맑은 고딕" w:eastAsia="맑은 고딕"/>
          <w:b w:val="0"/>
          <w:i w:val="0"/>
        </w:rPr>
        <w:t xml:space="preserve">피오나의 훈련 방식은 단순했다. </w:t>
      </w:r>
      <w:r>
        <w:rPr>
          <w:rFonts w:ascii="맑은 고딕" w:hAnsi="맑은 고딕" w:eastAsia="맑은 고딕"/>
          <w:b/>
          <w:i w:val="0"/>
        </w:rPr>
        <w:t>단원 한 명씩, 하루씩, 직접 맞붙게 했다.</w:t>
      </w:r>
      <w:r>
        <w:rPr>
          <w:rFonts w:ascii="맑은 고딕" w:hAnsi="맑은 고딕" w:eastAsia="맑은 고딕"/>
          <w:b w:val="0"/>
          <w:i w:val="0"/>
        </w:rPr>
        <w:t xml:space="preserve"> 리온이 그 단원을 이길 필요는 없었다. 대신 리온이 그 단원 앞에서 </w:t>
      </w:r>
      <w:r>
        <w:rPr>
          <w:rFonts w:ascii="맑은 고딕" w:hAnsi="맑은 고딕" w:eastAsia="맑은 고딕"/>
          <w:b/>
          <w:i w:val="0"/>
        </w:rPr>
        <w:t>살아남는 방식</w:t>
      </w:r>
      <w:r>
        <w:rPr>
          <w:rFonts w:ascii="맑은 고딕" w:hAnsi="맑은 고딕" w:eastAsia="맑은 고딕"/>
          <w:b w:val="0"/>
          <w:i w:val="0"/>
        </w:rPr>
        <w:t>을 보여줘야 했다.</w:t>
      </w:r>
    </w:p>
    <w:p>
      <w:r>
        <w:rPr>
          <w:rFonts w:ascii="맑은 고딕" w:hAnsi="맑은 고딕" w:eastAsia="맑은 고딕"/>
          <w:b w:val="0"/>
          <w:i w:val="0"/>
        </w:rPr>
        <w:t xml:space="preserve">첫날은 </w:t>
      </w:r>
      <w:r>
        <w:rPr>
          <w:rFonts w:ascii="맑은 고딕" w:hAnsi="맑은 고딕" w:eastAsia="맑은 고딕"/>
          <w:b/>
          <w:i w:val="0"/>
        </w:rPr>
        <w:t>도끼의 바리</w:t>
      </w:r>
      <w:r>
        <w:rPr>
          <w:rFonts w:ascii="맑은 고딕" w:hAnsi="맑은 고딕" w:eastAsia="맑은 고딕"/>
          <w:b w:val="0"/>
          <w:i w:val="0"/>
        </w:rPr>
        <w:t>. 30대 남자. 손도끼 두 자루. 입담이 거칠고 자주 웃었다. 훈련 중에도 리온에게 계속 말을 걸었다.</w:t>
      </w:r>
    </w:p>
    <w:p>
      <w:r>
        <w:rPr>
          <w:rFonts w:ascii="맑은 고딕" w:hAnsi="맑은 고딕" w:eastAsia="맑은 고딕"/>
          <w:b w:val="0"/>
          <w:i w:val="0"/>
        </w:rPr>
        <w:t>"꼬마. 너 지금 얼굴에 표정이 너무 없다. 전장에서 표정 없는 놈은 '싸울 줄 안다'고 오해받아서 먼저 맞아."</w:t>
      </w:r>
    </w:p>
    <w:p>
      <w:r>
        <w:rPr>
          <w:rFonts w:ascii="맑은 고딕" w:hAnsi="맑은 고딕" w:eastAsia="맑은 고딕"/>
          <w:b w:val="0"/>
          <w:i w:val="0"/>
        </w:rPr>
        <w:t>"…어떻게 하면 돼요?"</w:t>
      </w:r>
    </w:p>
    <w:p>
      <w:r>
        <w:rPr>
          <w:rFonts w:ascii="맑은 고딕" w:hAnsi="맑은 고딕" w:eastAsia="맑은 고딕"/>
          <w:b w:val="0"/>
          <w:i w:val="0"/>
        </w:rPr>
        <w:t>"…무서운 척해라. 겁 먹은 척. 그럼 적이 널 안 친다. 친구들이 널 대신 친다."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그 조언을 속으로 메모했다. 회사에서도 비슷한 전략이 있었다. </w:t>
      </w:r>
      <w:r>
        <w:rPr>
          <w:rFonts w:ascii="맑은 고딕" w:hAnsi="맑은 고딕" w:eastAsia="맑은 고딕"/>
          <w:b/>
          <w:i w:val="0"/>
        </w:rPr>
        <w:t>사무실 정치에서 약해 보이는 게 유리할 때.</w:t>
      </w:r>
      <w:r>
        <w:rPr>
          <w:rFonts w:ascii="맑은 고딕" w:hAnsi="맑은 고딕" w:eastAsia="맑은 고딕"/>
          <w:b w:val="0"/>
          <w:i w:val="0"/>
        </w:rPr>
        <w:t xml:space="preserve"> 가끔은 "저 모르겠어요"를 먼저 말하는 게 업무 폭탄을 피하는 길이었다. 이 세계도 다를 건 없었다.</w:t>
      </w:r>
    </w:p>
    <w:p>
      <w:r>
        <w:rPr>
          <w:rFonts w:ascii="맑은 고딕" w:hAnsi="맑은 고딕" w:eastAsia="맑은 고딕"/>
          <w:b w:val="0"/>
          <w:i w:val="0"/>
        </w:rPr>
        <w:t>바리는 자기 도끼 뒷면으로 리온의 옆구리를 치는 척 하다가 멈췄다. 리온은 움직이지 않았다. 바리가 끄덕였다.</w:t>
      </w:r>
    </w:p>
    <w:p>
      <w:r>
        <w:rPr>
          <w:rFonts w:ascii="맑은 고딕" w:hAnsi="맑은 고딕" w:eastAsia="맑은 고딕"/>
          <w:b w:val="0"/>
          <w:i w:val="0"/>
        </w:rPr>
        <w:t>"…움직이지 마라는 신호 보내면 안 움직이네. 뭐 정도 안다는 거지. 합격."</w:t>
      </w:r>
    </w:p>
    <w:p>
      <w:r>
        <w:rPr>
          <w:rFonts w:ascii="맑은 고딕" w:hAnsi="맑은 고딕" w:eastAsia="맑은 고딕"/>
          <w:b w:val="0"/>
          <w:i w:val="0"/>
        </w:rPr>
        <w:t>"…그게 시험이었어요?"</w:t>
      </w:r>
    </w:p>
    <w:p>
      <w:r>
        <w:rPr>
          <w:rFonts w:ascii="맑은 고딕" w:hAnsi="맑은 고딕" w:eastAsia="맑은 고딕"/>
          <w:b w:val="0"/>
          <w:i w:val="0"/>
        </w:rPr>
        <w:t>"시험은 끝없어. 꼬마, 죽을 때까지 시험이야."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잡초의 의미</w:t>
      </w:r>
    </w:p>
    <w:p>
      <w:r>
        <w:rPr>
          <w:rFonts w:ascii="맑은 고딕" w:hAnsi="맑은 고딕" w:eastAsia="맑은 고딕"/>
          <w:b w:val="0"/>
          <w:i w:val="0"/>
        </w:rPr>
        <w:t xml:space="preserve">둘째 날은 </w:t>
      </w:r>
      <w:r>
        <w:rPr>
          <w:rFonts w:ascii="맑은 고딕" w:hAnsi="맑은 고딕" w:eastAsia="맑은 고딕"/>
          <w:b/>
          <w:i w:val="0"/>
        </w:rPr>
        <w:t>활의 메리.</w:t>
      </w:r>
      <w:r>
        <w:rPr>
          <w:rFonts w:ascii="맑은 고딕" w:hAnsi="맑은 고딕" w:eastAsia="맑은 고딕"/>
          <w:b w:val="0"/>
          <w:i w:val="0"/>
        </w:rPr>
        <w:t xml:space="preserve"> 20대 중반 여자. 엘프 혼혈. 귀가 인간보다 살짝 길었다. 조용했고 말을 거의 하지 않았다. 훈련장에서 리온에게 </w:t>
      </w:r>
      <w:r>
        <w:rPr>
          <w:rFonts w:ascii="맑은 고딕" w:hAnsi="맑은 고딕" w:eastAsia="맑은 고딕"/>
          <w:b/>
          <w:i w:val="0"/>
        </w:rPr>
        <w:t>과녁 뒤에 서 있으라</w:t>
      </w:r>
      <w:r>
        <w:rPr>
          <w:rFonts w:ascii="맑은 고딕" w:hAnsi="맑은 고딕" w:eastAsia="맑은 고딕"/>
          <w:b w:val="0"/>
          <w:i w:val="0"/>
        </w:rPr>
        <w:t>고 했다. 그리고 리온 옆 50센티 간격으로 화살 열 발을 쐈다. 전부 같은 지점에 맞았다.</w:t>
      </w:r>
    </w:p>
    <w:p>
      <w:r>
        <w:rPr>
          <w:rFonts w:ascii="맑은 고딕" w:hAnsi="맑은 고딕" w:eastAsia="맑은 고딕"/>
          <w:b w:val="0"/>
          <w:i w:val="0"/>
        </w:rPr>
        <w:t>"…왜 저를 여기 세워요?"</w:t>
      </w:r>
    </w:p>
    <w:p>
      <w:r>
        <w:rPr>
          <w:rFonts w:ascii="맑은 고딕" w:hAnsi="맑은 고딕" w:eastAsia="맑은 고딕"/>
          <w:b w:val="0"/>
          <w:i w:val="0"/>
        </w:rPr>
        <w:t>"…바람 계산."</w:t>
      </w:r>
    </w:p>
    <w:p>
      <w:r>
        <w:rPr>
          <w:rFonts w:ascii="맑은 고딕" w:hAnsi="맑은 고딕" w:eastAsia="맑은 고딕"/>
          <w:b w:val="0"/>
          <w:i w:val="0"/>
        </w:rPr>
        <w:t>"…네?"</w:t>
      </w:r>
    </w:p>
    <w:p>
      <w:r>
        <w:rPr>
          <w:rFonts w:ascii="맑은 고딕" w:hAnsi="맑은 고딕" w:eastAsia="맑은 고딕"/>
          <w:b w:val="0"/>
          <w:i w:val="0"/>
        </w:rPr>
        <w:t>"…너 숨. 내가 활 당기기 전 0.5초 동안 너 숨 들이마셨어. 그 숨 때문에 공기 흐름 살짝 흔들려. 그 흔들림 감안해서 쏘는 거야."</w:t>
      </w:r>
    </w:p>
    <w:p>
      <w:r>
        <w:rPr>
          <w:rFonts w:ascii="맑은 고딕" w:hAnsi="맑은 고딕" w:eastAsia="맑은 고딕"/>
          <w:b w:val="0"/>
          <w:i w:val="0"/>
        </w:rPr>
        <w:t>리온은 진심으로 놀랐다. 이재현도 놀랐다. 열 살짜리 숨까지 계산하는 활잡이가 있다는 세계였다.</w:t>
      </w:r>
    </w:p>
    <w:p>
      <w:r>
        <w:rPr>
          <w:rFonts w:ascii="맑은 고딕" w:hAnsi="맑은 고딕" w:eastAsia="맑은 고딕"/>
          <w:b w:val="0"/>
          <w:i w:val="0"/>
        </w:rPr>
        <w:t>"…제 숨이 0.5초 늦게 나왔으면요?"</w:t>
      </w:r>
    </w:p>
    <w:p>
      <w:r>
        <w:rPr>
          <w:rFonts w:ascii="맑은 고딕" w:hAnsi="맑은 고딕" w:eastAsia="맑은 고딕"/>
          <w:b w:val="0"/>
          <w:i w:val="0"/>
        </w:rPr>
        <w:t>"그럼 화살이 네 머리에 박혀."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"그래서 메리는 </w:t>
      </w:r>
      <w:r>
        <w:rPr>
          <w:rFonts w:ascii="맑은 고딕" w:hAnsi="맑은 고딕" w:eastAsia="맑은 고딕"/>
          <w:b/>
          <w:i w:val="0"/>
        </w:rPr>
        <w:t>과녁 뒤에 아무도 안 세운다</w:t>
      </w:r>
      <w:r>
        <w:rPr>
          <w:rFonts w:ascii="맑은 고딕" w:hAnsi="맑은 고딕" w:eastAsia="맑은 고딕"/>
          <w:b w:val="0"/>
          <w:i w:val="0"/>
        </w:rPr>
        <w:t>고 유명하지. 너만 예외 받은 거야."</w:t>
      </w:r>
    </w:p>
    <w:p>
      <w:r>
        <w:rPr>
          <w:rFonts w:ascii="맑은 고딕" w:hAnsi="맑은 고딕" w:eastAsia="맑은 고딕"/>
          <w:b w:val="0"/>
          <w:i w:val="0"/>
        </w:rPr>
        <w:t xml:space="preserve">그 말을 한 건 옆에서 구경하던 </w:t>
      </w:r>
      <w:r>
        <w:rPr>
          <w:rFonts w:ascii="맑은 고딕" w:hAnsi="맑은 고딕" w:eastAsia="맑은 고딕"/>
          <w:b/>
          <w:i w:val="0"/>
        </w:rPr>
        <w:t>세 번째 단원</w:t>
      </w:r>
      <w:r>
        <w:rPr>
          <w:rFonts w:ascii="맑은 고딕" w:hAnsi="맑은 고딕" w:eastAsia="맑은 고딕"/>
          <w:b w:val="0"/>
          <w:i w:val="0"/>
        </w:rPr>
        <w:t>, 카르트였다. 단단한 남자. 대검. 말을 아꼈지만 리온에게는 가끔 농담을 걸었다. 셋째 날은 이 사람이었다.</w:t>
      </w:r>
    </w:p>
    <w:p>
      <w:r>
        <w:rPr>
          <w:rFonts w:ascii="맑은 고딕" w:hAnsi="맑은 고딕" w:eastAsia="맑은 고딕"/>
          <w:b w:val="0"/>
          <w:i w:val="0"/>
        </w:rPr>
        <w:t>카르트는 대검을 풀고 리온에게 앉으라고 했다. 그리고 검 손잡이 부분을 리온에게 내밀었다.</w:t>
      </w:r>
    </w:p>
    <w:p>
      <w:r>
        <w:rPr>
          <w:rFonts w:ascii="맑은 고딕" w:hAnsi="맑은 고딕" w:eastAsia="맑은 고딕"/>
          <w:b w:val="0"/>
          <w:i w:val="0"/>
        </w:rPr>
        <w:t>"들어봐."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손잡이를 쥐었다. </w:t>
      </w:r>
      <w:r>
        <w:rPr>
          <w:rFonts w:ascii="맑은 고딕" w:hAnsi="맑은 고딕" w:eastAsia="맑은 고딕"/>
          <w:b/>
          <w:i w:val="0"/>
        </w:rPr>
        <w:t>검이 움직이지 않았다.</w:t>
      </w:r>
      <w:r>
        <w:rPr>
          <w:rFonts w:ascii="맑은 고딕" w:hAnsi="맑은 고딕" w:eastAsia="맑은 고딕"/>
          <w:b w:val="0"/>
          <w:i w:val="0"/>
        </w:rPr>
        <w:t xml:space="preserve"> 무거웠다. 리온의 열 살짜리 몸 전체를 들고도 검은 흔들리지 않을 정도였다.</w:t>
      </w:r>
    </w:p>
    <w:p>
      <w:r>
        <w:rPr>
          <w:rFonts w:ascii="맑은 고딕" w:hAnsi="맑은 고딕" w:eastAsia="맑은 고딕"/>
          <w:b w:val="0"/>
          <w:i w:val="0"/>
        </w:rPr>
        <w:t>"이거 들고 어떻게 싸워요."</w:t>
      </w:r>
    </w:p>
    <w:p>
      <w:r>
        <w:rPr>
          <w:rFonts w:ascii="맑은 고딕" w:hAnsi="맑은 고딕" w:eastAsia="맑은 고딕"/>
          <w:b w:val="0"/>
          <w:i w:val="0"/>
        </w:rPr>
        <w:t>"나도 이거 10년 들고 나서야 싸울 수 있게 됐어. 꼬마, 넌 이거 안 들어도 된다. 너한테 맞는 무기는 따로 있어."</w:t>
      </w:r>
    </w:p>
    <w:p>
      <w:r>
        <w:rPr>
          <w:rFonts w:ascii="맑은 고딕" w:hAnsi="맑은 고딕" w:eastAsia="맑은 고딕"/>
          <w:b w:val="0"/>
          <w:i w:val="0"/>
        </w:rPr>
        <w:t>"…뭔데요."</w:t>
      </w:r>
    </w:p>
    <w:p>
      <w:r>
        <w:rPr>
          <w:rFonts w:ascii="맑은 고딕" w:hAnsi="맑은 고딕" w:eastAsia="맑은 고딕"/>
          <w:b w:val="0"/>
          <w:i w:val="0"/>
        </w:rPr>
        <w:t>"…</w:t>
      </w:r>
      <w:r>
        <w:rPr>
          <w:rFonts w:ascii="맑은 고딕" w:hAnsi="맑은 고딕" w:eastAsia="맑은 고딕"/>
          <w:b/>
          <w:i w:val="0"/>
        </w:rPr>
        <w:t>너 자신.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리온은 그 대답이 너무 선문답 같아서 한 박자 멈췄다. 카르트는 피식 웃고 검을 다시 등에 멨다.</w:t>
      </w:r>
    </w:p>
    <w:p>
      <w:r>
        <w:rPr>
          <w:rFonts w:ascii="맑은 고딕" w:hAnsi="맑은 고딕" w:eastAsia="맑은 고딕"/>
          <w:b w:val="0"/>
          <w:i w:val="0"/>
        </w:rPr>
        <w:t>"꼬마. 우리 단 이름이 왜 '회색이빨'인 줄 아냐."</w:t>
      </w:r>
    </w:p>
    <w:p>
      <w:r>
        <w:rPr>
          <w:rFonts w:ascii="맑은 고딕" w:hAnsi="맑은 고딕" w:eastAsia="맑은 고딕"/>
          <w:b w:val="0"/>
          <w:i w:val="0"/>
        </w:rPr>
        <w:t>"…모르겠어요."</w:t>
      </w:r>
    </w:p>
    <w:p>
      <w:r>
        <w:rPr>
          <w:rFonts w:ascii="맑은 고딕" w:hAnsi="맑은 고딕" w:eastAsia="맑은 고딕"/>
          <w:b w:val="0"/>
          <w:i w:val="0"/>
        </w:rPr>
        <w:t xml:space="preserve">"회색이빨은 늑대 종류야. 이빨이 은색이 아니라 회색인 늑대. 왜 회색이냐, </w:t>
      </w:r>
      <w:r>
        <w:rPr>
          <w:rFonts w:ascii="맑은 고딕" w:hAnsi="맑은 고딕" w:eastAsia="맑은 고딕"/>
          <w:b/>
          <w:i w:val="0"/>
        </w:rPr>
        <w:t>여러 놈 잡아먹어서 먼지가 이빨 사이에 낀 거다.</w:t>
      </w:r>
      <w:r>
        <w:rPr>
          <w:rFonts w:ascii="맑은 고딕" w:hAnsi="맑은 고딕" w:eastAsia="맑은 고딕"/>
          <w:b w:val="0"/>
          <w:i w:val="0"/>
        </w:rPr>
        <w:t xml:space="preserve"> 깨끗한 은색 이빨은 어린 늑대고, 회색은 고참 늑대야."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"그리고 우리 단장은 </w:t>
      </w:r>
      <w:r>
        <w:rPr>
          <w:rFonts w:ascii="맑은 고딕" w:hAnsi="맑은 고딕" w:eastAsia="맑은 고딕"/>
          <w:b/>
          <w:i w:val="0"/>
        </w:rPr>
        <w:t>잡초검</w:t>
      </w:r>
      <w:r>
        <w:rPr>
          <w:rFonts w:ascii="맑은 고딕" w:hAnsi="맑은 고딕" w:eastAsia="맑은 고딕"/>
          <w:b w:val="0"/>
          <w:i w:val="0"/>
        </w:rPr>
        <w:t>이라는 유파를 쓴다. 잡초검이 뭔 줄 아냐."</w:t>
      </w:r>
    </w:p>
    <w:p>
      <w:r>
        <w:rPr>
          <w:rFonts w:ascii="맑은 고딕" w:hAnsi="맑은 고딕" w:eastAsia="맑은 고딕"/>
          <w:b w:val="0"/>
          <w:i w:val="0"/>
        </w:rPr>
        <w:t>"…모르겠어요."</w:t>
      </w:r>
    </w:p>
    <w:p>
      <w:r>
        <w:rPr>
          <w:rFonts w:ascii="맑은 고딕" w:hAnsi="맑은 고딕" w:eastAsia="맑은 고딕"/>
          <w:b w:val="0"/>
          <w:i w:val="0"/>
        </w:rPr>
        <w:t xml:space="preserve">"…잡초처럼 싸운다는 뜻이야. 잡초는 꺾여도 살고, 밟혀도 산다. 오늘 뽑힌 것 같아도 내일 또 나와. </w:t>
      </w:r>
      <w:r>
        <w:rPr>
          <w:rFonts w:ascii="맑은 고딕" w:hAnsi="맑은 고딕" w:eastAsia="맑은 고딕"/>
          <w:b/>
          <w:i w:val="0"/>
        </w:rPr>
        <w:t>깔끔하게 안 죽는 놈들이 회색이빨이다.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"…그러면 저는 잡초인가요, 늑대인가요."</w:t>
      </w:r>
    </w:p>
    <w:p>
      <w:r>
        <w:rPr>
          <w:rFonts w:ascii="맑은 고딕" w:hAnsi="맑은 고딕" w:eastAsia="맑은 고딕"/>
          <w:b w:val="0"/>
          <w:i w:val="0"/>
        </w:rPr>
        <w:t>카르트가 처음으로 웃었다. 그게 이 남자가 사흘 동안 보인 가장 큰 표정이었다.</w:t>
      </w:r>
    </w:p>
    <w:p>
      <w:r>
        <w:rPr>
          <w:rFonts w:ascii="맑은 고딕" w:hAnsi="맑은 고딕" w:eastAsia="맑은 고딕"/>
          <w:b w:val="0"/>
          <w:i w:val="0"/>
        </w:rPr>
        <w:t>"…둘 다. 꼬마 너, 깔끔하게 안 죽을 것 같아 보인다."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혼자의 밤</w:t>
      </w:r>
    </w:p>
    <w:p>
      <w:r>
        <w:rPr>
          <w:rFonts w:ascii="맑은 고딕" w:hAnsi="맑은 고딕" w:eastAsia="맑은 고딕"/>
          <w:b w:val="0"/>
          <w:i w:val="0"/>
        </w:rPr>
        <w:t>넷째 날 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본부 뒷마당 빈 창고에 혼자 앉아 있었다. 단원들이 일찍 잤고, 피오나는 카드윈과 다른 방에서 회의 중이었다. 오늘은 </w:t>
      </w:r>
      <w:r>
        <w:rPr>
          <w:rFonts w:ascii="맑은 고딕" w:hAnsi="맑은 고딕" w:eastAsia="맑은 고딕"/>
          <w:b/>
          <w:i w:val="0"/>
        </w:rPr>
        <w:t>자기 실험의 날</w:t>
      </w:r>
      <w:r>
        <w:rPr>
          <w:rFonts w:ascii="맑은 고딕" w:hAnsi="맑은 고딕" w:eastAsia="맑은 고딕"/>
          <w:b w:val="0"/>
          <w:i w:val="0"/>
        </w:rPr>
        <w:t>로 정했다.</w:t>
      </w:r>
    </w:p>
    <w:p>
      <w:r>
        <w:rPr>
          <w:rFonts w:ascii="맑은 고딕" w:hAnsi="맑은 고딕" w:eastAsia="맑은 고딕"/>
          <w:b w:val="0"/>
          <w:i w:val="0"/>
        </w:rPr>
        <w:t xml:space="preserve">테이블 위에 은그릇. 그 위에 물 한 컵. 옆에 </w:t>
      </w:r>
      <w:r>
        <w:rPr>
          <w:rFonts w:ascii="맑은 고딕" w:hAnsi="맑은 고딕" w:eastAsia="맑은 고딕"/>
          <w:b/>
          <w:i w:val="0"/>
        </w:rPr>
        <w:t>작은 돌멩이</w:t>
      </w:r>
      <w:r>
        <w:rPr>
          <w:rFonts w:ascii="맑은 고딕" w:hAnsi="맑은 고딕" w:eastAsia="맑은 고딕"/>
          <w:b w:val="0"/>
          <w:i w:val="0"/>
        </w:rPr>
        <w:t>가 여덟 개.</w:t>
      </w:r>
    </w:p>
    <w:p>
      <w:r>
        <w:rPr>
          <w:rFonts w:ascii="맑은 고딕" w:hAnsi="맑은 고딕" w:eastAsia="맑은 고딕"/>
          <w:b w:val="0"/>
          <w:i w:val="0"/>
        </w:rPr>
        <w:t xml:space="preserve">첫 번째 실험: </w:t>
      </w:r>
      <w:r>
        <w:rPr>
          <w:rFonts w:ascii="맑은 고딕" w:hAnsi="맑은 고딕" w:eastAsia="맑은 고딕"/>
          <w:b/>
          <w:i w:val="0"/>
        </w:rPr>
        <w:t>이그니스 공을 동시에 여러 개 만들기.</w:t>
      </w:r>
    </w:p>
    <w:p>
      <w:r>
        <w:rPr>
          <w:rFonts w:ascii="맑은 고딕" w:hAnsi="맑은 고딕" w:eastAsia="맑은 고딕"/>
          <w:b w:val="0"/>
          <w:i w:val="0"/>
        </w:rPr>
        <w:t>리온은 손바닥을 폈다.</w:t>
      </w:r>
    </w:p>
    <w:p>
      <w:r>
        <w:rPr>
          <w:rFonts w:ascii="맑은 고딕" w:hAnsi="맑은 고딕" w:eastAsia="맑은 고딕"/>
          <w:b w:val="0"/>
          <w:i w:val="0"/>
        </w:rPr>
        <w:t xml:space="preserve">"이그니스. </w:t>
      </w:r>
      <w:r>
        <w:rPr>
          <w:rFonts w:ascii="맑은 고딕" w:hAnsi="맑은 고딕" w:eastAsia="맑은 고딕"/>
          <w:b/>
          <w:i w:val="0"/>
        </w:rPr>
        <w:t>완두콩 크기. 두 개. 나란히.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빈칸에 '두 개'를 넣어본 건 처음이었다. 손바닥 위에 </w:t>
      </w:r>
      <w:r>
        <w:rPr>
          <w:rFonts w:ascii="맑은 고딕" w:hAnsi="맑은 고딕" w:eastAsia="맑은 고딕"/>
          <w:b/>
          <w:i w:val="0"/>
        </w:rPr>
        <w:t>하나</w:t>
      </w:r>
      <w:r>
        <w:rPr>
          <w:rFonts w:ascii="맑은 고딕" w:hAnsi="맑은 고딕" w:eastAsia="맑은 고딕"/>
          <w:b w:val="0"/>
          <w:i w:val="0"/>
        </w:rPr>
        <w:t>만 맺혔다. 크기는 두 배로 커졌다. 리온은 고개를 갸웃했다. '두 개'는 '하나의 두 배'로 해석된 모양이었다. 실패.</w:t>
      </w:r>
    </w:p>
    <w:p>
      <w:r>
        <w:rPr>
          <w:rFonts w:ascii="맑은 고딕" w:hAnsi="맑은 고딕" w:eastAsia="맑은 고딕"/>
          <w:b w:val="0"/>
          <w:i w:val="0"/>
        </w:rPr>
        <w:t>두 번째 시도.</w:t>
      </w:r>
    </w:p>
    <w:p>
      <w:r>
        <w:rPr>
          <w:rFonts w:ascii="맑은 고딕" w:hAnsi="맑은 고딕" w:eastAsia="맑은 고딕"/>
          <w:b w:val="0"/>
          <w:i w:val="0"/>
        </w:rPr>
        <w:t xml:space="preserve">"이그니스. </w:t>
      </w:r>
      <w:r>
        <w:rPr>
          <w:rFonts w:ascii="맑은 고딕" w:hAnsi="맑은 고딕" w:eastAsia="맑은 고딕"/>
          <w:b/>
          <w:i w:val="0"/>
        </w:rPr>
        <w:t>완두콩. 왼쪽. 오른쪽 끝에도 하나 더.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여전히 하나만 맺혔다. 이번엔 위치가 왼쪽 손가락 끝 쪽이었다.</w:t>
      </w:r>
    </w:p>
    <w:p>
      <w:r>
        <w:rPr>
          <w:rFonts w:ascii="맑은 고딕" w:hAnsi="맑은 고딕" w:eastAsia="맑은 고딕"/>
          <w:b w:val="0"/>
          <w:i w:val="0"/>
        </w:rPr>
        <w:t>세 번째 시도.</w:t>
      </w:r>
    </w:p>
    <w:p>
      <w:r>
        <w:rPr>
          <w:rFonts w:ascii="맑은 고딕" w:hAnsi="맑은 고딕" w:eastAsia="맑은 고딕"/>
          <w:b w:val="0"/>
          <w:i w:val="0"/>
        </w:rPr>
        <w:t xml:space="preserve">"이그니스." </w:t>
      </w:r>
      <w:r>
        <w:rPr>
          <w:rFonts w:ascii="맑은 고딕" w:hAnsi="맑은 고딕" w:eastAsia="맑은 고딕"/>
          <w:b w:val="0"/>
          <w:i/>
        </w:rPr>
        <w:t>먼저 하나 생성.</w:t>
      </w:r>
      <w:r>
        <w:rPr>
          <w:rFonts w:ascii="맑은 고딕" w:hAnsi="맑은 고딕" w:eastAsia="맑은 고딕"/>
          <w:b w:val="0"/>
          <w:i w:val="0"/>
        </w:rPr>
        <w:t xml:space="preserve"> 유지하면서 바로 다시. "이그니스."</w:t>
      </w:r>
    </w:p>
    <w:p>
      <w:r>
        <w:rPr>
          <w:rFonts w:ascii="맑은 고딕" w:hAnsi="맑은 고딕" w:eastAsia="맑은 고딕"/>
          <w:b/>
          <w:i w:val="0"/>
        </w:rPr>
        <w:t>성공했다.</w:t>
      </w:r>
    </w:p>
    <w:p>
      <w:r>
        <w:rPr>
          <w:rFonts w:ascii="맑은 고딕" w:hAnsi="맑은 고딕" w:eastAsia="맑은 고딕"/>
          <w:b w:val="0"/>
          <w:i w:val="0"/>
        </w:rPr>
        <w:t>손바닥 위에 완두콩 두 개. 왼쪽 손가락 끝에 하나, 오른쪽에 하나. 둘 다 혼자 떠서 유지됐다.</w:t>
      </w:r>
    </w:p>
    <w:p>
      <w:r>
        <w:rPr>
          <w:rFonts w:ascii="맑은 고딕" w:hAnsi="맑은 고딕" w:eastAsia="맑은 고딕"/>
          <w:b w:val="0"/>
          <w:i/>
        </w:rPr>
        <w:t>…아, 동시에 영창하는 게 아니라 순차 영창이 되는구나.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이재현은 메모했다. 이그니스는 </w:t>
      </w:r>
      <w:r>
        <w:rPr>
          <w:rFonts w:ascii="맑은 고딕" w:hAnsi="맑은 고딕" w:eastAsia="맑은 고딕"/>
          <w:b/>
          <w:i w:val="0"/>
        </w:rPr>
        <w:t>병렬 생성 불가. 순차 생성 가능. 최대 몇 개까지 유지되는가는 마나 용량이 한계.</w:t>
      </w:r>
    </w:p>
    <w:p>
      <w:r>
        <w:rPr>
          <w:rFonts w:ascii="맑은 고딕" w:hAnsi="맑은 고딕" w:eastAsia="맑은 고딕"/>
          <w:b w:val="0"/>
          <w:i w:val="0"/>
        </w:rPr>
        <w:t>리온은 세 번째, 네 번째를 이어서 영창했다.</w:t>
      </w:r>
    </w:p>
    <w:p>
      <w:r>
        <w:rPr>
          <w:rFonts w:ascii="맑은 고딕" w:hAnsi="맑은 고딕" w:eastAsia="맑은 고딕"/>
          <w:b w:val="0"/>
          <w:i w:val="0"/>
        </w:rPr>
        <w:t>네 개까지 유지됐다. 다섯 번째에서 마나 풀이 비었다. 네 개가 한 번에 꺼졌다.</w:t>
      </w:r>
    </w:p>
    <w:p>
      <w:r>
        <w:rPr>
          <w:rFonts w:ascii="맑은 고딕" w:hAnsi="맑은 고딕" w:eastAsia="맑은 고딕"/>
          <w:b w:val="0"/>
          <w:i/>
        </w:rPr>
        <w:t>…한계 네 개. 수확이다.</w:t>
      </w:r>
    </w:p>
    <w:p>
      <w:r>
        <w:rPr>
          <w:rFonts w:ascii="맑은 고딕" w:hAnsi="맑은 고딕" w:eastAsia="맑은 고딕"/>
          <w:b w:val="0"/>
          <w:i w:val="0"/>
        </w:rPr>
        <w:t xml:space="preserve">두 번째 실험: </w:t>
      </w:r>
      <w:r>
        <w:rPr>
          <w:rFonts w:ascii="맑은 고딕" w:hAnsi="맑은 고딕" w:eastAsia="맑은 고딕"/>
          <w:b/>
          <w:i w:val="0"/>
        </w:rPr>
        <w:t>룩스를 표식으로 쓰고 이그니스로 명중.</w:t>
      </w:r>
      <w:r>
        <w:rPr>
          <w:rFonts w:ascii="맑은 고딕" w:hAnsi="맑은 고딕" w:eastAsia="맑은 고딕"/>
          <w:b w:val="0"/>
          <w:i w:val="0"/>
        </w:rPr>
        <w:t xml:space="preserve"> 피오나의 단검을 녹일 때 썼던 그 조합을, 이번엔 더 복잡하게.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돌멩이 여덟 개를 </w:t>
      </w:r>
      <w:r>
        <w:rPr>
          <w:rFonts w:ascii="맑은 고딕" w:hAnsi="맑은 고딕" w:eastAsia="맑은 고딕"/>
          <w:b/>
          <w:i w:val="0"/>
        </w:rPr>
        <w:t>방 여기저기에</w:t>
      </w:r>
      <w:r>
        <w:rPr>
          <w:rFonts w:ascii="맑은 고딕" w:hAnsi="맑은 고딕" w:eastAsia="맑은 고딕"/>
          <w:b w:val="0"/>
          <w:i w:val="0"/>
        </w:rPr>
        <w:t xml:space="preserve"> 흩뿌렸다. 가까운 것부터 먼 것까지. 그리고 자기 눈을 감았다.</w:t>
      </w:r>
    </w:p>
    <w:p>
      <w:r>
        <w:rPr>
          <w:rFonts w:ascii="맑은 고딕" w:hAnsi="맑은 고딕" w:eastAsia="맑은 고딕"/>
          <w:b w:val="0"/>
          <w:i w:val="0"/>
        </w:rPr>
        <w:t xml:space="preserve">"룩스. 표식. 눈 감고. </w:t>
      </w:r>
      <w:r>
        <w:rPr>
          <w:rFonts w:ascii="맑은 고딕" w:hAnsi="맑은 고딕" w:eastAsia="맑은 고딕"/>
          <w:b/>
          <w:i w:val="0"/>
        </w:rPr>
        <w:t>내 앞 2미터, 3미터, 4미터, 5미터 지점.</w:t>
      </w:r>
      <w:r>
        <w:rPr>
          <w:rFonts w:ascii="맑은 고딕" w:hAnsi="맑은 고딕" w:eastAsia="맑은 고딕"/>
          <w:b w:val="0"/>
          <w:i w:val="0"/>
        </w:rPr>
        <w:t xml:space="preserve"> 빛 한 개씩."</w:t>
      </w:r>
    </w:p>
    <w:p>
      <w:r>
        <w:rPr>
          <w:rFonts w:ascii="맑은 고딕" w:hAnsi="맑은 고딕" w:eastAsia="맑은 고딕"/>
          <w:b w:val="0"/>
          <w:i w:val="0"/>
        </w:rPr>
        <w:t xml:space="preserve">눈을 감고 소환했다. 마나는 분명히 빠져나갔다. 그러나 </w:t>
      </w:r>
      <w:r>
        <w:rPr>
          <w:rFonts w:ascii="맑은 고딕" w:hAnsi="맑은 고딕" w:eastAsia="맑은 고딕"/>
          <w:b/>
          <w:i w:val="0"/>
        </w:rPr>
        <w:t>빛이 정확히 거리대로 떴는지는 눈을 떠야 확인</w:t>
      </w:r>
      <w:r>
        <w:rPr>
          <w:rFonts w:ascii="맑은 고딕" w:hAnsi="맑은 고딕" w:eastAsia="맑은 고딕"/>
          <w:b w:val="0"/>
          <w:i w:val="0"/>
        </w:rPr>
        <w:t>이 됐다.</w:t>
      </w:r>
    </w:p>
    <w:p>
      <w:r>
        <w:rPr>
          <w:rFonts w:ascii="맑은 고딕" w:hAnsi="맑은 고딕" w:eastAsia="맑은 고딕"/>
          <w:b w:val="0"/>
          <w:i w:val="0"/>
        </w:rPr>
        <w:t>눈을 떴다.</w:t>
      </w:r>
    </w:p>
    <w:p>
      <w:r>
        <w:rPr>
          <w:rFonts w:ascii="맑은 고딕" w:hAnsi="맑은 고딕" w:eastAsia="맑은 고딕"/>
          <w:b/>
          <w:i w:val="0"/>
        </w:rPr>
        <w:t>떴다.</w:t>
      </w:r>
      <w:r>
        <w:rPr>
          <w:rFonts w:ascii="맑은 고딕" w:hAnsi="맑은 고딕" w:eastAsia="맑은 고딕"/>
          <w:b w:val="0"/>
          <w:i w:val="0"/>
        </w:rPr>
        <w:t xml:space="preserve"> 정확한 거리로.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이재현의 목덜미에 서늘한 기운이 돋았다. 이건 단순히 마법이 잘 된 게 아니었다. </w:t>
      </w:r>
      <w:r>
        <w:rPr>
          <w:rFonts w:ascii="맑은 고딕" w:hAnsi="맑은 고딕" w:eastAsia="맑은 고딕"/>
          <w:b/>
          <w:i w:val="0"/>
        </w:rPr>
        <w:t>거리 측정 시스템</w:t>
      </w:r>
      <w:r>
        <w:rPr>
          <w:rFonts w:ascii="맑은 고딕" w:hAnsi="맑은 고딕" w:eastAsia="맑은 고딕"/>
          <w:b w:val="0"/>
          <w:i w:val="0"/>
        </w:rPr>
        <w:t xml:space="preserve">이 리온의 의식 안에 있다는 뜻이었다. 자기 자신의 위치 감각과 연결된 거리 지정. 사람이 </w:t>
      </w:r>
      <w:r>
        <w:rPr>
          <w:rFonts w:ascii="맑은 고딕" w:hAnsi="맑은 고딕" w:eastAsia="맑은 고딕"/>
          <w:b/>
          <w:i w:val="0"/>
        </w:rPr>
        <w:t>어둠 속에서도 자기 집 부엌 찬장 위치를 아는 것</w:t>
      </w:r>
      <w:r>
        <w:rPr>
          <w:rFonts w:ascii="맑은 고딕" w:hAnsi="맑은 고딕" w:eastAsia="맑은 고딕"/>
          <w:b w:val="0"/>
          <w:i w:val="0"/>
        </w:rPr>
        <w:t>과 같은 원리.</w:t>
      </w:r>
    </w:p>
    <w:p>
      <w:r>
        <w:rPr>
          <w:rFonts w:ascii="맑은 고딕" w:hAnsi="맑은 고딕" w:eastAsia="맑은 고딕"/>
          <w:b w:val="0"/>
          <w:i/>
        </w:rPr>
        <w:t xml:space="preserve">…발동시 내 의식이 '2미터'라고 생각하면 페이지가 그걸 '내 앞 2미터'로 해석한다. 즉, 좌표계가 내 몸을 원점으로 한 </w:t>
      </w:r>
      <w:r>
        <w:rPr>
          <w:rFonts w:ascii="맑은 고딕" w:hAnsi="맑은 고딕" w:eastAsia="맑은 고딕"/>
          <w:b w:val="0"/>
          <w:i/>
        </w:rPr>
        <w:t>상대 좌표.</w:t>
      </w:r>
      <w:r>
        <w:rPr>
          <w:rFonts w:ascii="맑은 고딕" w:hAnsi="맑은 고딕" w:eastAsia="맑은 고딕"/>
          <w:b/>
          <w:i w:val="0"/>
        </w:rPr>
      </w:r>
    </w:p>
    <w:p>
      <w:r>
        <w:rPr>
          <w:rFonts w:ascii="맑은 고딕" w:hAnsi="맑은 고딕" w:eastAsia="맑은 고딕"/>
          <w:b w:val="0"/>
          <w:i/>
        </w:rPr>
        <w:t xml:space="preserve">…이게 학술원식 수식 마법과 전혀 다른 구조일 거다. 걔들은 아마 절대 좌표계를 쓸 거야. 발동점 기준으로 공간을 룬으로 분할하는 식으로. 내 건 </w:t>
      </w:r>
      <w:r>
        <w:rPr>
          <w:rFonts w:ascii="맑은 고딕" w:hAnsi="맑은 고딕" w:eastAsia="맑은 고딕"/>
          <w:b w:val="0"/>
          <w:i/>
        </w:rPr>
        <w:t>1인칭 시점</w:t>
      </w:r>
      <w:r>
        <w:rPr>
          <w:rFonts w:ascii="맑은 고딕" w:hAnsi="맑은 고딕" w:eastAsia="맑은 고딕"/>
          <w:b w:val="0"/>
          <w:i/>
        </w:rPr>
        <w:t>이 고정된 좌표계다.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이재현은 이 발견에 정말로 흥분했다. 7년 동안 프레임워크 내부를 뜯어본 사람의 흥분이었다. 지금 이 마도서는 </w:t>
      </w:r>
      <w:r>
        <w:rPr>
          <w:rFonts w:ascii="맑은 고딕" w:hAnsi="맑은 고딕" w:eastAsia="맑은 고딕"/>
          <w:b/>
          <w:i w:val="0"/>
        </w:rPr>
        <w:t>아주 이상한 엔진</w:t>
      </w:r>
      <w:r>
        <w:rPr>
          <w:rFonts w:ascii="맑은 고딕" w:hAnsi="맑은 고딕" w:eastAsia="맑은 고딕"/>
          <w:b w:val="0"/>
          <w:i w:val="0"/>
        </w:rPr>
        <w:t>으로 돌아가고 있었다. 학술원은 이 엔진을 상상도 못 하고 있을 것이다.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룩스 표식 네 개 위에 차례로 이그니스를 얹었다. 네 개의 공이 각기 다른 거리에 떠 있었다. 그리고 그 네 공이 </w:t>
      </w:r>
      <w:r>
        <w:rPr>
          <w:rFonts w:ascii="맑은 고딕" w:hAnsi="맑은 고딕" w:eastAsia="맑은 고딕"/>
          <w:b/>
          <w:i w:val="0"/>
        </w:rPr>
        <w:t>돌멩이 네 개를 정확히</w:t>
      </w:r>
      <w:r>
        <w:rPr>
          <w:rFonts w:ascii="맑은 고딕" w:hAnsi="맑은 고딕" w:eastAsia="맑은 고딕"/>
          <w:b w:val="0"/>
          <w:i w:val="0"/>
        </w:rPr>
        <w:t xml:space="preserve"> 녹였다.</w:t>
      </w:r>
    </w:p>
    <w:p>
      <w:r>
        <w:rPr>
          <w:rFonts w:ascii="맑은 고딕" w:hAnsi="맑은 고딕" w:eastAsia="맑은 고딕"/>
          <w:b w:val="0"/>
          <w:i w:val="0"/>
        </w:rPr>
        <w:t>나머지 네 개의 돌멩이는 맞히지 못했다. 룩스 표식이 최대 4개라서. 이그니스도 최대 4개라서.</w:t>
      </w:r>
    </w:p>
    <w:p>
      <w:r>
        <w:rPr>
          <w:rFonts w:ascii="맑은 고딕" w:hAnsi="맑은 고딕" w:eastAsia="맑은 고딕"/>
          <w:b w:val="0"/>
          <w:i/>
        </w:rPr>
        <w:t>…한계 두 개. 동시 발동 4개. 한 번에 4개 이하의 표적만 처리 가능. 초과되면 순차 처리. 적 여섯 마리 이상 붙으면 곤란하다.</w:t>
      </w:r>
    </w:p>
    <w:p>
      <w:r>
        <w:rPr>
          <w:rFonts w:ascii="맑은 고딕" w:hAnsi="맑은 고딕" w:eastAsia="맑은 고딕"/>
          <w:b w:val="0"/>
          <w:i/>
        </w:rPr>
        <w:t>…해결책은 뭐냐. 단원들과 싸운다. 혼자 다 처리하려고 하지 않는다. 그게 회색이빨이 존재하는 이유다.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잠시 쉰 뒤 네 번째 실험을 시도했다. </w:t>
      </w:r>
      <w:r>
        <w:rPr>
          <w:rFonts w:ascii="맑은 고딕" w:hAnsi="맑은 고딕" w:eastAsia="맑은 고딕"/>
          <w:b/>
          <w:i w:val="0"/>
        </w:rPr>
        <w:t>룩스의 색 변환.</w:t>
      </w:r>
    </w:p>
    <w:p>
      <w:r>
        <w:rPr>
          <w:rFonts w:ascii="맑은 고딕" w:hAnsi="맑은 고딕" w:eastAsia="맑은 고딕"/>
          <w:b w:val="0"/>
          <w:i w:val="0"/>
        </w:rPr>
        <w:t>"룩스. 빛 한 개. 색 파란색."</w:t>
      </w:r>
    </w:p>
    <w:p>
      <w:r>
        <w:rPr>
          <w:rFonts w:ascii="맑은 고딕" w:hAnsi="맑은 고딕" w:eastAsia="맑은 고딕"/>
          <w:b w:val="0"/>
          <w:i w:val="0"/>
        </w:rPr>
        <w:t>빛이 파랗게 떴다. 어제와 같은 결과. 한 번 더 바꾸기를 시도했다.</w:t>
      </w:r>
    </w:p>
    <w:p>
      <w:r>
        <w:rPr>
          <w:rFonts w:ascii="맑은 고딕" w:hAnsi="맑은 고딕" w:eastAsia="맑은 고딕"/>
          <w:b w:val="0"/>
          <w:i w:val="0"/>
        </w:rPr>
        <w:t>"룩스. 빛 한 개. 색 빨강색."</w:t>
      </w:r>
    </w:p>
    <w:p>
      <w:r>
        <w:rPr>
          <w:rFonts w:ascii="맑은 고딕" w:hAnsi="맑은 고딕" w:eastAsia="맑은 고딕"/>
          <w:b w:val="0"/>
          <w:i w:val="0"/>
        </w:rPr>
        <w:t xml:space="preserve">빛이 붉게 떴다. 성공. 그러나 이재현이 흥미로워한 건 색의 </w:t>
      </w:r>
      <w:r>
        <w:rPr>
          <w:rFonts w:ascii="맑은 고딕" w:hAnsi="맑은 고딕" w:eastAsia="맑은 고딕"/>
          <w:b/>
          <w:i w:val="0"/>
        </w:rPr>
        <w:t>이름</w:t>
      </w:r>
      <w:r>
        <w:rPr>
          <w:rFonts w:ascii="맑은 고딕" w:hAnsi="맑은 고딕" w:eastAsia="맑은 고딕"/>
          <w:b w:val="0"/>
          <w:i w:val="0"/>
        </w:rPr>
        <w:t xml:space="preserve">이 아니라, 색을 </w:t>
      </w:r>
      <w:r>
        <w:rPr>
          <w:rFonts w:ascii="맑은 고딕" w:hAnsi="맑은 고딕" w:eastAsia="맑은 고딕"/>
          <w:b/>
          <w:i w:val="0"/>
        </w:rPr>
        <w:t>섞을 수 있는가</w:t>
      </w:r>
      <w:r>
        <w:rPr>
          <w:rFonts w:ascii="맑은 고딕" w:hAnsi="맑은 고딕" w:eastAsia="맑은 고딕"/>
          <w:b w:val="0"/>
          <w:i w:val="0"/>
        </w:rPr>
        <w:t>였다. 파란색과 노란색을 동시에 지정하면 초록이 될까? 아니면 둘 중 하나만 나올까?</w:t>
      </w:r>
    </w:p>
    <w:p>
      <w:r>
        <w:rPr>
          <w:rFonts w:ascii="맑은 고딕" w:hAnsi="맑은 고딕" w:eastAsia="맑은 고딕"/>
          <w:b w:val="0"/>
          <w:i w:val="0"/>
        </w:rPr>
        <w:t>"룩스. 빛 한 개. 색 파랑과 노랑 섞인 색."</w:t>
      </w:r>
    </w:p>
    <w:p>
      <w:r>
        <w:rPr>
          <w:rFonts w:ascii="맑은 고딕" w:hAnsi="맑은 고딕" w:eastAsia="맑은 고딕"/>
          <w:b w:val="0"/>
          <w:i w:val="0"/>
        </w:rPr>
        <w:t xml:space="preserve">빛이 </w:t>
      </w:r>
      <w:r>
        <w:rPr>
          <w:rFonts w:ascii="맑은 고딕" w:hAnsi="맑은 고딕" w:eastAsia="맑은 고딕"/>
          <w:b/>
          <w:i w:val="0"/>
        </w:rPr>
        <w:t>초록</w:t>
      </w:r>
      <w:r>
        <w:rPr>
          <w:rFonts w:ascii="맑은 고딕" w:hAnsi="맑은 고딕" w:eastAsia="맑은 고딕"/>
          <w:b w:val="0"/>
          <w:i w:val="0"/>
        </w:rPr>
        <w:t xml:space="preserve">으로 떴다. </w:t>
      </w:r>
      <w:r>
        <w:rPr>
          <w:rFonts w:ascii="맑은 고딕" w:hAnsi="맑은 고딕" w:eastAsia="맑은 고딕"/>
          <w:b/>
          <w:i w:val="0"/>
        </w:rPr>
        <w:t>섞였다.</w:t>
      </w:r>
      <w:r>
        <w:rPr>
          <w:rFonts w:ascii="맑은 고딕" w:hAnsi="맑은 고딕" w:eastAsia="맑은 고딕"/>
          <w:b w:val="0"/>
          <w:i w:val="0"/>
        </w:rPr>
        <w:t xml:space="preserve"> 색 공간이 실제 그림물감의 법칙을 따른다는 뜻이었다. 이건 중요한 단서였다. 이 마도서의 '영창 언어'는 리온이 상상하는 결과를 시각적 물리 법칙에 따라 구현하는 엔진을 쓰고 있었다. 아름다운 발견이었다.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길게 한숨을 내쉬었다. 자기 능력의 한계를 명확히 안 것이 오늘의 수확이었다. 이재현은 예전에 사내 아키텍처 회의에서 자주 말했던 문장을 떠올렸다. </w:t>
      </w:r>
      <w:r>
        <w:rPr>
          <w:rFonts w:ascii="맑은 고딕" w:hAnsi="맑은 고딕" w:eastAsia="맑은 고딕"/>
          <w:b/>
          <w:i w:val="0"/>
        </w:rPr>
        <w:t>'시스템의 한계는 시스템이 쓰이지 않을 시점에 드러난다. 한계를 미리 알면 그 시점을 늦출 수 있다.'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피오나의 방문</w:t>
      </w:r>
    </w:p>
    <w:p>
      <w:r>
        <w:rPr>
          <w:rFonts w:ascii="맑은 고딕" w:hAnsi="맑은 고딕" w:eastAsia="맑은 고딕"/>
          <w:b w:val="0"/>
          <w:i w:val="0"/>
        </w:rPr>
        <w:t>창고 문이 조용히 열렸다.</w:t>
      </w:r>
    </w:p>
    <w:p>
      <w:r>
        <w:rPr>
          <w:rFonts w:ascii="맑은 고딕" w:hAnsi="맑은 고딕" w:eastAsia="맑은 고딕"/>
          <w:b w:val="0"/>
          <w:i w:val="0"/>
        </w:rPr>
        <w:t>피오나가 들어왔다. 양손에 아무것도 들지 않았다. 위협이 아니라는 신호였다.</w:t>
      </w:r>
    </w:p>
    <w:p>
      <w:r>
        <w:rPr>
          <w:rFonts w:ascii="맑은 고딕" w:hAnsi="맑은 고딕" w:eastAsia="맑은 고딕"/>
          <w:b w:val="0"/>
          <w:i w:val="0"/>
        </w:rPr>
        <w:t>"…안 자?"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"…뭐 하고 있었냐."</w:t>
      </w:r>
    </w:p>
    <w:p>
      <w:r>
        <w:rPr>
          <w:rFonts w:ascii="맑은 고딕" w:hAnsi="맑은 고딕" w:eastAsia="맑은 고딕"/>
          <w:b w:val="0"/>
          <w:i w:val="0"/>
        </w:rPr>
        <w:t>"…실험이요."</w:t>
      </w:r>
    </w:p>
    <w:p>
      <w:r>
        <w:rPr>
          <w:rFonts w:ascii="맑은 고딕" w:hAnsi="맑은 고딕" w:eastAsia="맑은 고딕"/>
          <w:b w:val="0"/>
          <w:i w:val="0"/>
        </w:rPr>
        <w:t>피오나는 룩스 표식 네 개 중 하나가 아직 리온 앞에 떠 있는 걸 봤다. 완두콩 빛. 리온이 꺼지게 놔두지 않은 마지막 하나.</w:t>
      </w:r>
    </w:p>
    <w:p>
      <w:r>
        <w:rPr>
          <w:rFonts w:ascii="맑은 고딕" w:hAnsi="맑은 고딕" w:eastAsia="맑은 고딕"/>
          <w:b w:val="0"/>
          <w:i w:val="0"/>
        </w:rPr>
        <w:t>"…꼬마."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"카드윈 단장이 나한테 너 얘기 다 안 해줬는데, 너 이거 </w:t>
      </w:r>
      <w:r>
        <w:rPr>
          <w:rFonts w:ascii="맑은 고딕" w:hAnsi="맑은 고딕" w:eastAsia="맑은 고딕"/>
          <w:b/>
          <w:i w:val="0"/>
        </w:rPr>
        <w:t>마법 없이</w:t>
      </w:r>
      <w:r>
        <w:rPr>
          <w:rFonts w:ascii="맑은 고딕" w:hAnsi="맑은 고딕" w:eastAsia="맑은 고딕"/>
          <w:b w:val="0"/>
          <w:i w:val="0"/>
        </w:rPr>
        <w:t xml:space="preserve"> 하는 거 아니지."</w:t>
      </w:r>
    </w:p>
    <w:p>
      <w:r>
        <w:rPr>
          <w:rFonts w:ascii="맑은 고딕" w:hAnsi="맑은 고딕" w:eastAsia="맑은 고딕"/>
          <w:b w:val="0"/>
          <w:i w:val="0"/>
        </w:rPr>
        <w:t>"…맞아요."</w:t>
      </w:r>
    </w:p>
    <w:p>
      <w:r>
        <w:rPr>
          <w:rFonts w:ascii="맑은 고딕" w:hAnsi="맑은 고딕" w:eastAsia="맑은 고딕"/>
          <w:b w:val="0"/>
          <w:i w:val="0"/>
        </w:rPr>
        <w:t>"그래. 나도 그럴 거라 짐작했다."</w:t>
      </w:r>
    </w:p>
    <w:p>
      <w:r>
        <w:rPr>
          <w:rFonts w:ascii="맑은 고딕" w:hAnsi="맑은 고딕" w:eastAsia="맑은 고딕"/>
          <w:b w:val="0"/>
          <w:i w:val="0"/>
        </w:rPr>
        <w:t>피오나는 리온 옆에 앉았다. 거리 1미터. 적대와 우호의 중간.</w:t>
      </w:r>
    </w:p>
    <w:p>
      <w:r>
        <w:rPr>
          <w:rFonts w:ascii="맑은 고딕" w:hAnsi="맑은 고딕" w:eastAsia="맑은 고딕"/>
          <w:b w:val="0"/>
          <w:i w:val="0"/>
        </w:rPr>
        <w:t xml:space="preserve">"너 오늘 낮에 카르트한테 </w:t>
      </w:r>
      <w:r>
        <w:rPr>
          <w:rFonts w:ascii="맑은 고딕" w:hAnsi="맑은 고딕" w:eastAsia="맑은 고딕"/>
          <w:b/>
          <w:i w:val="0"/>
        </w:rPr>
        <w:t>잡초냐 늑대냐</w:t>
      </w:r>
      <w:r>
        <w:rPr>
          <w:rFonts w:ascii="맑은 고딕" w:hAnsi="맑은 고딕" w:eastAsia="맑은 고딕"/>
          <w:b w:val="0"/>
          <w:i w:val="0"/>
        </w:rPr>
        <w:t xml:space="preserve"> 물었다고 들었다."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"…내가 대답해줄게."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"너는 </w:t>
      </w:r>
      <w:r>
        <w:rPr>
          <w:rFonts w:ascii="맑은 고딕" w:hAnsi="맑은 고딕" w:eastAsia="맑은 고딕"/>
          <w:b/>
          <w:i w:val="0"/>
        </w:rPr>
        <w:t>토끼</w:t>
      </w:r>
      <w:r>
        <w:rPr>
          <w:rFonts w:ascii="맑은 고딕" w:hAnsi="맑은 고딕" w:eastAsia="맑은 고딕"/>
          <w:b w:val="0"/>
          <w:i w:val="0"/>
        </w:rPr>
        <w:t>다."</w:t>
      </w:r>
    </w:p>
    <w:p>
      <w:r>
        <w:rPr>
          <w:rFonts w:ascii="맑은 고딕" w:hAnsi="맑은 고딕" w:eastAsia="맑은 고딕"/>
          <w:b w:val="0"/>
          <w:i w:val="0"/>
        </w:rPr>
        <w:t>"…토끼요?"</w:t>
      </w:r>
    </w:p>
    <w:p>
      <w:r>
        <w:rPr>
          <w:rFonts w:ascii="맑은 고딕" w:hAnsi="맑은 고딕" w:eastAsia="맑은 고딕"/>
          <w:b w:val="0"/>
          <w:i w:val="0"/>
        </w:rPr>
        <w:t xml:space="preserve">"…토끼는 달린다. 바짝 엎드린다. 귀가 길어서 소리를 잘 듣는다. 한 번에 세 방향을 볼 수 있다. 대신 싸우진 못한다. 토끼가 싸우는 방법은 </w:t>
      </w:r>
      <w:r>
        <w:rPr>
          <w:rFonts w:ascii="맑은 고딕" w:hAnsi="맑은 고딕" w:eastAsia="맑은 고딕"/>
          <w:b/>
          <w:i w:val="0"/>
        </w:rPr>
        <w:t>남을 잘 쓰는 것</w:t>
      </w:r>
      <w:r>
        <w:rPr>
          <w:rFonts w:ascii="맑은 고딕" w:hAnsi="맑은 고딕" w:eastAsia="맑은 고딕"/>
          <w:b w:val="0"/>
          <w:i w:val="0"/>
        </w:rPr>
        <w:t>뿐이다."</w:t>
      </w:r>
    </w:p>
    <w:p>
      <w:r>
        <w:rPr>
          <w:rFonts w:ascii="맑은 고딕" w:hAnsi="맑은 고딕" w:eastAsia="맑은 고딕"/>
          <w:b w:val="0"/>
          <w:i w:val="0"/>
        </w:rPr>
        <w:t>리온은 그 비유가 정확해서 몇 초 동안 반박할 수 없었다.</w:t>
      </w:r>
    </w:p>
    <w:p>
      <w:r>
        <w:rPr>
          <w:rFonts w:ascii="맑은 고딕" w:hAnsi="맑은 고딕" w:eastAsia="맑은 고딕"/>
          <w:b w:val="0"/>
          <w:i w:val="0"/>
        </w:rPr>
        <w:t>"…부단장님 말씀이 맞네요."</w:t>
      </w:r>
    </w:p>
    <w:p>
      <w:r>
        <w:rPr>
          <w:rFonts w:ascii="맑은 고딕" w:hAnsi="맑은 고딕" w:eastAsia="맑은 고딕"/>
          <w:b w:val="0"/>
          <w:i w:val="0"/>
        </w:rPr>
        <w:t xml:space="preserve">"그래. 너는 우리 단의 토끼다. 도끼도 활도 대검도 아니다. 네 일은 </w:t>
      </w:r>
      <w:r>
        <w:rPr>
          <w:rFonts w:ascii="맑은 고딕" w:hAnsi="맑은 고딕" w:eastAsia="맑은 고딕"/>
          <w:b/>
          <w:i w:val="0"/>
        </w:rPr>
        <w:t>남을 활용</w:t>
      </w:r>
      <w:r>
        <w:rPr>
          <w:rFonts w:ascii="맑은 고딕" w:hAnsi="맑은 고딕" w:eastAsia="맑은 고딕"/>
          <w:b w:val="0"/>
          <w:i w:val="0"/>
        </w:rPr>
        <w:t>하는 거고, 남을 활용하려면 남을 신뢰해야 해. 그게 네가 여기서 배워야 할 유일한 거야."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"40년 산 꼬마 머리로 아는 척 마라. 네가 알아봐야 너 혼자 사는 법이야. 회색이빨은 혼자 살겠다는 놈은 안 받는다."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고개를 숙였다. 이재현은 이 말이 지금 귀에 박히는 걸 느꼈다. 7년 동안 회사에서 이재현이 가장 못 한 게 바로 그거였다. </w:t>
      </w:r>
      <w:r>
        <w:rPr>
          <w:rFonts w:ascii="맑은 고딕" w:hAnsi="맑은 고딕" w:eastAsia="맑은 고딕"/>
          <w:b/>
          <w:i w:val="0"/>
        </w:rPr>
        <w:t>남을 쓰는 법.</w:t>
      </w:r>
      <w:r>
        <w:rPr>
          <w:rFonts w:ascii="맑은 고딕" w:hAnsi="맑은 고딕" w:eastAsia="맑은 고딕"/>
          <w:b w:val="0"/>
          <w:i w:val="0"/>
        </w:rPr>
        <w:t xml:space="preserve"> 혼자 다 해결하려다가 건강을 잃고, 결국 과로사했다. 이 세계에서 그 실수를 반복할 이유가 없었다.</w:t>
      </w:r>
    </w:p>
    <w:p>
      <w:r>
        <w:rPr>
          <w:rFonts w:ascii="맑은 고딕" w:hAnsi="맑은 고딕" w:eastAsia="맑은 고딕"/>
          <w:b w:val="0"/>
          <w:i w:val="0"/>
        </w:rPr>
        <w:t>"…네, 부단장님."</w:t>
      </w:r>
    </w:p>
    <w:p>
      <w:r>
        <w:rPr>
          <w:rFonts w:ascii="맑은 고딕" w:hAnsi="맑은 고딕" w:eastAsia="맑은 고딕"/>
          <w:b w:val="0"/>
          <w:i w:val="0"/>
        </w:rPr>
        <w:t xml:space="preserve">"…그래. 내일부터는 너 혼자 훈련 말고, </w:t>
      </w:r>
      <w:r>
        <w:rPr>
          <w:rFonts w:ascii="맑은 고딕" w:hAnsi="맑은 고딕" w:eastAsia="맑은 고딕"/>
          <w:b/>
          <w:i w:val="0"/>
        </w:rPr>
        <w:t>단원들 훈련 구경</w:t>
      </w:r>
      <w:r>
        <w:rPr>
          <w:rFonts w:ascii="맑은 고딕" w:hAnsi="맑은 고딕" w:eastAsia="맑은 고딕"/>
          <w:b w:val="0"/>
          <w:i w:val="0"/>
        </w:rPr>
        <w:t>도 섞어라. 누가 뭐 잘하는지 외워. 싸움 날 때 누굴 어디에 배치하면 좋을지 그림 그리기 시작해."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피오나가 일어섰다. 문 앞에서 한 번 돌아봤다.</w:t>
      </w:r>
    </w:p>
    <w:p>
      <w:r>
        <w:rPr>
          <w:rFonts w:ascii="맑은 고딕" w:hAnsi="맑은 고딕" w:eastAsia="맑은 고딕"/>
          <w:b w:val="0"/>
          <w:i w:val="0"/>
        </w:rPr>
        <w:t>"…아, 그리고."</w:t>
      </w:r>
    </w:p>
    <w:p>
      <w:r>
        <w:rPr>
          <w:rFonts w:ascii="맑은 고딕" w:hAnsi="맑은 고딕" w:eastAsia="맑은 고딕"/>
          <w:b w:val="0"/>
          <w:i w:val="0"/>
        </w:rPr>
        <w:t>"…네?"</w:t>
      </w:r>
    </w:p>
    <w:p>
      <w:r>
        <w:rPr>
          <w:rFonts w:ascii="맑은 고딕" w:hAnsi="맑은 고딕" w:eastAsia="맑은 고딕"/>
          <w:b w:val="0"/>
          <w:i w:val="0"/>
        </w:rPr>
        <w:t xml:space="preserve">"…다음 주 월요일, 우리 첫 호송 임무. </w:t>
      </w:r>
      <w:r>
        <w:rPr>
          <w:rFonts w:ascii="맑은 고딕" w:hAnsi="맑은 고딕" w:eastAsia="맑은 고딕"/>
          <w:b/>
          <w:i w:val="0"/>
        </w:rPr>
        <w:t>엘프령 국경</w:t>
      </w:r>
      <w:r>
        <w:rPr>
          <w:rFonts w:ascii="맑은 고딕" w:hAnsi="맑은 고딕" w:eastAsia="맑은 고딕"/>
          <w:b w:val="0"/>
          <w:i w:val="0"/>
        </w:rPr>
        <w:t xml:space="preserve"> 쪽이다. 네가 가서 </w:t>
      </w:r>
      <w:r>
        <w:rPr>
          <w:rFonts w:ascii="맑은 고딕" w:hAnsi="맑은 고딕" w:eastAsia="맑은 고딕"/>
          <w:b/>
          <w:i w:val="0"/>
        </w:rPr>
        <w:t>진짜</w:t>
      </w:r>
      <w:r>
        <w:rPr>
          <w:rFonts w:ascii="맑은 고딕" w:hAnsi="맑은 고딕" w:eastAsia="맑은 고딕"/>
          <w:b w:val="0"/>
          <w:i w:val="0"/>
        </w:rPr>
        <w:t xml:space="preserve"> 마법 써야 할 첫 상황이 될 거야. 마음 단단히 먹어라."</w:t>
      </w:r>
    </w:p>
    <w:p>
      <w:r>
        <w:rPr>
          <w:rFonts w:ascii="맑은 고딕" w:hAnsi="맑은 고딕" w:eastAsia="맑은 고딕"/>
          <w:b w:val="0"/>
          <w:i w:val="0"/>
        </w:rPr>
        <w:t>리온은 고개를 끄덕였다. 피오나는 문을 닫기 전에 마지막으로 한 번 돌아봤다.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"…한 가지만 더. 오늘 밤 </w:t>
      </w:r>
      <w:r>
        <w:rPr>
          <w:rFonts w:ascii="맑은 고딕" w:hAnsi="맑은 고딕" w:eastAsia="맑은 고딕"/>
          <w:b/>
          <w:i w:val="0"/>
        </w:rPr>
        <w:t>혼자</w:t>
      </w:r>
      <w:r>
        <w:rPr>
          <w:rFonts w:ascii="맑은 고딕" w:hAnsi="맑은 고딕" w:eastAsia="맑은 고딕"/>
          <w:b w:val="0"/>
          <w:i w:val="0"/>
        </w:rPr>
        <w:t xml:space="preserve"> 실험하는 거, 앞으로는 나한테 알리고 해라."</w:t>
      </w:r>
    </w:p>
    <w:p>
      <w:r>
        <w:rPr>
          <w:rFonts w:ascii="맑은 고딕" w:hAnsi="맑은 고딕" w:eastAsia="맑은 고딕"/>
          <w:b w:val="0"/>
          <w:i w:val="0"/>
        </w:rPr>
        <w:t>"…왜요?"</w:t>
      </w:r>
    </w:p>
    <w:p>
      <w:r>
        <w:rPr>
          <w:rFonts w:ascii="맑은 고딕" w:hAnsi="맑은 고딕" w:eastAsia="맑은 고딕"/>
          <w:b w:val="0"/>
          <w:i w:val="0"/>
        </w:rPr>
        <w:t xml:space="preserve">"…네가 밤에 혼자 뭘 하다가 마나 탕진으로 쓰러지면, 단 전체가 다음 날 출발 못 해. 그건 단의 </w:t>
      </w:r>
      <w:r>
        <w:rPr>
          <w:rFonts w:ascii="맑은 고딕" w:hAnsi="맑은 고딕" w:eastAsia="맑은 고딕"/>
          <w:b/>
          <w:i w:val="0"/>
        </w:rPr>
        <w:t>리스크</w:t>
      </w:r>
      <w:r>
        <w:rPr>
          <w:rFonts w:ascii="맑은 고딕" w:hAnsi="맑은 고딕" w:eastAsia="맑은 고딕"/>
          <w:b w:val="0"/>
          <w:i w:val="0"/>
        </w:rPr>
        <w:t>다."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"혼자 하는 건 금지 아냐. 그냥 </w:t>
      </w:r>
      <w:r>
        <w:rPr>
          <w:rFonts w:ascii="맑은 고딕" w:hAnsi="맑은 고딕" w:eastAsia="맑은 고딕"/>
          <w:b/>
          <w:i w:val="0"/>
        </w:rPr>
        <w:t>알리기</w:t>
      </w:r>
      <w:r>
        <w:rPr>
          <w:rFonts w:ascii="맑은 고딕" w:hAnsi="맑은 고딕" w:eastAsia="맑은 고딕"/>
          <w:b w:val="0"/>
          <w:i w:val="0"/>
        </w:rPr>
        <w:t>라도 해. 너 자는 시간도 관리해야 되니까."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또 한 번 이재현 시절의 한 장면이 떠올랐다. 팀장이 "야근할 거면 슬랙에 알리고 해라"라고 했던 날. 그때 그 말을 듣고 이재현은 '잔소리'라고 생각했다. 지금 돌아보면 그건 </w:t>
      </w:r>
      <w:r>
        <w:rPr>
          <w:rFonts w:ascii="맑은 고딕" w:hAnsi="맑은 고딕" w:eastAsia="맑은 고딕"/>
          <w:b/>
          <w:i w:val="0"/>
        </w:rPr>
        <w:t>팀원을 관리하려는</w:t>
      </w:r>
      <w:r>
        <w:rPr>
          <w:rFonts w:ascii="맑은 고딕" w:hAnsi="맑은 고딕" w:eastAsia="맑은 고딕"/>
          <w:b w:val="0"/>
          <w:i w:val="0"/>
        </w:rPr>
        <w:t xml:space="preserve"> 게 아니라 </w:t>
      </w:r>
      <w:r>
        <w:rPr>
          <w:rFonts w:ascii="맑은 고딕" w:hAnsi="맑은 고딕" w:eastAsia="맑은 고딕"/>
          <w:b/>
          <w:i w:val="0"/>
        </w:rPr>
        <w:t>팀원이 쓰러지지 않게 지키려는</w:t>
      </w:r>
      <w:r>
        <w:rPr>
          <w:rFonts w:ascii="맑은 고딕" w:hAnsi="맑은 고딕" w:eastAsia="맑은 고딕"/>
          <w:b w:val="0"/>
          <w:i w:val="0"/>
        </w:rPr>
        <w:t xml:space="preserve"> 말이었다. 7년 지나서야 같은 말을, 다른 사람에게서, 이해하게 됐다.</w:t>
      </w:r>
    </w:p>
    <w:p>
      <w:r>
        <w:rPr>
          <w:rFonts w:ascii="맑은 고딕" w:hAnsi="맑은 고딕" w:eastAsia="맑은 고딕"/>
          <w:b w:val="0"/>
          <w:i w:val="0"/>
        </w:rPr>
        <w:t>"…네, 알겠습니다."</w:t>
      </w:r>
    </w:p>
    <w:p>
      <w:r>
        <w:rPr>
          <w:rFonts w:ascii="맑은 고딕" w:hAnsi="맑은 고딕" w:eastAsia="맑은 고딕"/>
          <w:b w:val="0"/>
          <w:i w:val="0"/>
        </w:rPr>
        <w:t>피오나는 만족스러운 듯 고개를 한 번 끄덕이고 문을 닫았다.</w:t>
      </w:r>
    </w:p>
    <w:p>
      <w:r>
        <w:rPr>
          <w:rFonts w:ascii="맑은 고딕" w:hAnsi="맑은 고딕" w:eastAsia="맑은 고딕"/>
          <w:b w:val="0"/>
          <w:i w:val="0"/>
        </w:rPr>
        <w:t>리온은 마지막 룩스 표식을 껐다. 창고가 어두워졌다.</w:t>
      </w:r>
    </w:p>
    <w:p>
      <w:r>
        <w:rPr>
          <w:rFonts w:ascii="맑은 고딕" w:hAnsi="맑은 고딕" w:eastAsia="맑은 고딕"/>
          <w:b w:val="0"/>
          <w:i/>
        </w:rPr>
        <w:t>…엘프령 국경. 새 페이지가 있을지도 모른다.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이재현은 그 생각에 손끝이 간지러웠다. 이 세계에서 처음으로, </w:t>
      </w:r>
      <w:r>
        <w:rPr>
          <w:rFonts w:ascii="맑은 고딕" w:hAnsi="맑은 고딕" w:eastAsia="맑은 고딕"/>
          <w:b/>
          <w:i w:val="0"/>
        </w:rPr>
        <w:t>미래가 궁금해서 잠이 안 올 것 같은</w:t>
      </w:r>
      <w:r>
        <w:rPr>
          <w:rFonts w:ascii="맑은 고딕" w:hAnsi="맑은 고딕" w:eastAsia="맑은 고딕"/>
          <w:b w:val="0"/>
          <w:i w:val="0"/>
        </w:rPr>
        <w:t xml:space="preserve"> 밤이었다.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