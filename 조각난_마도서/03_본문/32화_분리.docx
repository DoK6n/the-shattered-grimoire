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32화 — 분리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거점의 한 사이클</w:t>
      </w:r>
    </w:p>
    <w:p>
      <w:r>
        <w:rPr>
          <w:rFonts w:ascii="맑은 고딕" w:hAnsi="맑은 고딕" w:eastAsia="맑은 고딕"/>
          <w:b w:val="0"/>
          <w:i w:val="0"/>
        </w:rPr>
        <w:t>한 사이클 — 보름. 이슬레니아 북부 전선 거점에서 자기는 한 결씩 한 자리 자라기 시작했다. 매일 새벽 정찰 두 시간, 오전에 매트릭스 풀이, 오후에 엘프 척후들과의 합공 훈련, 저녁에 리나와 자료 점검.</w:t>
      </w:r>
    </w:p>
    <w:p>
      <w:r>
        <w:rPr>
          <w:rFonts w:ascii="맑은 고딕" w:hAnsi="맑은 고딕" w:eastAsia="맑은 고딕"/>
          <w:b w:val="0"/>
          <w:i w:val="0"/>
        </w:rPr>
        <w:t>평소 회색이빨 시절의 결과 다른 결 — 한층 더 단단한 자세였다. 카드윈의 결이 한 자리에 끝난 후, 자기 한 사람의 결이 다른 결의 자라기를 차츰 자리 잡아 가는 양식.</w:t>
      </w:r>
    </w:p>
    <w:p>
      <w:r>
        <w:rPr>
          <w:rFonts w:ascii="맑은 고딕" w:hAnsi="맑은 고딕" w:eastAsia="맑은 고딕"/>
          <w:b w:val="0"/>
          <w:i w:val="0"/>
        </w:rPr>
        <w:t>엘프 척후 셋 — 라르신, 미엘, 카운. 평소 엘프의 결과 다른 결 — 한층 더 가벼운 자세. 그러나 — 자기 한 사람과의 합공의 결이 한 박자 어긋나는 자리가 잠시 자리 잡고 있었다.</w:t>
      </w:r>
    </w:p>
    <w:p>
      <w:r>
        <w:rPr>
          <w:rFonts w:ascii="맑은 고딕" w:hAnsi="맑은 고딕" w:eastAsia="맑은 고딕"/>
          <w:b w:val="0"/>
          <w:i w:val="0"/>
        </w:rPr>
        <w:t>라르신이 짧게 한 마디 풀었다. 평소 척후의 결과 다른 결 — 한층 더 까칠한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너의 결로 풀어내는 매트릭스 — 평소 엘프 마법사의 결과 다른 결의 자세. 우리 척후의 결과 한 자리에 안 묶여."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회색이빨의 결로 익히던 합공의 결이, 엘프 척후의 결과 한 호흡 같지 않다는 사실. 자기 한 사람의 결의 자라기가 다른 자리에 자리 잡아야 할 결의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합공의 결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 평소 그녀의 결로는 안 보이던 결의 자세.</w:t>
      </w:r>
    </w:p>
    <w:p>
      <w:r>
        <w:rPr>
          <w:rFonts w:ascii="맑은 고딕" w:hAnsi="맑은 고딕" w:eastAsia="맑은 고딕"/>
          <w:b w:val="0"/>
          <w:i w:val="0"/>
        </w:rPr>
        <w:t>"…라르신. — 우리 종족의 결과 인간 꼬마의 결이 다른 결의 자세. 한 사이클 동안 한 자리에서 한 결씩 묶어 보지. 한 호흡에 한 결로는 안 풀려."</w:t>
      </w:r>
    </w:p>
    <w:p>
      <w:r>
        <w:rPr>
          <w:rFonts w:ascii="맑은 고딕" w:hAnsi="맑은 고딕" w:eastAsia="맑은 고딕"/>
          <w:b w:val="0"/>
          <w:i w:val="0"/>
        </w:rPr>
        <w:t>라르신이 한 박자 침묵 후 한 마디 풀었다. 그의 결이 가벼워진 자세였다.</w:t>
      </w:r>
    </w:p>
    <w:p>
      <w:r>
        <w:rPr>
          <w:rFonts w:ascii="맑은 고딕" w:hAnsi="맑은 고딕" w:eastAsia="맑은 고딕"/>
          <w:b w:val="0"/>
          <w:i w:val="0"/>
        </w:rPr>
        <w:t>"…받아들이지."</w:t>
      </w:r>
    </w:p>
    <w:p>
      <w:r>
        <w:rPr>
          <w:rFonts w:ascii="맑은 고딕" w:hAnsi="맑은 고딕" w:eastAsia="맑은 고딕"/>
          <w:b w:val="0"/>
          <w:i w:val="0"/>
        </w:rPr>
        <w:t>엘프 척후의 합공의 결 — 묶음이 아니었다. 한 자리에 한 결씩 풀어내는 자세. 한 척후가 한 자리에서 풀어내면, 다음 척후가 다른 자리에서 받아내는 결의 양식. 평소 회색이빨의 결과 한 호흡 정반대의 결.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호흡을 골랐다. 자기 매트릭스 안에서 새 결 분류가 자리 잡았다. </w:t>
      </w:r>
      <w:r>
        <w:rPr>
          <w:rFonts w:ascii="맑은 고딕" w:hAnsi="맑은 고딕" w:eastAsia="맑은 고딕"/>
          <w:b/>
          <w:i w:val="0"/>
        </w:rPr>
        <w:t>합공 — 묶음이 아닌, 한 결씩 풀어내는 결의 자세.</w:t>
      </w:r>
      <w:r>
        <w:rPr>
          <w:rFonts w:ascii="맑은 고딕" w:hAnsi="맑은 고딕" w:eastAsia="맑은 고딕"/>
          <w:b w:val="0"/>
          <w:i w:val="0"/>
        </w:rPr>
        <w:t xml:space="preserve"> 자기 한 사람의 결로 받아들여야 할 결의 양식.</w:t>
      </w:r>
    </w:p>
    <w:p>
      <w:r>
        <w:rPr>
          <w:rFonts w:ascii="맑은 고딕" w:hAnsi="맑은 고딕" w:eastAsia="맑은 고딕"/>
          <w:b w:val="0"/>
          <w:i w:val="0"/>
        </w:rPr>
        <w:t>자기 룩스 페어를 풀어 봤다. 평소 일곱 표식이 한 자리에 묶이는 결이었다면, 새 양식 — 일곱 표식이 한 결씩 한 자리에서 한 호흡 따로 자리 잡는 결. 라르신, 미엘, 카운 셋이 한 결씩 자기 표식의 결을 한 자리에 받아들였다.</w:t>
      </w:r>
    </w:p>
    <w:p>
      <w:r>
        <w:rPr>
          <w:rFonts w:ascii="맑은 고딕" w:hAnsi="맑은 고딕" w:eastAsia="맑은 고딕"/>
          <w:b w:val="0"/>
          <w:i w:val="0"/>
        </w:rPr>
        <w:t>엘프 척후들의 결이 한 박자 깊어졌다. 미엘이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우리 결로 풀던 합공이 더 깊은 자세로 자리 잡았어."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마경 변경의 결</w:t>
      </w:r>
    </w:p>
    <w:p>
      <w:r>
        <w:rPr>
          <w:rFonts w:ascii="맑은 고딕" w:hAnsi="맑은 고딕" w:eastAsia="맑은 고딕"/>
          <w:b w:val="0"/>
          <w:i w:val="0"/>
        </w:rPr>
        <w:t>거점 합류 한 사이클의 끝, 카리스가 새 임무를 풀어 놓았다. 마경 변경 깊이 10km 자리. 평소 정찰의 결로는 안 닿던 결의 자리.</w:t>
      </w:r>
    </w:p>
    <w:p>
      <w:r>
        <w:rPr>
          <w:rFonts w:ascii="맑은 고딕" w:hAnsi="맑은 고딕" w:eastAsia="맑은 고딕"/>
          <w:b w:val="0"/>
          <w:i w:val="0"/>
        </w:rPr>
        <w:t>"…— 사이렌의 결이 깊이 10km 자리에 한 자리 자리 잡았어. 그라디안의 결정 — 한 사이클 안에 너의 결을 잡아두는 결 — 이 깊어진 자세. 우리 의회 평의회의 결정 — 자기 결로 한 호흡 사이렌의 결을 잡아 보는 결정."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마경의 결과 마주 받는 자리. 카드윈의 결이 끝난 결의 자료 — 마공의 검의 결 — 이 자기 가슴 한 자리에 다시 섰다.</w:t>
      </w:r>
    </w:p>
    <w:p>
      <w:r>
        <w:rPr>
          <w:rFonts w:ascii="맑은 고딕" w:hAnsi="맑은 고딕" w:eastAsia="맑은 고딕"/>
          <w:b w:val="0"/>
          <w:i w:val="0"/>
        </w:rPr>
        <w:t>"…네. 받아들이지요."</w:t>
      </w:r>
    </w:p>
    <w:p>
      <w:r>
        <w:rPr>
          <w:rFonts w:ascii="맑은 고딕" w:hAnsi="맑은 고딕" w:eastAsia="맑은 고딕"/>
          <w:b w:val="0"/>
          <w:i w:val="0"/>
        </w:rPr>
        <w:t>리나가 짧게 보탰다.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 풀어가지만, — 우리 셋의 결이 한 자리에 받쳐 줄게. 한 호흡 어긋나는 자리에서, 우리 결로 한 호흡 끌어줄게."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평소 회색이빨의 결과 다른 결의 자세 — 엘프 척후의 결이 한 자리에 자기 결을 받쳐 주는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침투</w:t>
      </w:r>
    </w:p>
    <w:p>
      <w:r>
        <w:rPr>
          <w:rFonts w:ascii="맑은 고딕" w:hAnsi="맑은 고딕" w:eastAsia="맑은 고딕"/>
          <w:b w:val="0"/>
          <w:i w:val="0"/>
        </w:rPr>
        <w:t>새벽 두 시. 다섯이 한 자리에 한 호흡 출발. 리온, 리나, 라르신, 미엘, 카운.</w:t>
      </w:r>
    </w:p>
    <w:p>
      <w:r>
        <w:rPr>
          <w:rFonts w:ascii="맑은 고딕" w:hAnsi="맑은 고딕" w:eastAsia="맑은 고딕"/>
          <w:b w:val="0"/>
          <w:i w:val="0"/>
        </w:rPr>
        <w:t>마경 변경 5km 자리에서 자기 한 사람의 매트릭스가 풀려 나왔다. 우브라 + 벤투스의 결 — 그림자 바람. 다섯의 결을 한 자리에 한 호흡 흐르는 그림자에 묶었다.</w:t>
      </w:r>
    </w:p>
    <w:p>
      <w:r>
        <w:rPr>
          <w:rFonts w:ascii="맑은 고딕" w:hAnsi="맑은 고딕" w:eastAsia="맑은 고딕"/>
          <w:b w:val="0"/>
          <w:i w:val="0"/>
        </w:rPr>
        <w:t>평소 자기 매트릭스의 결로는 한 사이클에 잠시 자라던 결이, 한 박자 더 빠른 자세로 잠시 자리 잡아가는 결. 자기 마나 풀의 60%가 한 호흡에 풀렸지만, 자기 결의 자라남이 받쳐 줬다.</w:t>
      </w:r>
    </w:p>
    <w:p>
      <w:r>
        <w:rPr>
          <w:rFonts w:ascii="맑은 고딕" w:hAnsi="맑은 고딕" w:eastAsia="맑은 고딕"/>
          <w:b w:val="0"/>
          <w:i w:val="0"/>
        </w:rPr>
        <w:t>깊이 8km 자리. 사이렌의 결이 가까운 자리에 다시 섰다. 평소 마장의 결과 다른 결 — 더 깊은 자료원의 자세. 600년 산 자료원의 결.</w:t>
      </w:r>
    </w:p>
    <w:p>
      <w:r>
        <w:rPr>
          <w:rFonts w:ascii="맑은 고딕" w:hAnsi="맑은 고딕" w:eastAsia="맑은 고딕"/>
          <w:b w:val="0"/>
          <w:i w:val="0"/>
        </w:rPr>
        <w:t>라르신이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사이렌의 결이 자기들 결을 짚지 못하고 있어. 너의 그림자 바람 — 받쳐 주는 결의 자세."</w:t>
      </w:r>
    </w:p>
    <w:p>
      <w:r>
        <w:rPr>
          <w:rFonts w:ascii="맑은 고딕" w:hAnsi="맑은 고딕" w:eastAsia="맑은 고딕"/>
          <w:b w:val="0"/>
          <w:i w:val="0"/>
        </w:rPr>
        <w:t>깊이 10km 자리. 사이렌이 자리 잡고 있었다. 평소 마경의 결과 다른 결 — 차분한 자세. 그의 손에 양피지가 한 자리 자리 잡고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매트릭스가 한 박자 짚었다. </w:t>
      </w:r>
      <w:r>
        <w:rPr>
          <w:rFonts w:ascii="맑은 고딕" w:hAnsi="맑은 고딕" w:eastAsia="맑은 고딕"/>
          <w:b/>
          <w:i w:val="0"/>
        </w:rPr>
        <w:t>마도서 페이지의 결.</w:t>
      </w:r>
      <w:r>
        <w:rPr>
          <w:rFonts w:ascii="맑은 고딕" w:hAnsi="맑은 고딕" w:eastAsia="맑은 고딕"/>
          <w:b w:val="0"/>
          <w:i w:val="0"/>
        </w:rPr>
        <w:t xml:space="preserve"> 자기 차폐포 안의 페이지 여섯 장과 같은 결의 자료가, 사이렌의 손에 자리 잡고 있는 결의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거래</w:t>
      </w:r>
    </w:p>
    <w:p>
      <w:r>
        <w:rPr>
          <w:rFonts w:ascii="맑은 고딕" w:hAnsi="맑은 고딕" w:eastAsia="맑은 고딕"/>
          <w:b w:val="0"/>
          <w:i w:val="0"/>
        </w:rPr>
        <w:t>미엘이 짧게 한 호흡 보탰다.</w:t>
      </w:r>
    </w:p>
    <w:p>
      <w:r>
        <w:rPr>
          <w:rFonts w:ascii="맑은 고딕" w:hAnsi="맑은 고딕" w:eastAsia="맑은 고딕"/>
          <w:b w:val="0"/>
          <w:i w:val="0"/>
        </w:rPr>
        <w:t>"…사이렌이 자기 결을 풀어 놓고 있어. — 너의 결을 한 자리에 부르고 있는 자세."</w:t>
      </w:r>
    </w:p>
    <w:p>
      <w:r>
        <w:rPr>
          <w:rFonts w:ascii="맑은 고딕" w:hAnsi="맑은 고딕" w:eastAsia="맑은 고딕"/>
          <w:b w:val="0"/>
          <w:i w:val="0"/>
        </w:rPr>
        <w:t>리나가 한 박자 깊게 받아들였다.</w:t>
      </w:r>
    </w:p>
    <w:p>
      <w:r>
        <w:rPr>
          <w:rFonts w:ascii="맑은 고딕" w:hAnsi="맑은 고딕" w:eastAsia="맑은 고딕"/>
          <w:b w:val="0"/>
          <w:i w:val="0"/>
        </w:rPr>
        <w:t>"…— 함정. 그라디안의 결정으로 — 사이렌이 자기 한 사람의 결을 한 호흡 끌어내려는 결의 양식."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평소 자기 한 사람의 결로는 — 한 호흡 물러나는 결정. 그러나 — 사이렌의 손에 마도서 페이지가 자리 잡고 있다는 사실. 자기 5년 후의 자리에 닿을 결의 자료가, 가까운 자리 잡고 있는 결.</w:t>
      </w:r>
    </w:p>
    <w:p>
      <w:r>
        <w:rPr>
          <w:rFonts w:ascii="맑은 고딕" w:hAnsi="맑은 고딕" w:eastAsia="맑은 고딕"/>
          <w:b w:val="0"/>
          <w:i w:val="0"/>
        </w:rPr>
        <w:t>자기 매트릭스의 결을 더 깊이 풀었다. 룩스 페어의 결을 다른 결로 — 일곱 표식 중 여섯이 거짓 자리 잡고, 한 표식만 본 자리에 자리 잡는 양식.</w:t>
      </w:r>
    </w:p>
    <w:p>
      <w:r>
        <w:rPr>
          <w:rFonts w:ascii="맑은 고딕" w:hAnsi="맑은 고딕" w:eastAsia="맑은 고딕"/>
          <w:b w:val="0"/>
          <w:i w:val="0"/>
        </w:rPr>
        <w:t>리온의 결이 사이렌의 결과 한 자리에서 멀리 떨어진 결의 자세로 자리 잡았다. 자기 본 결이 다른 자리 잡고 있는 결.</w:t>
      </w:r>
    </w:p>
    <w:p>
      <w:r>
        <w:rPr>
          <w:rFonts w:ascii="맑은 고딕" w:hAnsi="맑은 고딕" w:eastAsia="맑은 고딕"/>
          <w:b w:val="0"/>
          <w:i w:val="0"/>
        </w:rPr>
        <w:t>사이렌이 한 박자 흔들렸다. 평소 자료원의 결로 흔들리지 않던 결의 자세가, 자기 한 사람의 거짓 결로 한 박자 풀린 결.</w:t>
      </w:r>
    </w:p>
    <w:p>
      <w:r>
        <w:rPr>
          <w:rFonts w:ascii="맑은 고딕" w:hAnsi="맑은 고딕" w:eastAsia="맑은 고딕"/>
          <w:b w:val="0"/>
          <w:i w:val="0"/>
        </w:rPr>
        <w:t>라르신이 한 호흡에 빠르게 본 자리에 닿았다. 그의 검의 결이 사이렌의 손목 한 자리에 다시 섰다. 한 합으로 손에서 양피지가 떨어졌다.</w:t>
      </w:r>
    </w:p>
    <w:p>
      <w:r>
        <w:rPr>
          <w:rFonts w:ascii="맑은 고딕" w:hAnsi="맑은 고딕" w:eastAsia="맑은 고딕"/>
          <w:b w:val="0"/>
          <w:i w:val="0"/>
        </w:rPr>
        <w:t>"…잡았다."</w:t>
      </w:r>
    </w:p>
    <w:p>
      <w:r>
        <w:rPr>
          <w:rFonts w:ascii="맑은 고딕" w:hAnsi="맑은 고딕" w:eastAsia="맑은 고딕"/>
          <w:b w:val="0"/>
          <w:i w:val="0"/>
        </w:rPr>
        <w:t>미엘이 한 박자 빠르게 양피지를 한 호흡 챙겼다.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호흡의 후퇴</w:t>
      </w:r>
    </w:p>
    <w:p>
      <w:r>
        <w:rPr>
          <w:rFonts w:ascii="맑은 고딕" w:hAnsi="맑은 고딕" w:eastAsia="맑은 고딕"/>
          <w:b w:val="0"/>
          <w:i w:val="0"/>
        </w:rPr>
        <w:t>사이렌의 결이 한 박자 흔들리던 자세에서 다시 자리 잡았다. 평소 자료원의 결로는 안 보이던 결의 자세 — 분노의 결.</w:t>
      </w:r>
    </w:p>
    <w:p>
      <w:r>
        <w:rPr>
          <w:rFonts w:ascii="맑은 고딕" w:hAnsi="맑은 고딕" w:eastAsia="맑은 고딕"/>
          <w:b w:val="0"/>
          <w:i w:val="0"/>
        </w:rPr>
        <w:t>"…꼬마의 결. — 600년 자료원의 결을 한 사이클 만에 흔들었어."</w:t>
      </w:r>
    </w:p>
    <w:p>
      <w:r>
        <w:rPr>
          <w:rFonts w:ascii="맑은 고딕" w:hAnsi="맑은 고딕" w:eastAsia="맑은 고딕"/>
          <w:b w:val="0"/>
          <w:i w:val="0"/>
        </w:rPr>
        <w:t>리나가 빠르게 활을 한 호흡 시위에 짚었다. 화살의 결이 사이렌의 가슴 한 자리에 다시 섰다.</w:t>
      </w:r>
    </w:p>
    <w:p>
      <w:r>
        <w:rPr>
          <w:rFonts w:ascii="맑은 고딕" w:hAnsi="맑은 고딕" w:eastAsia="맑은 고딕"/>
          <w:b w:val="0"/>
          <w:i w:val="0"/>
        </w:rPr>
        <w:t>"…— 처치는 안 한다. 그러나 한 호흡 — 자기 결로 우리에게 손을 한 자리에 안 대라."</w:t>
      </w:r>
    </w:p>
    <w:p>
      <w:r>
        <w:rPr>
          <w:rFonts w:ascii="맑은 고딕" w:hAnsi="맑은 고딕" w:eastAsia="맑은 고딕"/>
          <w:b w:val="0"/>
          <w:i w:val="0"/>
        </w:rPr>
        <w:t>사이렌이 한 박자 침묵 후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그라디안 마장님의 결정이 너희에게 닿을 자세. 한 사이클 안에."</w:t>
      </w:r>
    </w:p>
    <w:p>
      <w:r>
        <w:rPr>
          <w:rFonts w:ascii="맑은 고딕" w:hAnsi="맑은 고딕" w:eastAsia="맑은 고딕"/>
          <w:b w:val="0"/>
          <w:i w:val="0"/>
        </w:rPr>
        <w:t>자기들 다섯이 한 호흡에 마경 변경 밖으로 빠져나왔다. 사이렌이 그 자리 잡고 있었지만, 자기들의 결을 한 호흡 따라오지는 않았다.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망설임</w:t>
      </w:r>
    </w:p>
    <w:p>
      <w:r>
        <w:rPr>
          <w:rFonts w:ascii="맑은 고딕" w:hAnsi="맑은 고딕" w:eastAsia="맑은 고딕"/>
          <w:b w:val="0"/>
          <w:i w:val="0"/>
        </w:rPr>
        <w:t>한 호흡 빠져나오는 길에 자기 가슴 한 자리에 망설임이 자리 잡았다. 사이렌의 결 — 자료원이지, 한 사람의 결을 처치하려는 결의 자세가 아니었다는 사실. 자기 한 사람이 그 결을 짚어내는 결의 자리에서, 무거움이 한 자리에 다시 섰다.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 평소 그녀의 결로는 안 보이던 결의 자세.</w:t>
      </w:r>
    </w:p>
    <w:p>
      <w:r>
        <w:rPr>
          <w:rFonts w:ascii="맑은 고딕" w:hAnsi="맑은 고딕" w:eastAsia="맑은 고딕"/>
          <w:b w:val="0"/>
          <w:i w:val="0"/>
        </w:rPr>
        <w:t>"…리온. — 사이렌의 결을 한 호흡 처치 안 한 결정 — 옳은 결정이지."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 결로 한 호흡 자라가는 결의 자리에서, 처치의 결을 한 자리에 안 두는 결의 자세 — 너 한 사람의 결의 본 자리지."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카드윈의 한 마디 — 살아 있는 결로 자라가 — 가, 다른 결로 풀려 나오는 자리. 자기 한 사람의 결이 한 호흡 처치의 결의 자리에 안 자리 잡지 않는 결의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거점의 새벽</w:t>
      </w:r>
    </w:p>
    <w:p>
      <w:r>
        <w:rPr>
          <w:rFonts w:ascii="맑은 고딕" w:hAnsi="맑은 고딕" w:eastAsia="맑은 고딕"/>
          <w:b w:val="0"/>
          <w:i w:val="0"/>
        </w:rPr>
        <w:t>거점에 돌아온 새벽. 자기들이 챙긴 양피지를 한 호흡 점검. 평소 마도서 페이지의 결과 같은 결. 모서리에 룬 — 바람 룬. 벤투스 페이지의 결.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멈췄다. 자기 한 사람이 이미 벤투스 페이지를 익히고 있는 자리. 그러나 — 자기 페이지의 결과 다른 결의 양식. 평소 페이지가 한 자리에 한 결씩 자리 잡는 결과 다른 결 — </w:t>
      </w:r>
      <w:r>
        <w:rPr>
          <w:rFonts w:ascii="맑은 고딕" w:hAnsi="맑은 고딕" w:eastAsia="맑은 고딕"/>
          <w:b/>
          <w:i w:val="0"/>
        </w:rPr>
        <w:t>같은 결의 두 장의 페이지.</w:t>
      </w:r>
    </w:p>
    <w:p>
      <w:r>
        <w:rPr>
          <w:rFonts w:ascii="맑은 고딕" w:hAnsi="맑은 고딕" w:eastAsia="맑은 고딕"/>
          <w:b w:val="0"/>
          <w:i w:val="0"/>
        </w:rPr>
        <w:t>오르베인이 풀어 준 자료 — 일곱 저자, 일곱 결의 룬 — 의 가설이 흔들리는 자리. 결의 페이지가 한 자리에 둘 자리 잡고 있다는 사실.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결로는 한 호흡 못 짚어. 의회 학자들의 결로 풀어내야 할 결의 자료."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자기 매트릭스 안에 새 결 분류가 자리 잡았다. </w:t>
      </w:r>
      <w:r>
        <w:rPr>
          <w:rFonts w:ascii="맑은 고딕" w:hAnsi="맑은 고딕" w:eastAsia="맑은 고딕"/>
          <w:b/>
          <w:i w:val="0"/>
        </w:rPr>
        <w:t>두 번째 벤투스 페이지 — 다른 양식. 의회 학자에게 한 호흡 보고할 결.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한 사이클 끝. 마경 깊이 10km — 사이렌과 마주함. 거짓 결의 양식으로 한 호흡 흔듦. 두 번째 벤투스 페이지 회수 — 다른 자료. 그라디안의 결정 — 한 사이클 안에 닿을 결.</w:t>
      </w:r>
    </w:p>
    <w:p>
      <w:r>
        <w:rPr>
          <w:rFonts w:ascii="맑은 고딕" w:hAnsi="맑은 고딕" w:eastAsia="맑은 고딕"/>
          <w:b w:val="0"/>
          <w:i w:val="0"/>
        </w:rPr>
        <w:t>거점의 새벽 빛이 자기들의 자리에 다시 섰다. 자기 한 사람의 결이 자라난 자리에서, 다른 자료가 자기 매트릭스 안에 자리 잡고 있는 양식이었다.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