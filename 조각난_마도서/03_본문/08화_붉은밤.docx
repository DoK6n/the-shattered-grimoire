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맑은 고딕" w:hAnsi="맑은 고딕" w:eastAsia="맑은 고딕"/>
          <w:b/>
          <w:sz w:val="32"/>
        </w:rPr>
        <w:t>8화 — 붉은 밤</w:t>
      </w:r>
    </w:p>
    <w:p>
      <w:pPr>
        <w:spacing w:before="320" w:after="160"/>
      </w:pPr>
      <w:r>
        <w:rPr>
          <w:rFonts w:ascii="맑은 고딕" w:hAnsi="맑은 고딕" w:eastAsia="맑은 고딕"/>
          <w:b/>
          <w:sz w:val="26"/>
        </w:rPr>
        <w:t>다리가 움직였다</w:t>
      </w:r>
    </w:p>
    <w:p>
      <w:r>
        <w:rPr>
          <w:rFonts w:ascii="맑은 고딕" w:hAnsi="맑은 고딕" w:eastAsia="맑은 고딕"/>
          <w:b w:val="0"/>
          <w:i w:val="0"/>
        </w:rPr>
        <w:t>경보종이 멎지 않았다.</w:t>
      </w:r>
    </w:p>
    <w:p>
      <w:r>
        <w:rPr>
          <w:rFonts w:ascii="맑은 고딕" w:hAnsi="맑은 고딕" w:eastAsia="맑은 고딕"/>
          <w:b w:val="0"/>
          <w:i w:val="0"/>
        </w:rPr>
        <w:t>땡. 땡. 땡.</w:t>
      </w:r>
    </w:p>
    <w:p>
      <w:r>
        <w:rPr>
          <w:rFonts w:ascii="맑은 고딕" w:hAnsi="맑은 고딕" w:eastAsia="맑은 고딕"/>
          <w:b w:val="0"/>
          <w:i w:val="0"/>
        </w:rPr>
        <w:t>난민촌 전체가 울었다. 천막들이 움직였다. 아이가 울었다. 여자가 물건을 끌어안고 뛰었다. 남자들이 막대기를 집었다. 누구는 마주 오는 사람을 밀치고, 누구는 마주 오는 사람을 잡고 같이 뛰었다. 공포가 사람마다 다른 형태로 나왔다.</w:t>
      </w:r>
    </w:p>
    <w:p>
      <w:r>
        <w:rPr>
          <w:rFonts w:ascii="맑은 고딕" w:hAnsi="맑은 고딕" w:eastAsia="맑은 고딕"/>
          <w:b w:val="0"/>
          <w:i w:val="0"/>
        </w:rPr>
        <w:t>리온은 본능적으로 사람의 흐름을 거슬러 달렸다. 사람 흐름의 반대는 위험 방향이었다. 아지트는 위험 방향에 있었다.</w:t>
      </w:r>
    </w:p>
    <w:p>
      <w:r>
        <w:rPr>
          <w:rFonts w:ascii="맑은 고딕" w:hAnsi="맑은 고딕" w:eastAsia="맑은 고딕"/>
          <w:b w:val="0"/>
          <w:i/>
        </w:rPr>
        <w:t>카드윈이 말했다. 이 골목에서 나오지 말라고. 하지만 나는 이미 약속을 깼다. 깼으면 끝까지 간다.</w:t>
      </w:r>
    </w:p>
    <w:p>
      <w:r>
        <w:rPr>
          <w:rFonts w:ascii="맑은 고딕" w:hAnsi="맑은 고딕" w:eastAsia="맑은 고딕"/>
          <w:b w:val="0"/>
          <w:i w:val="0"/>
        </w:rPr>
        <w:t xml:space="preserve">이재현의 머리 한쪽에서 장애 대응 회로가 돌고 있었다. 이상 상황에서 행동 원칙 — 먼저 사람을 옮긴 다음 문제를 해결한다. 그러나 이 세계엔 '옮길' 안전한 곳이 없었다. 그래서 원칙을 바꿨다. </w:t>
      </w:r>
      <w:r>
        <w:rPr>
          <w:rFonts w:ascii="맑은 고딕" w:hAnsi="맑은 고딕" w:eastAsia="맑은 고딕"/>
          <w:b/>
          <w:i w:val="0"/>
        </w:rPr>
        <w:t>일단 아는 사람 한 명부터.</w:t>
      </w:r>
    </w:p>
    <w:p>
      <w:pPr>
        <w:spacing w:before="320" w:after="160"/>
      </w:pPr>
      <w:r>
        <w:rPr>
          <w:rFonts w:ascii="맑은 고딕" w:hAnsi="맑은 고딕" w:eastAsia="맑은 고딕"/>
          <w:b/>
          <w:sz w:val="26"/>
        </w:rPr>
        <w:t>여덟 살</w:t>
      </w:r>
    </w:p>
    <w:p>
      <w:r>
        <w:rPr>
          <w:rFonts w:ascii="맑은 고딕" w:hAnsi="맑은 고딕" w:eastAsia="맑은 고딕"/>
          <w:b w:val="0"/>
          <w:i w:val="0"/>
        </w:rPr>
        <w:t xml:space="preserve">아지트는 </w:t>
      </w:r>
      <w:r>
        <w:rPr>
          <w:rFonts w:ascii="맑은 고딕" w:hAnsi="맑은 고딕" w:eastAsia="맑은 고딕"/>
          <w:b/>
          <w:i w:val="0"/>
        </w:rPr>
        <w:t>절반만 비어 있었다.</w:t>
      </w:r>
    </w:p>
    <w:p>
      <w:r>
        <w:rPr>
          <w:rFonts w:ascii="맑은 고딕" w:hAnsi="맑은 고딕" w:eastAsia="맑은 고딕"/>
          <w:b w:val="0"/>
          <w:i w:val="0"/>
        </w:rPr>
        <w:t>검지는 없었다. 큰 애 둘도 없었다. 토트도 없었다.</w:t>
      </w:r>
    </w:p>
    <w:p>
      <w:r>
        <w:rPr>
          <w:rFonts w:ascii="맑은 고딕" w:hAnsi="맑은 고딕" w:eastAsia="맑은 고딕"/>
          <w:b w:val="0"/>
          <w:i w:val="0"/>
        </w:rPr>
        <w:t>구석에 어린 여자애 하나가 웅크려 있었다. 여덟 살쯤. 팔에 피. 피는 아직 마르지 않았다. 아주 최근에 난 상처였다.</w:t>
      </w:r>
    </w:p>
    <w:p>
      <w:r>
        <w:rPr>
          <w:rFonts w:ascii="맑은 고딕" w:hAnsi="맑은 고딕" w:eastAsia="맑은 고딕"/>
          <w:b w:val="0"/>
          <w:i w:val="0"/>
        </w:rPr>
        <w:t>"…어, 언니, 언니 어디 갔어요…"</w:t>
      </w:r>
    </w:p>
    <w:p>
      <w:r>
        <w:rPr>
          <w:rFonts w:ascii="맑은 고딕" w:hAnsi="맑은 고딕" w:eastAsia="맑은 고딕"/>
          <w:b w:val="0"/>
          <w:i w:val="0"/>
        </w:rPr>
        <w:t>아이가 리온을 올려다봤다. 여덟 살짜리 눈엔 열 살짜리 리온이 언니처럼 보인 모양이었다. 얇은 목소리, 깡마른 어깨, 눈물 콧물이 섞여 반짝이는 얼굴.</w:t>
      </w:r>
    </w:p>
    <w:p>
      <w:r>
        <w:rPr>
          <w:rFonts w:ascii="맑은 고딕" w:hAnsi="맑은 고딕" w:eastAsia="맑은 고딕"/>
          <w:b w:val="0"/>
          <w:i w:val="0"/>
        </w:rPr>
        <w:t>"…언니 아니야. 이리 와."</w:t>
      </w:r>
    </w:p>
    <w:p>
      <w:r>
        <w:rPr>
          <w:rFonts w:ascii="맑은 고딕" w:hAnsi="맑은 고딕" w:eastAsia="맑은 고딕"/>
          <w:b w:val="0"/>
          <w:i w:val="0"/>
        </w:rPr>
        <w:t>"…."</w:t>
      </w:r>
    </w:p>
    <w:p>
      <w:r>
        <w:rPr>
          <w:rFonts w:ascii="맑은 고딕" w:hAnsi="맑은 고딕" w:eastAsia="맑은 고딕"/>
          <w:b w:val="0"/>
          <w:i w:val="0"/>
        </w:rPr>
        <w:t>"이리 와. 업힐 수 있어?"</w:t>
      </w:r>
    </w:p>
    <w:p>
      <w:r>
        <w:rPr>
          <w:rFonts w:ascii="맑은 고딕" w:hAnsi="맑은 고딕" w:eastAsia="맑은 고딕"/>
          <w:b w:val="0"/>
          <w:i w:val="0"/>
        </w:rPr>
        <w:t>아이는 머리를 저었다. 다리가 안 움직인다고 했다. 리온이 아이의 오른쪽 무릎을 만져봤다. 퉁퉁 부어 있었다. 뛰어나가다 어딘가에 찧은 모양이었다.</w:t>
      </w:r>
    </w:p>
    <w:p>
      <w:r>
        <w:rPr>
          <w:rFonts w:ascii="맑은 고딕" w:hAnsi="맑은 고딕" w:eastAsia="맑은 고딕"/>
          <w:b w:val="0"/>
          <w:i w:val="0"/>
        </w:rPr>
        <w:t>리온은 입술을 깨물었다. 열 살짜리가 여덟 살짜리를 업는다. 이재현은 웃음이 날 뻔했다. 그러나 리온이 아이를 끌어안자, 아이는 리온보다 가벼웠다.</w:t>
      </w:r>
    </w:p>
    <w:p>
      <w:r>
        <w:rPr>
          <w:rFonts w:ascii="맑은 고딕" w:hAnsi="맑은 고딕" w:eastAsia="맑은 고딕"/>
          <w:b w:val="0"/>
          <w:i/>
        </w:rPr>
        <w:t>…이 세계 아이들은 전부 너무 가볍다.</w:t>
      </w:r>
    </w:p>
    <w:p>
      <w:r>
        <w:rPr>
          <w:rFonts w:ascii="맑은 고딕" w:hAnsi="맑은 고딕" w:eastAsia="맑은 고딕"/>
          <w:b w:val="0"/>
          <w:i w:val="0"/>
        </w:rPr>
        <w:t>공방 문을 나서려는데, 토트가 건너편 골목에서 달려 들어왔다. 팔이 하나 피범벅이었다. 칼에 베인 건지 어디 긁힌 건지, 어쨌든 피가 철철 났다.</w:t>
      </w:r>
    </w:p>
    <w:p>
      <w:r>
        <w:rPr>
          <w:rFonts w:ascii="맑은 고딕" w:hAnsi="맑은 고딕" w:eastAsia="맑은 고딕"/>
          <w:b w:val="0"/>
          <w:i w:val="0"/>
        </w:rPr>
        <w:t>"…리온! 살아 있었어!"</w:t>
      </w:r>
    </w:p>
    <w:p>
      <w:r>
        <w:rPr>
          <w:rFonts w:ascii="맑은 고딕" w:hAnsi="맑은 고딕" w:eastAsia="맑은 고딕"/>
          <w:b w:val="0"/>
          <w:i w:val="0"/>
        </w:rPr>
        <w:t>"토트! 너 팔—"</w:t>
      </w:r>
    </w:p>
    <w:p>
      <w:r>
        <w:rPr>
          <w:rFonts w:ascii="맑은 고딕" w:hAnsi="맑은 고딕" w:eastAsia="맑은 고딕"/>
          <w:b w:val="0"/>
          <w:i w:val="0"/>
        </w:rPr>
        <w:t>"지나가다가 베였어. 안 죽어. 너 어떻게 여기 있어. 단장이 너 숨겨뒀다며."</w:t>
      </w:r>
    </w:p>
    <w:p>
      <w:r>
        <w:rPr>
          <w:rFonts w:ascii="맑은 고딕" w:hAnsi="맑은 고딕" w:eastAsia="맑은 고딕"/>
          <w:b w:val="0"/>
          <w:i/>
        </w:rPr>
        <w:t>…그 정보도 이 녀석이 어떻게 알지. 이 난리 속에.</w:t>
      </w:r>
    </w:p>
    <w:p>
      <w:r>
        <w:rPr>
          <w:rFonts w:ascii="맑은 고딕" w:hAnsi="맑은 고딕" w:eastAsia="맑은 고딕"/>
          <w:b w:val="0"/>
          <w:i w:val="0"/>
        </w:rPr>
        <w:t>이재현은 토트의 정보망에 새삼 놀라면서도, 지금은 그럴 때가 아니었다.</w:t>
      </w:r>
    </w:p>
    <w:p>
      <w:r>
        <w:rPr>
          <w:rFonts w:ascii="맑은 고딕" w:hAnsi="맑은 고딕" w:eastAsia="맑은 고딕"/>
          <w:b w:val="0"/>
          <w:i w:val="0"/>
        </w:rPr>
        <w:t>"토트, 이 애 업어갈 수 있어?"</w:t>
      </w:r>
    </w:p>
    <w:p>
      <w:r>
        <w:rPr>
          <w:rFonts w:ascii="맑은 고딕" w:hAnsi="맑은 고딕" w:eastAsia="맑은 고딕"/>
          <w:b w:val="0"/>
          <w:i w:val="0"/>
        </w:rPr>
        <w:t>"…어. 업을 수 있어."</w:t>
      </w:r>
    </w:p>
    <w:p>
      <w:r>
        <w:rPr>
          <w:rFonts w:ascii="맑은 고딕" w:hAnsi="맑은 고딕" w:eastAsia="맑은 고딕"/>
          <w:b w:val="0"/>
          <w:i w:val="0"/>
        </w:rPr>
        <w:t>"그럼 업어. 남쪽 헛간 알지? 거기 가. 거기 카드윈 단장 있을 거야."</w:t>
      </w:r>
    </w:p>
    <w:p>
      <w:r>
        <w:rPr>
          <w:rFonts w:ascii="맑은 고딕" w:hAnsi="맑은 고딕" w:eastAsia="맑은 고딕"/>
          <w:b w:val="0"/>
          <w:i w:val="0"/>
        </w:rPr>
        <w:t>"너는?"</w:t>
      </w:r>
    </w:p>
    <w:p>
      <w:r>
        <w:rPr>
          <w:rFonts w:ascii="맑은 고딕" w:hAnsi="맑은 고딕" w:eastAsia="맑은 고딕"/>
          <w:b w:val="0"/>
          <w:i w:val="0"/>
        </w:rPr>
        <w:t>"나는 마저 할 일 있어."</w:t>
      </w:r>
    </w:p>
    <w:p>
      <w:r>
        <w:rPr>
          <w:rFonts w:ascii="맑은 고딕" w:hAnsi="맑은 고딕" w:eastAsia="맑은 고딕"/>
          <w:b w:val="0"/>
          <w:i w:val="0"/>
        </w:rPr>
        <w:t>"…리온."</w:t>
      </w:r>
    </w:p>
    <w:p>
      <w:r>
        <w:rPr>
          <w:rFonts w:ascii="맑은 고딕" w:hAnsi="맑은 고딕" w:eastAsia="맑은 고딕"/>
          <w:b w:val="0"/>
          <w:i w:val="0"/>
        </w:rPr>
        <w:t>"가."</w:t>
      </w:r>
    </w:p>
    <w:p>
      <w:r>
        <w:rPr>
          <w:rFonts w:ascii="맑은 고딕" w:hAnsi="맑은 고딕" w:eastAsia="맑은 고딕"/>
          <w:b w:val="0"/>
          <w:i w:val="0"/>
        </w:rPr>
        <w:t>토트는 여덟 살짜리를 등에 업었다. 팔에서 피가 계속 나고 있었지만, 힘은 여전했다. 토트가 한 발을 떼기 전에, 그는 리온을 한 번 돌아봤다.</w:t>
      </w:r>
    </w:p>
    <w:p>
      <w:r>
        <w:rPr>
          <w:rFonts w:ascii="맑은 고딕" w:hAnsi="맑은 고딕" w:eastAsia="맑은 고딕"/>
          <w:b w:val="0"/>
          <w:i w:val="0"/>
        </w:rPr>
        <w:t>"…너 진짜 안 죽을 거지."</w:t>
      </w:r>
    </w:p>
    <w:p>
      <w:r>
        <w:rPr>
          <w:rFonts w:ascii="맑은 고딕" w:hAnsi="맑은 고딕" w:eastAsia="맑은 고딕"/>
          <w:b w:val="0"/>
          <w:i w:val="0"/>
        </w:rPr>
        <w:t>"안 죽어."</w:t>
      </w:r>
    </w:p>
    <w:p>
      <w:r>
        <w:rPr>
          <w:rFonts w:ascii="맑은 고딕" w:hAnsi="맑은 고딕" w:eastAsia="맑은 고딕"/>
          <w:b w:val="0"/>
          <w:i w:val="0"/>
        </w:rPr>
        <w:t>토트는 달렸다. 피가 한 줄로 바닥에 떨어졌다.</w:t>
      </w:r>
    </w:p>
    <w:p>
      <w:pPr>
        <w:spacing w:before="320" w:after="160"/>
      </w:pPr>
      <w:r>
        <w:rPr>
          <w:rFonts w:ascii="맑은 고딕" w:hAnsi="맑은 고딕" w:eastAsia="맑은 고딕"/>
          <w:b/>
          <w:sz w:val="26"/>
        </w:rPr>
        <w:t>마졸</w:t>
      </w:r>
    </w:p>
    <w:p>
      <w:r>
        <w:rPr>
          <w:rFonts w:ascii="맑은 고딕" w:hAnsi="맑은 고딕" w:eastAsia="맑은 고딕"/>
          <w:b w:val="0"/>
          <w:i w:val="0"/>
        </w:rPr>
        <w:t xml:space="preserve">공방 문을 나서자마자, 리온은 바로 앞에서 한 여자가 뛰어가는 걸 봤다. 여자 뒤를, </w:t>
      </w:r>
      <w:r>
        <w:rPr>
          <w:rFonts w:ascii="맑은 고딕" w:hAnsi="맑은 고딕" w:eastAsia="맑은 고딕"/>
          <w:b/>
          <w:i w:val="0"/>
        </w:rPr>
        <w:t>검은 개 같은 것</w:t>
      </w:r>
      <w:r>
        <w:rPr>
          <w:rFonts w:ascii="맑은 고딕" w:hAnsi="맑은 고딕" w:eastAsia="맑은 고딕"/>
          <w:b w:val="0"/>
          <w:i w:val="0"/>
        </w:rPr>
        <w:t>이 네 발로 따라붙고 있었다.</w:t>
      </w:r>
    </w:p>
    <w:p>
      <w:r>
        <w:rPr>
          <w:rFonts w:ascii="맑은 고딕" w:hAnsi="맑은 고딕" w:eastAsia="맑은 고딕"/>
          <w:b w:val="0"/>
          <w:i w:val="0"/>
        </w:rPr>
        <w:t>개가 아니었다. 근육이 부풀어 있고, 이빨이 사람 손가락만 했다. 눈이 빨갰다.</w:t>
      </w:r>
    </w:p>
    <w:p>
      <w:r>
        <w:rPr>
          <w:rFonts w:ascii="맑은 고딕" w:hAnsi="맑은 고딕" w:eastAsia="맑은 고딕"/>
          <w:b/>
          <w:i w:val="0"/>
        </w:rPr>
        <w:t>마졸(魔卒).</w:t>
      </w:r>
      <w:r>
        <w:rPr>
          <w:rFonts w:ascii="맑은 고딕" w:hAnsi="맑은 고딕" w:eastAsia="맑은 고딕"/>
          <w:b w:val="0"/>
          <w:i w:val="0"/>
        </w:rPr>
        <w:t xml:space="preserve"> 마족 잡병.</w:t>
      </w:r>
    </w:p>
    <w:p>
      <w:r>
        <w:rPr>
          <w:rFonts w:ascii="맑은 고딕" w:hAnsi="맑은 고딕" w:eastAsia="맑은 고딕"/>
          <w:b w:val="0"/>
          <w:i w:val="0"/>
        </w:rPr>
        <w:t>리온의 기억이 알려주었다.</w:t>
      </w:r>
    </w:p>
    <w:p>
      <w:r>
        <w:rPr>
          <w:rFonts w:ascii="맑은 고딕" w:hAnsi="맑은 고딕" w:eastAsia="맑은 고딕"/>
          <w:b w:val="0"/>
          <w:i w:val="0"/>
        </w:rPr>
        <w:t>여자는 거의 따라잡혔다.</w:t>
      </w:r>
    </w:p>
    <w:p>
      <w:r>
        <w:rPr>
          <w:rFonts w:ascii="맑은 고딕" w:hAnsi="맑은 고딕" w:eastAsia="맑은 고딕"/>
          <w:b w:val="0"/>
          <w:i w:val="0"/>
        </w:rPr>
        <w:t>리온은 잠깐 눈을 감았다.</w:t>
      </w:r>
    </w:p>
    <w:p>
      <w:r>
        <w:rPr>
          <w:rFonts w:ascii="맑은 고딕" w:hAnsi="맑은 고딕" w:eastAsia="맑은 고딕"/>
          <w:b w:val="0"/>
          <w:i/>
        </w:rPr>
        <w:t>…빈칸. 이그니스. 거리 가까이. 범위 좁게. 온도 최대. 손에서 안 놓던 걸, 이번엔 놓는다.</w:t>
      </w:r>
    </w:p>
    <w:p>
      <w:r>
        <w:rPr>
          <w:rFonts w:ascii="맑은 고딕" w:hAnsi="맑은 고딕" w:eastAsia="맑은 고딕"/>
          <w:b w:val="0"/>
          <w:i w:val="0"/>
        </w:rPr>
        <w:t>눈을 떴다. 여자와 마졸의 거리는 10걸음. 리온과 마졸의 거리는 7걸음. 리온의 손바닥이 펴졌다.</w:t>
      </w:r>
    </w:p>
    <w:p>
      <w:r>
        <w:rPr>
          <w:rFonts w:ascii="맑은 고딕" w:hAnsi="맑은 고딕" w:eastAsia="맑은 고딕"/>
          <w:b w:val="0"/>
          <w:i w:val="0"/>
        </w:rPr>
        <w:t>"…이그니스."</w:t>
      </w:r>
    </w:p>
    <w:p>
      <w:r>
        <w:rPr>
          <w:rFonts w:ascii="맑은 고딕" w:hAnsi="맑은 고딕" w:eastAsia="맑은 고딕"/>
          <w:b w:val="0"/>
          <w:i w:val="0"/>
        </w:rPr>
        <w:t xml:space="preserve">손바닥 위에 아지랑이 공이 맺혔다. 리온은 그것을 </w:t>
      </w:r>
      <w:r>
        <w:rPr>
          <w:rFonts w:ascii="맑은 고딕" w:hAnsi="맑은 고딕" w:eastAsia="맑은 고딕"/>
          <w:b/>
          <w:i w:val="0"/>
        </w:rPr>
        <w:t>앞으로 던졌다</w:t>
      </w:r>
      <w:r>
        <w:rPr>
          <w:rFonts w:ascii="맑은 고딕" w:hAnsi="맑은 고딕" w:eastAsia="맑은 고딕"/>
          <w:b w:val="0"/>
          <w:i w:val="0"/>
        </w:rPr>
        <w:t>. 정확히는, 던지는 시늉을 했다. 그가 한 건 '손에 안 놓는다'를 '여기까진 이동한다'로 바꾼 것.</w:t>
      </w:r>
    </w:p>
    <w:p>
      <w:r>
        <w:rPr>
          <w:rFonts w:ascii="맑은 고딕" w:hAnsi="맑은 고딕" w:eastAsia="맑은 고딕"/>
          <w:b w:val="0"/>
          <w:i w:val="0"/>
        </w:rPr>
        <w:t xml:space="preserve">공이 허공에서 7걸음 날아갔다. 마졸의 옆구리에 </w:t>
      </w:r>
      <w:r>
        <w:rPr>
          <w:rFonts w:ascii="맑은 고딕" w:hAnsi="맑은 고딕" w:eastAsia="맑은 고딕"/>
          <w:b/>
          <w:i w:val="0"/>
        </w:rPr>
        <w:t>붙었다.</w:t>
      </w:r>
      <w:r>
        <w:rPr>
          <w:rFonts w:ascii="맑은 고딕" w:hAnsi="맑은 고딕" w:eastAsia="맑은 고딕"/>
          <w:b w:val="0"/>
          <w:i w:val="0"/>
        </w:rPr>
        <w:t xml:space="preserve"> 마졸이 꿈틀, 하고 멈췄다. 아지랑이 공은 마졸의 옆구리에서 </w:t>
      </w:r>
      <w:r>
        <w:rPr>
          <w:rFonts w:ascii="맑은 고딕" w:hAnsi="맑은 고딕" w:eastAsia="맑은 고딕"/>
          <w:b/>
          <w:i w:val="0"/>
        </w:rPr>
        <w:t>소리 없이 터졌다.</w:t>
      </w:r>
    </w:p>
    <w:p>
      <w:r>
        <w:rPr>
          <w:rFonts w:ascii="맑은 고딕" w:hAnsi="맑은 고딕" w:eastAsia="맑은 고딕"/>
          <w:b/>
          <w:i w:val="0"/>
        </w:rPr>
        <w:t>치이이이이—</w:t>
      </w:r>
    </w:p>
    <w:p>
      <w:r>
        <w:rPr>
          <w:rFonts w:ascii="맑은 고딕" w:hAnsi="맑은 고딕" w:eastAsia="맑은 고딕"/>
          <w:b w:val="0"/>
          <w:i w:val="0"/>
        </w:rPr>
        <w:t xml:space="preserve">고기 타는 소리. 마졸의 옆구리가 </w:t>
      </w:r>
      <w:r>
        <w:rPr>
          <w:rFonts w:ascii="맑은 고딕" w:hAnsi="맑은 고딕" w:eastAsia="맑은 고딕"/>
          <w:b/>
          <w:i w:val="0"/>
        </w:rPr>
        <w:t>푹 꺼졌다.</w:t>
      </w:r>
      <w:r>
        <w:rPr>
          <w:rFonts w:ascii="맑은 고딕" w:hAnsi="맑은 고딕" w:eastAsia="맑은 고딕"/>
          <w:b w:val="0"/>
          <w:i w:val="0"/>
        </w:rPr>
        <w:t xml:space="preserve"> 마졸은 한 박자 뒤에 비명을 질렀다. 짐승의 비명이 아니라, 인간에 가까운 비명이었다. 그 비명이 리온의 명치를 쳤다.</w:t>
      </w:r>
    </w:p>
    <w:p>
      <w:r>
        <w:rPr>
          <w:rFonts w:ascii="맑은 고딕" w:hAnsi="맑은 고딕" w:eastAsia="맑은 고딕"/>
          <w:b w:val="0"/>
          <w:i/>
        </w:rPr>
        <w:t>사람 아닌데. 사람 아닌데. 내가 방금 뭐를 죽인 거지.</w:t>
      </w:r>
    </w:p>
    <w:p>
      <w:r>
        <w:rPr>
          <w:rFonts w:ascii="맑은 고딕" w:hAnsi="맑은 고딕" w:eastAsia="맑은 고딕"/>
          <w:b w:val="0"/>
          <w:i w:val="0"/>
        </w:rPr>
        <w:t xml:space="preserve">마졸이 쓰러졌다. 도망치던 여자가 뒤를 돌아봤다. 리온을 봤다. 리온의 손바닥을 봤다. 그리고 여자는, </w:t>
      </w:r>
      <w:r>
        <w:rPr>
          <w:rFonts w:ascii="맑은 고딕" w:hAnsi="맑은 고딕" w:eastAsia="맑은 고딕"/>
          <w:b/>
          <w:i w:val="0"/>
        </w:rPr>
        <w:t>리온을 보고 또 도망쳤다.</w:t>
      </w:r>
      <w:r>
        <w:rPr>
          <w:rFonts w:ascii="맑은 고딕" w:hAnsi="맑은 고딕" w:eastAsia="맑은 고딕"/>
          <w:b w:val="0"/>
          <w:i w:val="0"/>
        </w:rPr>
        <w:t xml:space="preserve"> 리온 쪽으로가 아니었다. </w:t>
      </w:r>
      <w:r>
        <w:rPr>
          <w:rFonts w:ascii="맑은 고딕" w:hAnsi="맑은 고딕" w:eastAsia="맑은 고딕"/>
          <w:b/>
          <w:i w:val="0"/>
        </w:rPr>
        <w:t>리온의 반대쪽으로.</w:t>
      </w:r>
    </w:p>
    <w:p>
      <w:r>
        <w:rPr>
          <w:rFonts w:ascii="맑은 고딕" w:hAnsi="맑은 고딕" w:eastAsia="맑은 고딕"/>
          <w:b w:val="0"/>
          <w:i w:val="0"/>
        </w:rPr>
        <w:t>리온은 그 여자를 멍하니 봤다.</w:t>
      </w:r>
    </w:p>
    <w:p>
      <w:r>
        <w:rPr>
          <w:rFonts w:ascii="맑은 고딕" w:hAnsi="맑은 고딕" w:eastAsia="맑은 고딕"/>
          <w:b w:val="0"/>
          <w:i/>
        </w:rPr>
        <w:t>…그래. 그게 맞는 거지. 마법사는 이 세계에선 구원자가 아니라 괴물이니까.</w:t>
      </w:r>
    </w:p>
    <w:p>
      <w:r>
        <w:rPr>
          <w:rFonts w:ascii="맑은 고딕" w:hAnsi="맑은 고딕" w:eastAsia="맑은 고딕"/>
          <w:b w:val="0"/>
          <w:i w:val="0"/>
        </w:rPr>
        <w:t>리온은 자기 손바닥을 봤다. 빨갛게 부어 있었다. '손에 안 놓는다'를 한 부분만 떼서 바꾸었더니, 그 반작용으로 손바닥이 살짝 탄 것 같았다.</w:t>
      </w:r>
    </w:p>
    <w:p>
      <w:r>
        <w:rPr>
          <w:rFonts w:ascii="맑은 고딕" w:hAnsi="맑은 고딕" w:eastAsia="맑은 고딕"/>
          <w:b w:val="0"/>
          <w:i/>
        </w:rPr>
        <w:t>…다음엔 주의할게. 손바닥과 공 사이 간격을 좀 더 주자. 5센티 정도.</w:t>
      </w:r>
    </w:p>
    <w:p>
      <w:r>
        <w:rPr>
          <w:rFonts w:ascii="맑은 고딕" w:hAnsi="맑은 고딕" w:eastAsia="맑은 고딕"/>
          <w:b w:val="0"/>
          <w:i w:val="0"/>
        </w:rPr>
        <w:t xml:space="preserve">이재현은 이 순간에도 </w:t>
      </w:r>
      <w:r>
        <w:rPr>
          <w:rFonts w:ascii="맑은 고딕" w:hAnsi="맑은 고딕" w:eastAsia="맑은 고딕"/>
          <w:b/>
          <w:i w:val="0"/>
        </w:rPr>
        <w:t>디버그 노트</w:t>
      </w:r>
      <w:r>
        <w:rPr>
          <w:rFonts w:ascii="맑은 고딕" w:hAnsi="맑은 고딕" w:eastAsia="맑은 고딕"/>
          <w:b w:val="0"/>
          <w:i w:val="0"/>
        </w:rPr>
        <w:t>를 쓰고 있었다. 그게 그의 정상적인 반응이었다. 그리고 그 정상성이, 지금 이 혼돈 속에서 그를 버티게 했다.</w:t>
      </w:r>
    </w:p>
    <w:p>
      <w:pPr>
        <w:spacing w:before="320" w:after="160"/>
      </w:pPr>
      <w:r>
        <w:rPr>
          <w:rFonts w:ascii="맑은 고딕" w:hAnsi="맑은 고딕" w:eastAsia="맑은 고딕"/>
          <w:b/>
          <w:sz w:val="26"/>
        </w:rPr>
        <w:t>마병</w:t>
      </w:r>
    </w:p>
    <w:p>
      <w:r>
        <w:rPr>
          <w:rFonts w:ascii="맑은 고딕" w:hAnsi="맑은 고딕" w:eastAsia="맑은 고딕"/>
          <w:b w:val="0"/>
          <w:i w:val="0"/>
        </w:rPr>
        <w:t>리온이 다시 걷기 시작했다. 길은 시장 뒤쪽, 사람이 적은 쪽을 돌았다. 세 걸음 걸을 때마다 시체가 있었고, 다섯 걸음 걸을 때마다 비명이 있었다. 리온은 눈을 아래로만 뒀다.</w:t>
      </w:r>
    </w:p>
    <w:p>
      <w:r>
        <w:rPr>
          <w:rFonts w:ascii="맑은 고딕" w:hAnsi="맑은 고딕" w:eastAsia="맑은 고딕"/>
          <w:b w:val="0"/>
          <w:i/>
        </w:rPr>
        <w:t>…위를 보지 마. 위를 보면 아무것도 못 해.</w:t>
      </w:r>
    </w:p>
    <w:p>
      <w:r>
        <w:rPr>
          <w:rFonts w:ascii="맑은 고딕" w:hAnsi="맑은 고딕" w:eastAsia="맑은 고딕"/>
          <w:b w:val="0"/>
          <w:i w:val="0"/>
        </w:rPr>
        <w:t xml:space="preserve">한 건물 모퉁이를 돌았을 때, 앞에 </w:t>
      </w:r>
      <w:r>
        <w:rPr>
          <w:rFonts w:ascii="맑은 고딕" w:hAnsi="맑은 고딕" w:eastAsia="맑은 고딕"/>
          <w:b/>
          <w:i w:val="0"/>
        </w:rPr>
        <w:t>그것</w:t>
      </w:r>
      <w:r>
        <w:rPr>
          <w:rFonts w:ascii="맑은 고딕" w:hAnsi="맑은 고딕" w:eastAsia="맑은 고딕"/>
          <w:b w:val="0"/>
          <w:i w:val="0"/>
        </w:rPr>
        <w:t>이 서 있었다.</w:t>
      </w:r>
    </w:p>
    <w:p>
      <w:r>
        <w:rPr>
          <w:rFonts w:ascii="맑은 고딕" w:hAnsi="맑은 고딕" w:eastAsia="맑은 고딕"/>
          <w:b w:val="0"/>
          <w:i w:val="0"/>
        </w:rPr>
        <w:t>마졸이 아니었다.</w:t>
      </w:r>
    </w:p>
    <w:p>
      <w:r>
        <w:rPr>
          <w:rFonts w:ascii="맑은 고딕" w:hAnsi="맑은 고딕" w:eastAsia="맑은 고딕"/>
          <w:b/>
          <w:i w:val="0"/>
        </w:rPr>
        <w:t>마병(魔兵).</w:t>
      </w:r>
    </w:p>
    <w:p>
      <w:r>
        <w:rPr>
          <w:rFonts w:ascii="맑은 고딕" w:hAnsi="맑은 고딕" w:eastAsia="맑은 고딕"/>
          <w:b w:val="0"/>
          <w:i w:val="0"/>
        </w:rPr>
        <w:t>두 발로 서 있었다. 키가 2미터 반쯤 됐다. 검은 비늘. 붉은 눈. 손에 녹슨 대검. 어깨에서 무언가 검은 것이 증기처럼 피어올랐다. 리온의 기억이 알려주었다. 그게 '저주'였다. 마족 중급 이상은 저주를 흘린다.</w:t>
      </w:r>
    </w:p>
    <w:p>
      <w:r>
        <w:rPr>
          <w:rFonts w:ascii="맑은 고딕" w:hAnsi="맑은 고딕" w:eastAsia="맑은 고딕"/>
          <w:b w:val="0"/>
          <w:i w:val="0"/>
        </w:rPr>
        <w:t>리온의 다리가 돌처럼 굳었다.</w:t>
      </w:r>
    </w:p>
    <w:p>
      <w:r>
        <w:rPr>
          <w:rFonts w:ascii="맑은 고딕" w:hAnsi="맑은 고딕" w:eastAsia="맑은 고딕"/>
          <w:b w:val="0"/>
          <w:i w:val="0"/>
        </w:rPr>
        <w:t>마병이 리온을 봤다. 웃었다. 이빨 사이로, 침이 흘렀다.</w:t>
      </w:r>
    </w:p>
    <w:p>
      <w:r>
        <w:rPr>
          <w:rFonts w:ascii="맑은 고딕" w:hAnsi="맑은 고딕" w:eastAsia="맑은 고딕"/>
          <w:b/>
          <w:i w:val="0"/>
        </w:rPr>
        <w:t>"크륵…"</w:t>
      </w:r>
    </w:p>
    <w:p>
      <w:r>
        <w:rPr>
          <w:rFonts w:ascii="맑은 고딕" w:hAnsi="맑은 고딕" w:eastAsia="맑은 고딕"/>
          <w:b w:val="0"/>
          <w:i w:val="0"/>
        </w:rPr>
        <w:t>리온은 계산했다.</w:t>
      </w:r>
    </w:p>
    <w:p>
      <w:r>
        <w:rPr>
          <w:rFonts w:ascii="맑은 고딕" w:hAnsi="맑은 고딕" w:eastAsia="맑은 고딕"/>
          <w:b w:val="0"/>
          <w:i/>
        </w:rPr>
        <w:t>아지랑이 공 한 번. 손바닥 이미 반쯤 탐. 저놈 옆구리가 아니라 얼굴을 맞춰야 한 방. 거리 다섯 걸음. 너무 가깝다. 피해지 않는다.</w:t>
      </w:r>
    </w:p>
    <w:p>
      <w:r>
        <w:rPr>
          <w:rFonts w:ascii="맑은 고딕" w:hAnsi="맑은 고딕" w:eastAsia="맑은 고딕"/>
          <w:b w:val="0"/>
          <w:i/>
        </w:rPr>
        <w:t>…그러나 피하는 게 문제가 아니다. 내가 쏘기 전에, 저놈이 먼저 벤다.</w:t>
      </w:r>
    </w:p>
    <w:p>
      <w:r>
        <w:rPr>
          <w:rFonts w:ascii="맑은 고딕" w:hAnsi="맑은 고딕" w:eastAsia="맑은 고딕"/>
          <w:b w:val="0"/>
          <w:i w:val="0"/>
        </w:rPr>
        <w:t>리온은 알았다.</w:t>
      </w:r>
    </w:p>
    <w:p>
      <w:r>
        <w:rPr>
          <w:rFonts w:ascii="맑은 고딕" w:hAnsi="맑은 고딕" w:eastAsia="맑은 고딕"/>
          <w:b w:val="0"/>
          <w:i/>
        </w:rPr>
        <w:t>…죽는다.</w:t>
      </w:r>
    </w:p>
    <w:p>
      <w:r>
        <w:rPr>
          <w:rFonts w:ascii="맑은 고딕" w:hAnsi="맑은 고딕" w:eastAsia="맑은 고딕"/>
          <w:b w:val="0"/>
          <w:i w:val="0"/>
        </w:rPr>
        <w:t>그러나 리온의 입은, 이재현의 입은, 자기도 모르게 움직였다.</w:t>
      </w:r>
    </w:p>
    <w:p>
      <w:r>
        <w:rPr>
          <w:rFonts w:ascii="맑은 고딕" w:hAnsi="맑은 고딕" w:eastAsia="맑은 고딕"/>
          <w:b w:val="0"/>
          <w:i w:val="0"/>
        </w:rPr>
        <w:t>"…이그…"</w:t>
      </w:r>
    </w:p>
    <w:p>
      <w:pPr>
        <w:spacing w:before="320" w:after="160"/>
      </w:pPr>
      <w:r>
        <w:rPr>
          <w:rFonts w:ascii="맑은 고딕" w:hAnsi="맑은 고딕" w:eastAsia="맑은 고딕"/>
          <w:b/>
          <w:sz w:val="26"/>
        </w:rPr>
        <w:t>베어졌다</w:t>
      </w:r>
    </w:p>
    <w:p>
      <w:r>
        <w:rPr>
          <w:rFonts w:ascii="맑은 고딕" w:hAnsi="맑은 고딕" w:eastAsia="맑은 고딕"/>
          <w:b w:val="0"/>
          <w:i w:val="0"/>
        </w:rPr>
        <w:t xml:space="preserve">그 순간, </w:t>
      </w:r>
      <w:r>
        <w:rPr>
          <w:rFonts w:ascii="맑은 고딕" w:hAnsi="맑은 고딕" w:eastAsia="맑은 고딕"/>
          <w:b/>
          <w:i w:val="0"/>
        </w:rPr>
        <w:t>마병의 목이 먼저 떨어졌다.</w:t>
      </w:r>
    </w:p>
    <w:p>
      <w:r>
        <w:rPr>
          <w:rFonts w:ascii="맑은 고딕" w:hAnsi="맑은 고딕" w:eastAsia="맑은 고딕"/>
          <w:b w:val="0"/>
          <w:i w:val="0"/>
        </w:rPr>
        <w:t xml:space="preserve">아니. 정확히는, </w:t>
      </w:r>
      <w:r>
        <w:rPr>
          <w:rFonts w:ascii="맑은 고딕" w:hAnsi="맑은 고딕" w:eastAsia="맑은 고딕"/>
          <w:b/>
          <w:i w:val="0"/>
        </w:rPr>
        <w:t>목이 비스듬히 갈라졌다.</w:t>
      </w:r>
      <w:r>
        <w:rPr>
          <w:rFonts w:ascii="맑은 고딕" w:hAnsi="맑은 고딕" w:eastAsia="맑은 고딕"/>
          <w:b w:val="0"/>
          <w:i w:val="0"/>
        </w:rPr>
        <w:t xml:space="preserve"> 소리도 없이. 비명도 없이.</w:t>
      </w:r>
    </w:p>
    <w:p>
      <w:r>
        <w:rPr>
          <w:rFonts w:ascii="맑은 고딕" w:hAnsi="맑은 고딕" w:eastAsia="맑은 고딕"/>
          <w:b w:val="0"/>
          <w:i w:val="0"/>
        </w:rPr>
        <w:t xml:space="preserve">마병의 커다란 머리가, 잠시 그대로 달려 있다가, 툭, 하고 어깨 옆으로 </w:t>
      </w:r>
      <w:r>
        <w:rPr>
          <w:rFonts w:ascii="맑은 고딕" w:hAnsi="맑은 고딕" w:eastAsia="맑은 고딕"/>
          <w:b/>
          <w:i w:val="0"/>
        </w:rPr>
        <w:t>미끄러져 떨어졌다.</w:t>
      </w:r>
      <w:r>
        <w:rPr>
          <w:rFonts w:ascii="맑은 고딕" w:hAnsi="맑은 고딕" w:eastAsia="맑은 고딕"/>
          <w:b w:val="0"/>
          <w:i w:val="0"/>
        </w:rPr>
        <w:t xml:space="preserve"> 검은 피가 분수처럼 솟았다. 흙바닥이 붉게, 그리고 이상하게 </w:t>
      </w:r>
      <w:r>
        <w:rPr>
          <w:rFonts w:ascii="맑은 고딕" w:hAnsi="맑은 고딕" w:eastAsia="맑은 고딕"/>
          <w:b/>
          <w:i w:val="0"/>
        </w:rPr>
        <w:t>검게</w:t>
      </w:r>
      <w:r>
        <w:rPr>
          <w:rFonts w:ascii="맑은 고딕" w:hAnsi="맑은 고딕" w:eastAsia="맑은 고딕"/>
          <w:b w:val="0"/>
          <w:i w:val="0"/>
        </w:rPr>
        <w:t xml:space="preserve"> 물들었다. 마족의 피는 사람의 피와 색깔이 달랐다.</w:t>
      </w:r>
    </w:p>
    <w:p>
      <w:r>
        <w:rPr>
          <w:rFonts w:ascii="맑은 고딕" w:hAnsi="맑은 고딕" w:eastAsia="맑은 고딕"/>
          <w:b w:val="0"/>
          <w:i w:val="0"/>
        </w:rPr>
        <w:t xml:space="preserve">마병 뒤에 한 남자가 서 있었다. 외눈. 회색 눈. 장검을 내리고 있었다. 검날에서, </w:t>
      </w:r>
      <w:r>
        <w:rPr>
          <w:rFonts w:ascii="맑은 고딕" w:hAnsi="맑은 고딕" w:eastAsia="맑은 고딕"/>
          <w:b/>
          <w:i w:val="0"/>
        </w:rPr>
        <w:t>푸르스름한 검기</w:t>
      </w:r>
      <w:r>
        <w:rPr>
          <w:rFonts w:ascii="맑은 고딕" w:hAnsi="맑은 고딕" w:eastAsia="맑은 고딕"/>
          <w:b w:val="0"/>
          <w:i w:val="0"/>
        </w:rPr>
        <w:t>가 아직 흐리게 남아 있었다.</w:t>
      </w:r>
    </w:p>
    <w:p>
      <w:r>
        <w:rPr>
          <w:rFonts w:ascii="맑은 고딕" w:hAnsi="맑은 고딕" w:eastAsia="맑은 고딕"/>
          <w:b/>
          <w:i w:val="0"/>
        </w:rPr>
        <w:t>카드윈이었다.</w:t>
      </w:r>
    </w:p>
    <w:p>
      <w:r>
        <w:rPr>
          <w:rFonts w:ascii="맑은 고딕" w:hAnsi="맑은 고딕" w:eastAsia="맑은 고딕"/>
          <w:b w:val="0"/>
          <w:i w:val="0"/>
        </w:rPr>
        <w:t xml:space="preserve">이재현의 머리는 반응 속도가 뒤늦게 돌아왔다. 방금 무슨 일이 일어났는지 이해하는 데 2초쯤 걸렸다. 마병이 베어졌다. 베어지는 순간이 보이지 않았다. 카드윈의 검이 움직인 건 분명한데, 궤적이 기억나지 않았다. 그냥 </w:t>
      </w:r>
      <w:r>
        <w:rPr>
          <w:rFonts w:ascii="맑은 고딕" w:hAnsi="맑은 고딕" w:eastAsia="맑은 고딕"/>
          <w:b/>
          <w:i w:val="0"/>
        </w:rPr>
        <w:t>결과</w:t>
      </w:r>
      <w:r>
        <w:rPr>
          <w:rFonts w:ascii="맑은 고딕" w:hAnsi="맑은 고딕" w:eastAsia="맑은 고딕"/>
          <w:b w:val="0"/>
          <w:i w:val="0"/>
        </w:rPr>
        <w:t>만 있었다. 이게 검기 고수 이상의 실력이라는 뜻이었다. 단원들이 '단장은 진짜다'라고 할 때 그게 무슨 뜻인지 이제 알았다.</w:t>
      </w:r>
    </w:p>
    <w:p>
      <w:r>
        <w:rPr>
          <w:rFonts w:ascii="맑은 고딕" w:hAnsi="맑은 고딕" w:eastAsia="맑은 고딕"/>
          <w:b w:val="0"/>
          <w:i w:val="0"/>
        </w:rPr>
        <w:t>리온은 자기 손바닥 위의 아지랑이 공을 조용히 흩어버렸다. 허공이 원래의 공기로 되돌아갔다. 풀잎 몇 개가 익은 냄새를 풍기며 바닥에 붙어 있었다. 그 냄새가 아직 사라지지 않았다.</w:t>
      </w:r>
    </w:p>
    <w:p>
      <w:r>
        <w:rPr>
          <w:rFonts w:ascii="맑은 고딕" w:hAnsi="맑은 고딕" w:eastAsia="맑은 고딕"/>
          <w:b w:val="0"/>
          <w:i w:val="0"/>
        </w:rPr>
        <w:t>"…단장님."</w:t>
      </w:r>
    </w:p>
    <w:p>
      <w:r>
        <w:rPr>
          <w:rFonts w:ascii="맑은 고딕" w:hAnsi="맑은 고딕" w:eastAsia="맑은 고딕"/>
          <w:b w:val="0"/>
          <w:i w:val="0"/>
        </w:rPr>
        <w:t>"왜."</w:t>
      </w:r>
    </w:p>
    <w:p>
      <w:r>
        <w:rPr>
          <w:rFonts w:ascii="맑은 고딕" w:hAnsi="맑은 고딕" w:eastAsia="맑은 고딕"/>
          <w:b w:val="0"/>
          <w:i w:val="0"/>
        </w:rPr>
        <w:t>"…저거 원래 저렇게 베어지나요?"</w:t>
      </w:r>
    </w:p>
    <w:p>
      <w:r>
        <w:rPr>
          <w:rFonts w:ascii="맑은 고딕" w:hAnsi="맑은 고딕" w:eastAsia="맑은 고딕"/>
          <w:b w:val="0"/>
          <w:i w:val="0"/>
        </w:rPr>
        <w:t>"뭐가."</w:t>
      </w:r>
    </w:p>
    <w:p>
      <w:r>
        <w:rPr>
          <w:rFonts w:ascii="맑은 고딕" w:hAnsi="맑은 고딕" w:eastAsia="맑은 고딕"/>
          <w:b w:val="0"/>
          <w:i w:val="0"/>
        </w:rPr>
        <w:t>"…저 마병 목이요."</w:t>
      </w:r>
    </w:p>
    <w:p>
      <w:r>
        <w:rPr>
          <w:rFonts w:ascii="맑은 고딕" w:hAnsi="맑은 고딕" w:eastAsia="맑은 고딕"/>
          <w:b w:val="0"/>
          <w:i w:val="0"/>
        </w:rPr>
        <w:t>카드윈이 눈을 반쯤 감았다.</w:t>
      </w:r>
    </w:p>
    <w:p>
      <w:r>
        <w:rPr>
          <w:rFonts w:ascii="맑은 고딕" w:hAnsi="맑은 고딕" w:eastAsia="맑은 고딕"/>
          <w:b w:val="0"/>
          <w:i w:val="0"/>
        </w:rPr>
        <w:t>"…아니. 원래는 두 번은 베어야 해. 운이 좋았다. 저놈이 마침 너 쪽 보느라 내 쪽을 놓쳤어. 너 아니었으면 저놈을 처음에 못 잡았을 거다."</w:t>
      </w:r>
    </w:p>
    <w:p>
      <w:r>
        <w:rPr>
          <w:rFonts w:ascii="맑은 고딕" w:hAnsi="맑은 고딕" w:eastAsia="맑은 고딕"/>
          <w:b w:val="0"/>
          <w:i w:val="0"/>
        </w:rPr>
        <w:t>리온은 그 말의 의미를 한 박자 늦게 이해했다. 자기가 미끼 역할을 한 셈이었다. 의도한 건 아니었지만.</w:t>
      </w:r>
    </w:p>
    <w:p>
      <w:r>
        <w:rPr>
          <w:rFonts w:ascii="맑은 고딕" w:hAnsi="맑은 고딕" w:eastAsia="맑은 고딕"/>
          <w:b w:val="0"/>
          <w:i w:val="0"/>
        </w:rPr>
        <w:t>"…감사합니다."</w:t>
      </w:r>
    </w:p>
    <w:p>
      <w:r>
        <w:rPr>
          <w:rFonts w:ascii="맑은 고딕" w:hAnsi="맑은 고딕" w:eastAsia="맑은 고딕"/>
          <w:b w:val="0"/>
          <w:i w:val="0"/>
        </w:rPr>
        <w:t>"…피차 마찬가지다."</w:t>
      </w:r>
    </w:p>
    <w:p>
      <w:r>
        <w:rPr>
          <w:rFonts w:ascii="맑은 고딕" w:hAnsi="맑은 고딕" w:eastAsia="맑은 고딕"/>
          <w:b w:val="0"/>
          <w:i w:val="0"/>
        </w:rPr>
        <w:t>카드윈은 리온의 얼굴을 한 번 더 봤다. 한참 말이 없었다.</w:t>
      </w:r>
    </w:p>
    <w:p>
      <w:r>
        <w:rPr>
          <w:rFonts w:ascii="맑은 고딕" w:hAnsi="맑은 고딕" w:eastAsia="맑은 고딕"/>
          <w:b w:val="0"/>
          <w:i w:val="0"/>
        </w:rPr>
        <w:t>"…너 이 골목에 있지 말라고 했지."</w:t>
      </w:r>
    </w:p>
    <w:p>
      <w:r>
        <w:rPr>
          <w:rFonts w:ascii="맑은 고딕" w:hAnsi="맑은 고딕" w:eastAsia="맑은 고딕"/>
          <w:b w:val="0"/>
          <w:i w:val="0"/>
        </w:rPr>
        <w:t>"…네."</w:t>
      </w:r>
    </w:p>
    <w:p>
      <w:r>
        <w:rPr>
          <w:rFonts w:ascii="맑은 고딕" w:hAnsi="맑은 고딕" w:eastAsia="맑은 고딕"/>
          <w:b w:val="0"/>
          <w:i w:val="0"/>
        </w:rPr>
        <w:t>"근데 왜 있어."</w:t>
      </w:r>
    </w:p>
    <w:p>
      <w:r>
        <w:rPr>
          <w:rFonts w:ascii="맑은 고딕" w:hAnsi="맑은 고딕" w:eastAsia="맑은 고딕"/>
          <w:b w:val="0"/>
          <w:i w:val="0"/>
        </w:rPr>
        <w:t>"…애 하나 옮기고 오는 길이었어요. 토트한테 맡겨서 단장님 쪽으로 보냈어요."</w:t>
      </w:r>
    </w:p>
    <w:p>
      <w:r>
        <w:rPr>
          <w:rFonts w:ascii="맑은 고딕" w:hAnsi="맑은 고딕" w:eastAsia="맑은 고딕"/>
          <w:b w:val="0"/>
          <w:i w:val="0"/>
        </w:rPr>
        <w:t>카드윈은 그 말을 듣고 짧게 한숨을 쉬었다. 그 한숨 속엔 화도, 기가 막힘도, 약간의 감탄도 섞여 있었다.</w:t>
      </w:r>
    </w:p>
    <w:p>
      <w:r>
        <w:rPr>
          <w:rFonts w:ascii="맑은 고딕" w:hAnsi="맑은 고딕" w:eastAsia="맑은 고딕"/>
          <w:b w:val="0"/>
          <w:i w:val="0"/>
        </w:rPr>
        <w:t>"…쓸 만한 놈이네."</w:t>
      </w:r>
    </w:p>
    <w:p>
      <w:r>
        <w:rPr>
          <w:rFonts w:ascii="맑은 고딕" w:hAnsi="맑은 고딕" w:eastAsia="맑은 고딕"/>
          <w:b w:val="0"/>
          <w:i w:val="0"/>
        </w:rPr>
        <w:t>"…."</w:t>
      </w:r>
    </w:p>
    <w:p>
      <w:r>
        <w:rPr>
          <w:rFonts w:ascii="맑은 고딕" w:hAnsi="맑은 고딕" w:eastAsia="맑은 고딕"/>
          <w:b w:val="0"/>
          <w:i w:val="0"/>
        </w:rPr>
        <w:t xml:space="preserve">"살 골목 말고, </w:t>
      </w:r>
      <w:r>
        <w:rPr>
          <w:rFonts w:ascii="맑은 고딕" w:hAnsi="맑은 고딕" w:eastAsia="맑은 고딕"/>
          <w:b/>
          <w:i w:val="0"/>
        </w:rPr>
        <w:t>사람</w:t>
      </w:r>
      <w:r>
        <w:rPr>
          <w:rFonts w:ascii="맑은 고딕" w:hAnsi="맑은 고딕" w:eastAsia="맑은 고딕"/>
          <w:b w:val="0"/>
          <w:i w:val="0"/>
        </w:rPr>
        <w:t xml:space="preserve"> 골랐다는 거지."</w:t>
      </w:r>
    </w:p>
    <w:p>
      <w:r>
        <w:rPr>
          <w:rFonts w:ascii="맑은 고딕" w:hAnsi="맑은 고딕" w:eastAsia="맑은 고딕"/>
          <w:b w:val="0"/>
          <w:i w:val="0"/>
        </w:rPr>
        <w:t>"…."</w:t>
      </w:r>
    </w:p>
    <w:p>
      <w:r>
        <w:rPr>
          <w:rFonts w:ascii="맑은 고딕" w:hAnsi="맑은 고딕" w:eastAsia="맑은 고딕"/>
          <w:b w:val="0"/>
          <w:i w:val="0"/>
        </w:rPr>
        <w:t>"마법사답다."</w:t>
      </w:r>
    </w:p>
    <w:p>
      <w:pPr>
        <w:spacing w:before="320" w:after="160"/>
      </w:pPr>
      <w:r>
        <w:rPr>
          <w:rFonts w:ascii="맑은 고딕" w:hAnsi="맑은 고딕" w:eastAsia="맑은 고딕"/>
          <w:b/>
          <w:sz w:val="26"/>
        </w:rPr>
        <w:t>답</w:t>
      </w:r>
    </w:p>
    <w:p>
      <w:r>
        <w:rPr>
          <w:rFonts w:ascii="맑은 고딕" w:hAnsi="맑은 고딕" w:eastAsia="맑은 고딕"/>
          <w:b w:val="0"/>
          <w:i w:val="0"/>
        </w:rPr>
        <w:t>카드윈은 검을 닦지도 않고 집어넣었다. 닦을 시간도 없었다. 그의 뒤쪽 골목에서, 또 다른 마졸의 울음소리가 들렸다.</w:t>
      </w:r>
    </w:p>
    <w:p>
      <w:r>
        <w:rPr>
          <w:rFonts w:ascii="맑은 고딕" w:hAnsi="맑은 고딕" w:eastAsia="맑은 고딕"/>
          <w:b w:val="0"/>
          <w:i w:val="0"/>
        </w:rPr>
        <w:t>"…오늘 밤 살아남아라. 내일 아침에 내 단에 정식으로 데려간다."</w:t>
      </w:r>
    </w:p>
    <w:p>
      <w:r>
        <w:rPr>
          <w:rFonts w:ascii="맑은 고딕" w:hAnsi="맑은 고딕" w:eastAsia="맑은 고딕"/>
          <w:b w:val="0"/>
          <w:i w:val="0"/>
        </w:rPr>
        <w:t>"……저, 안 가요."</w:t>
      </w:r>
    </w:p>
    <w:p>
      <w:r>
        <w:rPr>
          <w:rFonts w:ascii="맑은 고딕" w:hAnsi="맑은 고딕" w:eastAsia="맑은 고딕"/>
          <w:b w:val="0"/>
          <w:i w:val="0"/>
        </w:rPr>
        <w:t>"…뭐?"</w:t>
      </w:r>
    </w:p>
    <w:p>
      <w:r>
        <w:rPr>
          <w:rFonts w:ascii="맑은 고딕" w:hAnsi="맑은 고딕" w:eastAsia="맑은 고딕"/>
          <w:b w:val="0"/>
          <w:i w:val="0"/>
        </w:rPr>
        <w:t>"안 가요. 저는 혼자 다녀요."</w:t>
      </w:r>
    </w:p>
    <w:p>
      <w:r>
        <w:rPr>
          <w:rFonts w:ascii="맑은 고딕" w:hAnsi="맑은 고딕" w:eastAsia="맑은 고딕"/>
          <w:b w:val="0"/>
          <w:i w:val="0"/>
        </w:rPr>
        <w:t xml:space="preserve">카드윈이 잠깐 입이 벌어졌다. 그러고는 이번엔 정말로, </w:t>
      </w:r>
      <w:r>
        <w:rPr>
          <w:rFonts w:ascii="맑은 고딕" w:hAnsi="맑은 고딕" w:eastAsia="맑은 고딕"/>
          <w:b/>
          <w:i w:val="0"/>
        </w:rPr>
        <w:t>한 번 웃었다.</w:t>
      </w:r>
    </w:p>
    <w:p>
      <w:r>
        <w:rPr>
          <w:rFonts w:ascii="맑은 고딕" w:hAnsi="맑은 고딕" w:eastAsia="맑은 고딕"/>
          <w:b w:val="0"/>
          <w:i w:val="0"/>
        </w:rPr>
        <w:t>"…마법사 새끼답네."</w:t>
      </w:r>
    </w:p>
    <w:p>
      <w:r>
        <w:rPr>
          <w:rFonts w:ascii="맑은 고딕" w:hAnsi="맑은 고딕" w:eastAsia="맑은 고딕"/>
          <w:b w:val="0"/>
          <w:i w:val="0"/>
        </w:rPr>
        <w:t>"…."</w:t>
      </w:r>
    </w:p>
    <w:p>
      <w:r>
        <w:rPr>
          <w:rFonts w:ascii="맑은 고딕" w:hAnsi="맑은 고딕" w:eastAsia="맑은 고딕"/>
          <w:b w:val="0"/>
          <w:i w:val="0"/>
        </w:rPr>
        <w:t>"그래, 안 데려가. 대신 하나만 부탁하자."</w:t>
      </w:r>
    </w:p>
    <w:p>
      <w:r>
        <w:rPr>
          <w:rFonts w:ascii="맑은 고딕" w:hAnsi="맑은 고딕" w:eastAsia="맑은 고딕"/>
          <w:b w:val="0"/>
          <w:i w:val="0"/>
        </w:rPr>
        <w:t>"…."</w:t>
      </w:r>
    </w:p>
    <w:p>
      <w:r>
        <w:rPr>
          <w:rFonts w:ascii="맑은 고딕" w:hAnsi="맑은 고딕" w:eastAsia="맑은 고딕"/>
          <w:b w:val="0"/>
          <w:i w:val="0"/>
        </w:rPr>
        <w:t>"오늘 밤만, 내 뒤에 붙어 있어라. 내가 싸우는 동안."</w:t>
      </w:r>
    </w:p>
    <w:p>
      <w:r>
        <w:rPr>
          <w:rFonts w:ascii="맑은 고딕" w:hAnsi="맑은 고딕" w:eastAsia="맑은 고딕"/>
          <w:b w:val="0"/>
          <w:i w:val="0"/>
        </w:rPr>
        <w:t>리온은 잠시 생각했다. 이재현의 머리가 계산을 돌렸다. 카드윈의 뒤에 붙으면 살아남을 확률이 10배 올라간다. 단, 내일 정식 소속이 될 위험도 10배 올라간다. 그러나 카드윈은 방금 자기를 '억지로 끌고 가면 시드는 놈'이라고 판단했다. 그 판단이 진심이라면, 내일 아침에 리온이 떠나겠다고 하면 놓아줄 것이다.</w:t>
      </w:r>
    </w:p>
    <w:p>
      <w:r>
        <w:rPr>
          <w:rFonts w:ascii="맑은 고딕" w:hAnsi="맑은 고딕" w:eastAsia="맑은 고딕"/>
          <w:b w:val="0"/>
          <w:i/>
        </w:rPr>
        <w:t>…리스크는 있지만, 이 밤을 넘기는 가치가 훨씬 크다.</w:t>
      </w:r>
    </w:p>
    <w:p>
      <w:r>
        <w:rPr>
          <w:rFonts w:ascii="맑은 고딕" w:hAnsi="맑은 고딕" w:eastAsia="맑은 고딕"/>
          <w:b w:val="0"/>
          <w:i w:val="0"/>
        </w:rPr>
        <w:t>리온은 고개를 끄덕였다.</w:t>
      </w:r>
    </w:p>
    <w:p>
      <w:r>
        <w:rPr>
          <w:rFonts w:ascii="맑은 고딕" w:hAnsi="맑은 고딕" w:eastAsia="맑은 고딕"/>
          <w:b w:val="0"/>
          <w:i w:val="0"/>
        </w:rPr>
        <w:t>"…한 가지만, 단장님."</w:t>
      </w:r>
    </w:p>
    <w:p>
      <w:r>
        <w:rPr>
          <w:rFonts w:ascii="맑은 고딕" w:hAnsi="맑은 고딕" w:eastAsia="맑은 고딕"/>
          <w:b w:val="0"/>
          <w:i w:val="0"/>
        </w:rPr>
        <w:t>"뭐."</w:t>
      </w:r>
    </w:p>
    <w:p>
      <w:r>
        <w:rPr>
          <w:rFonts w:ascii="맑은 고딕" w:hAnsi="맑은 고딕" w:eastAsia="맑은 고딕"/>
          <w:b w:val="0"/>
          <w:i w:val="0"/>
        </w:rPr>
        <w:t>"…저 애, 토트. 그 애도 살려주세요."</w:t>
      </w:r>
    </w:p>
    <w:p>
      <w:r>
        <w:rPr>
          <w:rFonts w:ascii="맑은 고딕" w:hAnsi="맑은 고딕" w:eastAsia="맑은 고딕"/>
          <w:b w:val="0"/>
          <w:i w:val="0"/>
        </w:rPr>
        <w:t>"…지금 본인 목숨도 간당간당한 꼬마가, 남 목숨을 흥정해?"</w:t>
      </w:r>
    </w:p>
    <w:p>
      <w:r>
        <w:rPr>
          <w:rFonts w:ascii="맑은 고딕" w:hAnsi="맑은 고딕" w:eastAsia="맑은 고딕"/>
          <w:b w:val="0"/>
          <w:i w:val="0"/>
        </w:rPr>
        <w:t>"…네."</w:t>
      </w:r>
    </w:p>
    <w:p>
      <w:r>
        <w:rPr>
          <w:rFonts w:ascii="맑은 고딕" w:hAnsi="맑은 고딕" w:eastAsia="맑은 고딕"/>
          <w:b w:val="0"/>
          <w:i w:val="0"/>
        </w:rPr>
        <w:t>"……."</w:t>
      </w:r>
    </w:p>
    <w:p>
      <w:r>
        <w:rPr>
          <w:rFonts w:ascii="맑은 고딕" w:hAnsi="맑은 고딕" w:eastAsia="맑은 고딕"/>
          <w:b w:val="0"/>
          <w:i w:val="0"/>
        </w:rPr>
        <w:t>카드윈이 고개를 저었다. 다시 한 번 웃음이 나올 뻔한 것을 참는 얼굴이었다.</w:t>
      </w:r>
    </w:p>
    <w:p>
      <w:r>
        <w:rPr>
          <w:rFonts w:ascii="맑은 고딕" w:hAnsi="맑은 고딕" w:eastAsia="맑은 고딕"/>
          <w:b w:val="0"/>
          <w:i w:val="0"/>
        </w:rPr>
        <w:t>"알았다. 약속이다."</w:t>
      </w:r>
    </w:p>
    <w:p>
      <w:r>
        <w:rPr>
          <w:rFonts w:ascii="맑은 고딕" w:hAnsi="맑은 고딕" w:eastAsia="맑은 고딕"/>
          <w:b w:val="0"/>
          <w:i w:val="0"/>
        </w:rPr>
        <w:t>그가 장검을 다시 뽑았다. 푸르스름한 검기가 날에 얇게 얹혔다.</w:t>
      </w:r>
    </w:p>
    <w:p>
      <w:r>
        <w:rPr>
          <w:rFonts w:ascii="맑은 고딕" w:hAnsi="맑은 고딕" w:eastAsia="맑은 고딕"/>
          <w:b w:val="0"/>
          <w:i w:val="0"/>
        </w:rPr>
        <w:t>"내 뒤 세 걸음. 더 가까이 오지 마. 검 휘두를 때 네 머리 자르고 싶지 않으니까."</w:t>
      </w:r>
    </w:p>
    <w:p>
      <w:r>
        <w:rPr>
          <w:rFonts w:ascii="맑은 고딕" w:hAnsi="맑은 고딕" w:eastAsia="맑은 고딕"/>
          <w:b w:val="0"/>
          <w:i w:val="0"/>
        </w:rPr>
        <w:t>"…네."</w:t>
      </w:r>
    </w:p>
    <w:p>
      <w:r>
        <w:rPr>
          <w:rFonts w:ascii="맑은 고딕" w:hAnsi="맑은 고딕" w:eastAsia="맑은 고딕"/>
          <w:b w:val="0"/>
          <w:i w:val="0"/>
        </w:rPr>
        <w:t>북쪽 하늘은 여전히 붉었다. 그 하늘 아래, 외눈의 용병 단장이 먼저 걸어갔고, 그 뒤를, 열 살짜리 마법사가, 손바닥에 화상을 달고, 두 자루의 단검을 허리춤에 꽂은 채, 따라갔다.</w:t>
      </w:r>
    </w:p>
    <w:p>
      <w:r>
        <w:rPr>
          <w:rFonts w:ascii="맑은 고딕" w:hAnsi="맑은 고딕" w:eastAsia="맑은 고딕"/>
          <w:b w:val="0"/>
          <w:i w:val="0"/>
        </w:rPr>
        <w:t>먼 쪽에서 또 다른 마족의 울음이 들렸다. 카드윈이 걸음을 빨리했다. 리온도 따라 뛰었다.</w:t>
      </w:r>
    </w:p>
    <w:p>
      <w:r>
        <w:rPr>
          <w:rFonts w:ascii="맑은 고딕" w:hAnsi="맑은 고딕" w:eastAsia="맑은 고딕"/>
          <w:b w:val="0"/>
          <w:i w:val="0"/>
        </w:rPr>
        <w:t xml:space="preserve">오늘 밤은 아직, </w:t>
      </w:r>
      <w:r>
        <w:rPr>
          <w:rFonts w:ascii="맑은 고딕" w:hAnsi="맑은 고딕" w:eastAsia="맑은 고딕"/>
          <w:b/>
          <w:i w:val="0"/>
        </w:rPr>
        <w:t>절반도 끝나지 않았다.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80"/>
    </w:pPr>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