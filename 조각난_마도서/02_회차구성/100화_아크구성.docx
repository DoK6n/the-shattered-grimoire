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100화 아크 구성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아크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회차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핵심 사건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1부 각성편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1~10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『폐허에서』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전이, 첫 페이지, 첫 이별, 난민촌 도착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2부 동행편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11~25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『회색 숲의 일행』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용병단 합류, 페이지 2·3, 첫 실전, 첫 대거 이별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3부 엘프령편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26~40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『은빛 잎의 방위선』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 전선, 페이지 4·5·6, 학술원의 주목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4부 지하도시편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41~55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『드워프의 화로』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드워프 농성, 페이지 7, 집단전, 리온의 이름값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5부 수인편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56~70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『붉은 초원의 울음』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부족 내분, 페이지 8·9, 배신과 홀로 남음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6부 마경편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71~85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『검은 첨탑』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마족 영토 잠입, 마도서의 진실, 페이지 10·11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7부 완결편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86~100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『마지막 한 장』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원 소유자의 정체, 마도서 완성, 선택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1부 『폐허에서』 (1~10화)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폐허에서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과로사, 전이, 마을 화재, 첫 페이지(Lux)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잿빛 동행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세실리아와 동행, 세계관 정보, 세실리아 사망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첫 마법, 그리고 좀도둑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빈칸 해석 실험, 토트 등장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두 번째 페이지, 그리고 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호송마차 페이지 4(Ignis), 산적 격퇴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회목의 문턱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난민촌 입구, 용병 길드 관리인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거지들의 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토트의 아지트, 정보 거래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마법사라는 단어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리온의 마법을 본 용병이 카드윈에게 보고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붉은 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난민촌 습격(마족 척후), 리온 첫 '구원' 시도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떨어지는 별들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토트 부상, 리온의 아지랑이 공이 최초 살인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세 번째 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토트와 이별, 회색이빨 용병단 합류 결심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2부 『회색 숲의 일행』 (11~25화)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외눈의 단장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카드윈과 대면, 시험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잡초검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용병단 일상, 피오나의 적대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첫 호송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약품 호송 임무, 리온 후방 지원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세 번째 페이지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7(Vita 변형 - 피로 회복)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마법을 감추는 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카드윈이 리온의 정체를 눈치챔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회색 숲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엘프령 국경 호위 의뢰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안개 속 비명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마족 척후대 기습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처음 쓰러진 동료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단원 한 명 사망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피오나의 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피오나와의 대화, 경계 해제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마주친 엘프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리나 이슬린 첫 등장 (척후 저격수)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이슬레니아의 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 국경 통과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두 얼굴의 임무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엘프령 내부 임무 (실은 함정)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 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마공(마족 장교) 출현, 카드윈 중상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침묵의 전투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리온이 처음으로 '단독으로' 마족을 무력화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남겨진 자들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용병단 궤멸, 리온·피오나·리나만 생존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3부 『은빛 잎의 방위선』 (26~40화)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엘프의 손님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리나의 인도로 이슬레니아 내부 진입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은잎의 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하이엘프 의회 대면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찢어진 한 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 왕립 도서관에서 페이지 2(Umbra) 발견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마스터 오르베인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고대 학자 등장, 리온 실험 대상이 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마법 이론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리온이 '현대 수식 체계'를 처음 학습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다크엘프의 방문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그림자단 접촉, 정보 거래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전선 복귀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 순찰대에 편성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피오나의 선택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피오나, 용병 복귀 vs 리온 동행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다섯 번째 조각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5(Ventus)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바람의 속삭임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원거리 대화 마법으로 임무 성공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엘프의 전쟁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이슬레니아 북부 전선 합류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여섯 번째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6 획득 (내용: Aqua 계열 치유)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오르베인의 광기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학자가 리온을 아카데미로 강제 이송 시도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저격수의 선택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리나가 오르베인을 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다시 혼자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리나 파면, 리온은 피오나와 엘프령 탈출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4부 『드워프의 화로』 (41~55화)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산을 향해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드워프 산맥 동맹 행로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강철의 요새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그룬드 황동망치 등장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피오나의 이별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피오나, 전직 복귀를 위해 남쪽으로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 홀로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완전 혼자, 농성 시작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망치와 지팡이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브뢴힐데가 리온 지팡이 제작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지하 4층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11(Terra)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벽을 세우는 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농성 방어전, 마법으로 임시 벽 세움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48~50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대농성 3부작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3일 농성, 요새 전면전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그룬드의 맹세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그룬드가 리온에게 드워프식 '혈맹'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공방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룬 공학 배움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새 물건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3(Aqua) - 물 정화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그룬드의 출전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그룬드, 리온 두고 본 전선으로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화로를 떠나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리온, 남부 초원으로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5부 『붉은 초원의 울음』 (56~70화)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여섯 부족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수인 평원 진입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검은갈기의 카일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늑대수인 전사와 동행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아라나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고양이수인 척후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부족 간 갈등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연합 vs 자립 파벌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아홉 번째 조각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9(Vita 상위)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구속을 푸는 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치유 마법으로 수인 전사 구함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카일의 비밀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카일이 다른 부족에 정보를 팔고 있음 암시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아라나의 사랑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비로맨틱 로맨스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배신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카일이 리온을 부족장에게 넘김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초원의 재판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부족 회의에서 리온의 처형 여부 결정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여덟 번째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8(Umbra 상위) 획득으로 탈출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아라나의 희생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아라나가 리온의 탈출을 위해 남음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카일의 최후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 vs 카일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69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초원의 해돋이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 홀로 살아남음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북으로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 첨탑을 향한 결심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6부 『검은 첨탑』 (71~85화)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경계선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마경 진입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재등장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토트 재회 (이제 성장한 15세 전령)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 재등장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독립 용병단장으로 성장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합류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세 번째 동행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죽음의 지대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피의 사막 횡단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열 번째 조각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10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77~78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첨탑의 그림자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고위 마족과 첫 조우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 검성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마족 측 전설 검사와 조우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고대어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 검성이 첨탑의 아이들의 말을 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열한 번째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11(Spatium) 획득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전이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공간 마법 첫 사용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열세 번째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 13(Anima) 획득 - 기억 읽기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마도서의 진실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리온, 검은 검성의 기억을 읽음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토트의 이별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토트, 리온을 남기고 탈출 임무 수행 중 사망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7부 『마지막 한 장』 (86~100화)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제목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주요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첨탑의 아이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 검성 = 첨탑의 마지막 생존자 공개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마도서의 저자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마도서 = 검은 검성의 형제가 쓴 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이스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무명의 마왕 이스의 정체: 마도서 자체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89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조각의 의미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페이지를 모두 모으면 이스가 완전히 강림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리온의 선택지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완성 / 파괴 / 제3의 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피오나의 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피오나와의 마지막 동행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첨탑 침투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최종 던전 진입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마왕들의 전장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7마왕 중 4이 나타남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검은 검성과의 결투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 vs 이스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마도서 = 이스와의 정신 싸움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96~97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제3의 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리온이 페이지를 '다시 쓴다'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새로운 마도서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리온 자신이 저자가 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99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겨울의 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대마전 종식의 실마리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다음 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에필로그. 리온, 성인이 되어 어떤 모습이 되었는가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