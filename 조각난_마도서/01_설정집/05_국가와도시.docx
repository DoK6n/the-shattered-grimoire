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국가와 도시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인간 세력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레스트라니아 왕국 (Lestrania)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대륙 최대 인간 국가. 중부 전역 지배.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수도: </w:t>
      </w:r>
      <w:r>
        <w:rPr>
          <w:rFonts w:ascii="맑은 고딕" w:hAnsi="맑은 고딕" w:eastAsia="맑은 고딕"/>
          <w:b/>
          <w:i w:val="0"/>
        </w:rPr>
        <w:t>셀라이트</w:t>
      </w:r>
      <w:r>
        <w:rPr>
          <w:rFonts w:ascii="맑은 고딕" w:hAnsi="맑은 고딕" w:eastAsia="맑은 고딕"/>
          <w:b w:val="0"/>
          <w:i w:val="0"/>
        </w:rPr>
        <w:t xml:space="preserve"> (Celaith). 하얀 첨탑 도시라고도 불림.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현 국왕: </w:t>
      </w:r>
      <w:r>
        <w:rPr>
          <w:rFonts w:ascii="맑은 고딕" w:hAnsi="맑은 고딕" w:eastAsia="맑은 고딕"/>
          <w:b/>
          <w:i w:val="0"/>
        </w:rPr>
        <w:t>에른하트 4세</w:t>
      </w:r>
      <w:r>
        <w:rPr>
          <w:rFonts w:ascii="맑은 고딕" w:hAnsi="맑은 고딕" w:eastAsia="맑은 고딕"/>
          <w:b w:val="0"/>
          <w:i w:val="0"/>
        </w:rPr>
        <w:t xml:space="preserve"> (52세).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인구: 약 2,400만.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특징: 대마전 연합의 주축. 재정은 바닥. 귀족 간 내분 심화.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북부 도시동맹 (Northlight)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레스트라니아 북부의 자치도시 7개가 결성한 동맹.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전선과 가장 가까워 발언권이 크나, 매년 도시 하나씩 마족 습격에 시달림.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대표 도시: </w:t>
      </w:r>
      <w:r>
        <w:rPr>
          <w:rFonts w:ascii="맑은 고딕" w:hAnsi="맑은 고딕" w:eastAsia="맑은 고딕"/>
          <w:b/>
          <w:i w:val="0"/>
        </w:rPr>
        <w:t>긴나벨 요새</w:t>
      </w:r>
      <w:r>
        <w:rPr>
          <w:rFonts w:ascii="맑은 고딕" w:hAnsi="맑은 고딕" w:eastAsia="맑은 고딕"/>
          <w:b w:val="0"/>
          <w:i w:val="0"/>
        </w:rPr>
        <w:t xml:space="preserve"> (2년 전 함락됨).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동부 공국 연합 (Eastern Duchies)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3개 공국. 드워프와 인접해 광물 무역이 활발.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연합이라고는 하지만 서로 사이가 나쁨.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해양 도시 연맹 (Mariner's League)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서쪽 해안의 5개 항구 도시.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중립 선언. 용병과 정보를 팜.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대마전의 전비를 사채로 빌려주고 있어 실질적으로는 대륙 최대 채권자.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엘프 연방 — 이슬레니아 (Isslenia)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수도: </w:t>
      </w:r>
      <w:r>
        <w:rPr>
          <w:rFonts w:ascii="맑은 고딕" w:hAnsi="맑은 고딕" w:eastAsia="맑은 고딕"/>
          <w:b/>
          <w:i w:val="0"/>
        </w:rPr>
        <w:t>은잎의 성</w:t>
      </w:r>
      <w:r>
        <w:rPr>
          <w:rFonts w:ascii="맑은 고딕" w:hAnsi="맑은 고딕" w:eastAsia="맑은 고딕"/>
          <w:b w:val="0"/>
          <w:i w:val="0"/>
        </w:rPr>
        <w:t xml:space="preserve"> (Silverleaf Keep). 거대한 세계수 위에 지어진 도시.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연방 의장: </w:t>
      </w:r>
      <w:r>
        <w:rPr>
          <w:rFonts w:ascii="맑은 고딕" w:hAnsi="맑은 고딕" w:eastAsia="맑은 고딕"/>
          <w:b/>
          <w:i w:val="0"/>
        </w:rPr>
        <w:t>미르시엘 이슬린</w:t>
      </w:r>
      <w:r>
        <w:rPr>
          <w:rFonts w:ascii="맑은 고딕" w:hAnsi="맑은 고딕" w:eastAsia="맑은 고딕"/>
          <w:b w:val="0"/>
          <w:i w:val="0"/>
        </w:rPr>
        <w:t xml:space="preserve"> (487세).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인구: 약 200만 (대마전으로 30% 감소).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3분파: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하이엘프 의회</w:t>
      </w:r>
      <w:r>
        <w:rPr>
          <w:rFonts w:ascii="맑은 고딕" w:hAnsi="맑은 고딕" w:eastAsia="맑은 고딕"/>
          <w:b w:val="0"/>
          <w:i w:val="0"/>
        </w:rPr>
        <w:t xml:space="preserve"> — 학술·행정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우드엘프 순찰대</w:t>
      </w:r>
      <w:r>
        <w:rPr>
          <w:rFonts w:ascii="맑은 고딕" w:hAnsi="맑은 고딕" w:eastAsia="맑은 고딕"/>
          <w:b w:val="0"/>
          <w:i w:val="0"/>
        </w:rPr>
        <w:t xml:space="preserve"> — 군대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다크엘프 그림자단</w:t>
      </w:r>
      <w:r>
        <w:rPr>
          <w:rFonts w:ascii="맑은 고딕" w:hAnsi="맑은 고딕" w:eastAsia="맑은 고딕"/>
          <w:b w:val="0"/>
          <w:i w:val="0"/>
        </w:rPr>
        <w:t xml:space="preserve"> — 첩보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드워프 세 산맥 동맹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철의 화로 (Ironforge)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중앙 산맥. 최대 요새 도시.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씨족장: </w:t>
      </w:r>
      <w:r>
        <w:rPr>
          <w:rFonts w:ascii="맑은 고딕" w:hAnsi="맑은 고딕" w:eastAsia="맑은 고딕"/>
          <w:b/>
          <w:i w:val="0"/>
        </w:rPr>
        <w:t>그룬드 황동망치</w:t>
      </w:r>
      <w:r>
        <w:rPr>
          <w:rFonts w:ascii="맑은 고딕" w:hAnsi="맑은 고딕" w:eastAsia="맑은 고딕"/>
          <w:b w:val="0"/>
          <w:i w:val="0"/>
        </w:rPr>
        <w:t>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강철의 요새 (Steelkeep)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동부. 200년 전 함락됐다가 85년 전 탈환된 전설의 요새.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마족과의 최전선 중 하나.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황동의 대지 (Brassland)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남부 산기슭. 공방·상업 중심.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룬 공학의 본산.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수인 부족 (붉은 초원)</w:t>
      </w:r>
    </w:p>
    <w:p>
      <w:r>
        <w:rPr>
          <w:rFonts w:ascii="맑은 고딕" w:hAnsi="맑은 고딕" w:eastAsia="맑은 고딕"/>
          <w:b w:val="0"/>
          <w:i w:val="0"/>
        </w:rPr>
        <w:t>대마전 전 12부족 → 현재 6부족.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부족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종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규모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특징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검은갈기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늑대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전사 부족. 전선 지원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은발톱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고양이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중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척후·암살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큰바위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중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방어 전문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먼하늘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정찰·전령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조용한풀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토끼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외교·농업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깊은우물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극소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지혜 전승</w:t>
            </w:r>
          </w:p>
        </w:tc>
      </w:tr>
    </w:tbl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마경 (Demonrealm)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검은 첨탑 (Black Tower)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북방 최북단. 대마전의 발원지.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구조 불명. 지상 200m, 지하 깊이 불명.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'첨탑의 주인'이 지배한다고 전해짐.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피의 사막 (Crimson Waste)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첨탑 남쪽. 마족의 주둔지.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식물 없음, 물 없음. 인간은 5일 이상 생존 불가.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전쟁 거점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페루딘 성채 (Ferudin Fortress)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중부 전선의 현 최전방.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연합군 5만 주둔.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회목 (Wemok) — 난민촌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중부 후방. 리온이 향하는 첫 목적지.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규모 약 8천 명. 잡상인·탈영병·고아가 뒤섞임.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실질적으로 용병 길드가 관리.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흰모래 (Whitesand) — 난민촌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남부. 회목보다 안전하나 멀다.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약 1만 5천 명.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북촌 (Bukchon) — 피난 중심지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서부. 엘프 연방의 허가로 존재.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가장 안전하나 난민을 가려 받음.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