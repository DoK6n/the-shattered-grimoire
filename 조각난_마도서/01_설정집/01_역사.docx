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역사 — 대마전 연표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연표 개요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시대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연대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특징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신화시대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기원전 ~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신들의 전쟁, 고대 종족의 탄생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제1시대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약 -2000 ~ -1000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'첨탑의 아이들' 시대. 고대 마법 문명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제2시대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-1000 ~ 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인간 왕국 부흥기, 마법의 쇠퇴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제3시대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Es. 0 ~ 현재 (200)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대마전 시대</w:t>
            </w:r>
          </w:p>
        </w:tc>
      </w:tr>
    </w:tbl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신화시대</w:t>
      </w:r>
    </w:p>
    <w:p>
      <w:r>
        <w:rPr>
          <w:rFonts w:ascii="맑은 고딕" w:hAnsi="맑은 고딕" w:eastAsia="맑은 고딕"/>
          <w:b w:val="0"/>
          <w:i w:val="0"/>
        </w:rPr>
        <w:t>신들이 대륙을 창조한 뒤 서로 다투었고, 그 전쟁에서 떨어진 피와 눈물로부터 각 종족이 태어났다고 전해진다. 신화일 뿐, 공식 역사로 취급되지는 않는다.</w:t>
      </w:r>
    </w:p>
    <w:p>
      <w:r>
        <w:rPr>
          <w:rFonts w:ascii="맑은 고딕" w:hAnsi="맑은 고딕" w:eastAsia="맑은 고딕"/>
          <w:b w:val="0"/>
          <w:i w:val="0"/>
        </w:rPr>
        <w:t xml:space="preserve">다만 </w:t>
      </w:r>
      <w:r>
        <w:rPr>
          <w:rFonts w:ascii="맑은 고딕" w:hAnsi="맑은 고딕" w:eastAsia="맑은 고딕"/>
          <w:b/>
          <w:i w:val="0"/>
        </w:rPr>
        <w:t>'최초의 봉인'</w:t>
      </w:r>
      <w:r>
        <w:rPr>
          <w:rFonts w:ascii="맑은 고딕" w:hAnsi="맑은 고딕" w:eastAsia="맑은 고딕"/>
          <w:b w:val="0"/>
          <w:i w:val="0"/>
        </w:rPr>
        <w:t>은 실재했던 것으로 보인다. 북방의 검은 첨탑 아래, 고대 신들이 '어떤 존재'를 봉인했다는 기록이 엘프 고문서에 남아 있다. 학계에서는 이것이 마왕의 원형일 가능성을 제기.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제1시대 — 첨탑의 아이들 (약 1000년)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대륙 중앙의 '하얀 첨탑'에 거주하던 고대 종족.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외형은 인간과 흡사하나 수명 500년, 은발에 은안.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마법을 </w:t>
      </w:r>
      <w:r>
        <w:rPr>
          <w:rFonts w:ascii="맑은 고딕" w:hAnsi="맑은 고딕" w:eastAsia="맑은 고딕"/>
          <w:b/>
          <w:i w:val="0"/>
        </w:rPr>
        <w:t>영창 없이</w:t>
      </w:r>
      <w:r>
        <w:rPr>
          <w:rFonts w:ascii="맑은 고딕" w:hAnsi="맑은 고딕" w:eastAsia="맑은 고딕"/>
          <w:b w:val="0"/>
          <w:i w:val="0"/>
        </w:rPr>
        <w:t xml:space="preserve"> 사용했다고 전해짐. 즉, 현대 마법 체계보다 훨씬 뛰어났음.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제1시대 말기, 내분으로 멸족. 소수가 살아남아 인간·엘프와 혼혈되었다는 설이 있음.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그들의 지식 일부가 '마도서'라는 형태로 남았다</w:t>
      </w:r>
      <w:r>
        <w:rPr>
          <w:rFonts w:ascii="맑은 고딕" w:hAnsi="맑은 고딕" w:eastAsia="맑은 고딕"/>
          <w:b w:val="0"/>
          <w:i w:val="0"/>
        </w:rPr>
        <w:t>는 것이 학계의 가장 오래된 전설.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제2시대 — 인간 부흥기 (1000년)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첨탑의 아이들이 사라진 공백을 인간이 메웠다.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레스트라니아 왕국</w:t>
      </w:r>
      <w:r>
        <w:rPr>
          <w:rFonts w:ascii="맑은 고딕" w:hAnsi="맑은 고딕" w:eastAsia="맑은 고딕"/>
          <w:b w:val="0"/>
          <w:i w:val="0"/>
        </w:rPr>
        <w:t xml:space="preserve"> 건국 (Es. -820).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엘프·드워프와의 초기 갈등 후 3종족 평화 조약 체결 (Es. -600).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이 시대에 마법은 급격히 쇠퇴. 첨탑의 아이들의 직관적 마법을 잃고, 인간은 '분석적 마법'을 개발. → 오늘날의 영창/수식/집중 삼요소.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수인·소수종족과의 교류는 미미.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제3시대 — 대마전 (Es. 0 ~ 현재)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1차 대전 (Es. 0 ~ 50) — '검은 봉인의 붕괴'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Es. 0년</w:t>
      </w:r>
      <w:r>
        <w:rPr>
          <w:rFonts w:ascii="맑은 고딕" w:hAnsi="맑은 고딕" w:eastAsia="맑은 고딕"/>
          <w:b w:val="0"/>
          <w:i w:val="0"/>
        </w:rPr>
        <w:t xml:space="preserve">, 북방 '검은 첨탑'에서 원인 불명의 붕괴. 봉인된 것으로 추정되는 </w:t>
      </w:r>
      <w:r>
        <w:rPr>
          <w:rFonts w:ascii="맑은 고딕" w:hAnsi="맑은 고딕" w:eastAsia="맑은 고딕"/>
          <w:b/>
          <w:i w:val="0"/>
        </w:rPr>
        <w:t>고위 마족</w:t>
      </w:r>
      <w:r>
        <w:rPr>
          <w:rFonts w:ascii="맑은 고딕" w:hAnsi="맑은 고딕" w:eastAsia="맑은 고딕"/>
          <w:b w:val="0"/>
          <w:i w:val="0"/>
        </w:rPr>
        <w:t>들이 흘러나오기 시작.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인간 연합 단독으로 대응했으나 10년 만에 북부 3개 왕국 멸망.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Es. 28년</w:t>
      </w:r>
      <w:r>
        <w:rPr>
          <w:rFonts w:ascii="맑은 고딕" w:hAnsi="맑은 고딕" w:eastAsia="맑은 고딕"/>
          <w:b w:val="0"/>
          <w:i w:val="0"/>
        </w:rPr>
        <w:t>, '잿빛 요새 함락'. 인간만으로는 불가능하다는 결론.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Es. 42년</w:t>
      </w:r>
      <w:r>
        <w:rPr>
          <w:rFonts w:ascii="맑은 고딕" w:hAnsi="맑은 고딕" w:eastAsia="맑은 고딕"/>
          <w:b w:val="0"/>
          <w:i w:val="0"/>
        </w:rPr>
        <w:t>, 엘프·드워프·수인·인간 4종족 '연합조약' 체결.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2차 대전 (Es. 50 ~ 120) — '교착의 시대'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연합군이 전선을 안정화. 처음으로 마족을 '밀어내는' 데 성공.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그러나 마족 측에서 </w:t>
      </w:r>
      <w:r>
        <w:rPr>
          <w:rFonts w:ascii="맑은 고딕" w:hAnsi="맑은 고딕" w:eastAsia="맑은 고딕"/>
          <w:b/>
          <w:i w:val="0"/>
        </w:rPr>
        <w:t>7명의 마왕</w:t>
      </w:r>
      <w:r>
        <w:rPr>
          <w:rFonts w:ascii="맑은 고딕" w:hAnsi="맑은 고딕" w:eastAsia="맑은 고딕"/>
          <w:b w:val="0"/>
          <w:i w:val="0"/>
        </w:rPr>
        <w:t>이 확인됨. 이전에 없던 규모.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Es. 89년</w:t>
      </w:r>
      <w:r>
        <w:rPr>
          <w:rFonts w:ascii="맑은 고딕" w:hAnsi="맑은 고딕" w:eastAsia="맑은 고딕"/>
          <w:b w:val="0"/>
          <w:i w:val="0"/>
        </w:rPr>
        <w:t>, '붉은 초원 대학살'. 수인 12부족 중 6부족이 소멸.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Es. 115년</w:t>
      </w:r>
      <w:r>
        <w:rPr>
          <w:rFonts w:ascii="맑은 고딕" w:hAnsi="맑은 고딕" w:eastAsia="맑은 고딕"/>
          <w:b w:val="0"/>
          <w:i w:val="0"/>
        </w:rPr>
        <w:t>, 드워프 '강철의 요새'가 농성 3년 만에 탈환됨. 연합의 첫 대승.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3차 대전 (Es. 120 ~ 현재) — '끝나지 않는 겨울'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전선이 고착화. 매년 수만 명이 죽지만 영토는 크게 변하지 않음.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마족 측에서 </w:t>
      </w:r>
      <w:r>
        <w:rPr>
          <w:rFonts w:ascii="맑은 고딕" w:hAnsi="맑은 고딕" w:eastAsia="맑은 고딕"/>
          <w:b/>
          <w:i w:val="0"/>
        </w:rPr>
        <w:t>'역귀환'</w:t>
      </w:r>
      <w:r>
        <w:rPr>
          <w:rFonts w:ascii="맑은 고딕" w:hAnsi="맑은 고딕" w:eastAsia="맑은 고딕"/>
          <w:b w:val="0"/>
          <w:i w:val="0"/>
        </w:rPr>
        <w:t xml:space="preserve"> 현상 보고. 전사시킨 마족이 일정 기간 후 되살아나는 듯한 사례.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연합 내 균열: 인간 왕국 간 내분, 엘프의 염전, 드워프의 자치 요구.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Es. 198년 (2년 전)</w:t>
      </w:r>
      <w:r>
        <w:rPr>
          <w:rFonts w:ascii="맑은 고딕" w:hAnsi="맑은 고딕" w:eastAsia="맑은 고딕"/>
          <w:b w:val="0"/>
          <w:i w:val="0"/>
        </w:rPr>
        <w:t>, '긴나벨 요새 함락'. 중부 전선이 무너지기 시작.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Es. 200년 (현재)</w:t>
      </w:r>
      <w:r>
        <w:rPr>
          <w:rFonts w:ascii="맑은 고딕" w:hAnsi="맑은 고딕" w:eastAsia="맑은 고딕"/>
          <w:b w:val="0"/>
          <w:i w:val="0"/>
        </w:rPr>
        <w:t>, 후방 마을이 수시로 척후대 습격을 받음. 리온의 마을이 불탄 것도 이 여파.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전설 — 마도서 (Grimoirum Fragmentum)</w:t>
      </w:r>
    </w:p>
    <w:p>
      <w:r>
        <w:rPr>
          <w:rFonts w:ascii="맑은 고딕" w:hAnsi="맑은 고딕" w:eastAsia="맑은 고딕"/>
          <w:b w:val="0"/>
          <w:i w:val="0"/>
        </w:rPr>
        <w:t>제1시대 말, 첨탑의 아이들이 남긴 마법서. 최대 120장으로 추정되나 확정된 바 없음. 제2시대 초, 인간 왕국 간 전쟁에서 소실되어 대륙 전역으로 흩어짐. 학자들은 '전설' 취급하나, 일부 귀족 가문은 실재를 믿고 비밀리에 탐색 중.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