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등장인물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주역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리온 발다쉬 / 이재현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표면 설정</w:t>
      </w:r>
      <w:r>
        <w:rPr>
          <w:rFonts w:ascii="맑은 고딕" w:hAnsi="맑은 고딕" w:eastAsia="맑은 고딕"/>
          <w:b w:val="0"/>
          <w:i w:val="0"/>
        </w:rPr>
        <w:t>: 10세, 전쟁고아, 인간, 남색 머리, 옅은 회색 눈, 왜소한 체구.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진짜 정체</w:t>
      </w:r>
      <w:r>
        <w:rPr>
          <w:rFonts w:ascii="맑은 고딕" w:hAnsi="맑은 고딕" w:eastAsia="맑은 고딕"/>
          <w:b w:val="0"/>
          <w:i w:val="0"/>
        </w:rPr>
        <w:t>: 35세 대한민국 개발자 이재현. 7년차. 과로사. 이름만 리온으로 살아야 함.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성격</w:t>
      </w:r>
      <w:r>
        <w:rPr>
          <w:rFonts w:ascii="맑은 고딕" w:hAnsi="맑은 고딕" w:eastAsia="맑은 고딕"/>
          <w:b w:val="0"/>
          <w:i w:val="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겉: 말수 적음, 또래보다 침착.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속: 분석적, 냉소적, 자주 체념함. 그러나 한번 책임지기로 한 건 끝까지 한다.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능력</w:t>
      </w:r>
      <w:r>
        <w:rPr>
          <w:rFonts w:ascii="맑은 고딕" w:hAnsi="맑은 고딕" w:eastAsia="맑은 고딕"/>
          <w:b w:val="0"/>
          <w:i w:val="0"/>
        </w:rPr>
        <w:t>: 마도서 페이지 해석. 영창만으로 마법 발동.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약점</w:t>
      </w:r>
      <w:r>
        <w:rPr>
          <w:rFonts w:ascii="맑은 고딕" w:hAnsi="맑은 고딕" w:eastAsia="맑은 고딕"/>
          <w:b w:val="0"/>
          <w:i w:val="0"/>
        </w:rPr>
        <w:t>: 10세의 몸. 체력 부족, 영양 부족, 자주 운다.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성장 축</w:t>
      </w:r>
      <w:r>
        <w:rPr>
          <w:rFonts w:ascii="맑은 고딕" w:hAnsi="맑은 고딕" w:eastAsia="맑은 고딕"/>
          <w:b w:val="0"/>
          <w:i w:val="0"/>
        </w:rPr>
        <w:t>:</w:t>
      </w:r>
    </w:p>
    <w:p>
      <w:r>
        <w:rPr>
          <w:rFonts w:ascii="맑은 고딕" w:hAnsi="맑은 고딕" w:eastAsia="맑은 고딕"/>
          <w:b w:val="0"/>
          <w:i w:val="0"/>
        </w:rPr>
        <w:t>1. 1부: 살아남는다</w:t>
      </w:r>
    </w:p>
    <w:p>
      <w:r>
        <w:rPr>
          <w:rFonts w:ascii="맑은 고딕" w:hAnsi="맑은 고딕" w:eastAsia="맑은 고딕"/>
          <w:b w:val="0"/>
          <w:i w:val="0"/>
        </w:rPr>
        <w:t>2. 2~3부: 함께 싸울 자를 고른다</w:t>
      </w:r>
    </w:p>
    <w:p>
      <w:r>
        <w:rPr>
          <w:rFonts w:ascii="맑은 고딕" w:hAnsi="맑은 고딕" w:eastAsia="맑은 고딕"/>
          <w:b w:val="0"/>
          <w:i w:val="0"/>
        </w:rPr>
        <w:t>3. 4~5부: 자기가 '사람을 잃는 것'에 어떻게 반응할지 정한다</w:t>
      </w:r>
    </w:p>
    <w:p>
      <w:r>
        <w:rPr>
          <w:rFonts w:ascii="맑은 고딕" w:hAnsi="맑은 고딕" w:eastAsia="맑은 고딕"/>
          <w:b w:val="0"/>
          <w:i w:val="0"/>
        </w:rPr>
        <w:t>4. 6~7부: 마도서와 자기 자신을 끝까지 마주한다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1부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세실리아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마흔 초반 인간 여성. 전직 용병.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얼굴에 긴 칼자국. 회색 머리.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리온에게 세계관을 알려주고, 단검과 지도를 남김.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2화에서 사망.</w:t>
      </w:r>
      <w:r>
        <w:rPr>
          <w:rFonts w:ascii="맑은 고딕" w:hAnsi="맑은 고딕" w:eastAsia="맑은 고딕"/>
          <w:b w:val="0"/>
          <w:i w:val="0"/>
        </w:rPr>
        <w:t xml:space="preserve"> 마족 검 저주에 의한 감염사.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리온이 처음으로 '고맙다'고 말하지 못한 채 떠나보낸 사람.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토트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12세 남자아이. 인간. 전쟁고아.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콧등에 흉터. 까무잡잡한 피부.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좀도둑. 말이 많고 겁도 많지만 의외로 의리 있음.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3화에서 리온과 만나 동행.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회목에서 리온과 이별 예정 (1부 말, 10화 전후).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후속 아크에서 재등장 가능성 열어둠.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2부 (예정)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카드윈 '회색이빨'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50대 중반. 인간. 회색이빨 용병단 단장. 검기 고수.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외눈(왼쪽), 갈색 가죽 눈가리개. 거친 남자지만 부하 아낌.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리온의 재능을 알아보고 비공식 보호자가 됨.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2부 말 전투에서 중상 → 3부 초반 사망 (예정).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피오나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28세. 인간. 회색이빨 부단장. 여성. 단검 쌍수. 차가운 성격.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처음에 리온을 싫어함. 후에 리온을 '남은 이유'로 삼음.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다른 용병단원 4~5명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각각 한 화 분량으로 등장, 대부분 2부 말 전투에서 사상.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3부 (예정)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리나 이슬린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엘프. 겉보기 18세(실제 62세). 은발.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 순찰대 저격수. 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리온을 '아이로' 취급했다가 마법을 보고 동요.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리온과 가장 오래 동행하는 엘프 동료.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마스터 오르베인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 하이엘프 학자. 200세 이상.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리온의 마도서 1조각을 보고 </w:t>
      </w:r>
      <w:r>
        <w:rPr>
          <w:rFonts w:ascii="맑은 고딕" w:hAnsi="맑은 고딕" w:eastAsia="맑은 고딕"/>
          <w:b/>
          <w:i w:val="0"/>
        </w:rPr>
        <w:t>실신.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리온에게 마법 체계 이론을 가르침.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3부 말에 리온을 '아카데미로 데려가려는 시도' 때문에 충돌.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4부 (예정)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그룬드 황동망치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드워프 영웅. 270세. 강철의 요새 수호자.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리온을 '쪼그만 마법사 양반'이라고 부름.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리온에게 드워프식 현실주의를 가르침.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브뢴힐데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드워프 여성 대장장이. 150세. 리온의 지팡이를 만들어 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5부 (예정)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카일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늑대수인 전사. 25세. 검은갈기 부족.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리온의 '형' 같은 동행자.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배신 플래그 있음 (가문의 명령과 우정 사이).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아라나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고양이수인 여성. 20세. 은발톱 부족의 척후.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리온과 로맨스 암시 (정면 로맨스가 아닌, 동료 이상 연인 미만).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6~7부 (예정)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'검은 검성'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마족 측. 200년 산 전설의 검사.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사실 </w:t>
      </w:r>
      <w:r>
        <w:rPr>
          <w:rFonts w:ascii="맑은 고딕" w:hAnsi="맑은 고딕" w:eastAsia="맑은 고딕"/>
          <w:b/>
          <w:i w:val="0"/>
        </w:rPr>
        <w:t>첨탑의 아이들의 마지막 생존자</w:t>
      </w:r>
      <w:r>
        <w:rPr>
          <w:rFonts w:ascii="맑은 고딕" w:hAnsi="맑은 고딕" w:eastAsia="맑은 고딕"/>
          <w:b w:val="0"/>
          <w:i w:val="0"/>
        </w:rPr>
        <w:t>였음이 7부 초에 밝혀짐.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마도서의 원 소유자.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이스 — 무명의 마왕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실체는 마도서 그 자체.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7부 최종장에서 리온이 선택을 강요받음.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